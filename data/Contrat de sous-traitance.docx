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FE706" w14:textId="35244D30" w:rsidR="00512B0D" w:rsidRPr="00BF78B5" w:rsidRDefault="00102639">
      <w:pPr>
        <w:pStyle w:val="Title"/>
        <w:rPr>
          <w:sz w:val="28"/>
          <w:szCs w:val="28"/>
          <w:lang w:val="fr-CA"/>
        </w:rPr>
      </w:pPr>
      <w:r w:rsidRPr="00BF78B5">
        <w:rPr>
          <w:sz w:val="28"/>
          <w:szCs w:val="28"/>
          <w:lang w:val="fr-CA"/>
        </w:rPr>
        <w:t>Contrat de sous-traitance</w:t>
      </w:r>
    </w:p>
    <w:p w14:paraId="063EB942" w14:textId="57D8076F" w:rsidR="00512B0D" w:rsidRPr="00BF78B5" w:rsidRDefault="00BF78B5" w:rsidP="003B4486">
      <w:pPr>
        <w:jc w:val="both"/>
        <w:rPr>
          <w:sz w:val="28"/>
          <w:szCs w:val="28"/>
          <w:lang w:val="fr-CA"/>
        </w:rPr>
      </w:pPr>
      <w:r>
        <w:rPr>
          <w:sz w:val="28"/>
          <w:szCs w:val="28"/>
          <w:lang w:val="fr-CA"/>
        </w:rPr>
        <w:t>Le présent contrat</w:t>
      </w:r>
      <w:r w:rsidR="00102639" w:rsidRPr="00BF78B5">
        <w:rPr>
          <w:sz w:val="28"/>
          <w:szCs w:val="28"/>
          <w:lang w:val="fr-CA"/>
        </w:rPr>
        <w:t xml:space="preserve"> de sous-traitance est conclu le </w:t>
      </w:r>
      <w:r w:rsidR="0018314B" w:rsidRPr="00D96C3E">
        <w:rPr>
          <w:sz w:val="28"/>
          <w:szCs w:val="28"/>
          <w:highlight w:val="yellow"/>
          <w:lang w:val="fr-CA"/>
        </w:rPr>
        <w:t>[insérer la date]</w:t>
      </w:r>
      <w:r w:rsidR="0018314B" w:rsidRPr="00BF78B5">
        <w:rPr>
          <w:sz w:val="28"/>
          <w:szCs w:val="28"/>
          <w:lang w:val="fr-CA"/>
        </w:rPr>
        <w:t xml:space="preserve"> </w:t>
      </w:r>
      <w:r w:rsidR="00102639" w:rsidRPr="00BF78B5">
        <w:rPr>
          <w:sz w:val="28"/>
          <w:szCs w:val="28"/>
          <w:lang w:val="fr-CA"/>
        </w:rPr>
        <w:t xml:space="preserve">en vertu des lois de la province de Québec </w:t>
      </w:r>
      <w:r w:rsidR="0018314B" w:rsidRPr="00BF78B5">
        <w:rPr>
          <w:sz w:val="28"/>
          <w:szCs w:val="28"/>
          <w:lang w:val="fr-CA"/>
        </w:rPr>
        <w:t xml:space="preserve">par et </w:t>
      </w:r>
      <w:r w:rsidR="00457249" w:rsidRPr="00BF78B5">
        <w:rPr>
          <w:sz w:val="28"/>
          <w:szCs w:val="28"/>
          <w:lang w:val="fr-CA"/>
        </w:rPr>
        <w:t>entre :</w:t>
      </w:r>
    </w:p>
    <w:p w14:paraId="2F55D7EB" w14:textId="579CF246" w:rsidR="006D6CCF" w:rsidRPr="00BF78B5" w:rsidRDefault="00BF78B5" w:rsidP="003B4486">
      <w:pPr>
        <w:spacing w:after="0"/>
        <w:rPr>
          <w:sz w:val="28"/>
          <w:szCs w:val="28"/>
          <w:lang w:val="fr-CA"/>
        </w:rPr>
      </w:pPr>
      <w:r>
        <w:rPr>
          <w:sz w:val="28"/>
          <w:szCs w:val="28"/>
          <w:lang w:val="fr-CA"/>
        </w:rPr>
        <w:t>Entrepreneur Général</w:t>
      </w:r>
      <w:r w:rsidR="00301AFF" w:rsidRPr="00BF78B5">
        <w:rPr>
          <w:sz w:val="28"/>
          <w:szCs w:val="28"/>
          <w:lang w:val="fr-CA"/>
        </w:rPr>
        <w:t xml:space="preserve"> :</w:t>
      </w:r>
      <w:r w:rsidR="00301AFF" w:rsidRPr="00BF78B5">
        <w:rPr>
          <w:sz w:val="28"/>
          <w:szCs w:val="28"/>
          <w:lang w:val="fr-CA"/>
        </w:rPr>
        <w:br/>
      </w:r>
      <w:r w:rsidR="00301AFF" w:rsidRPr="00D96C3E">
        <w:rPr>
          <w:sz w:val="28"/>
          <w:szCs w:val="28"/>
          <w:highlight w:val="yellow"/>
          <w:lang w:val="fr-CA"/>
        </w:rPr>
        <w:t>[Nom légal complet]</w:t>
      </w:r>
      <w:r w:rsidR="00301AFF" w:rsidRPr="00BF78B5">
        <w:rPr>
          <w:sz w:val="28"/>
          <w:szCs w:val="28"/>
          <w:lang w:val="fr-CA"/>
        </w:rPr>
        <w:t xml:space="preserve">, numéro de licence de la RBQ : </w:t>
      </w:r>
      <w:r w:rsidR="00301AFF" w:rsidRPr="00D96C3E">
        <w:rPr>
          <w:sz w:val="28"/>
          <w:szCs w:val="28"/>
          <w:highlight w:val="yellow"/>
          <w:lang w:val="fr-CA"/>
        </w:rPr>
        <w:t>[Numéro de la RBQ]</w:t>
      </w:r>
      <w:r w:rsidR="00301AFF" w:rsidRPr="00BF78B5">
        <w:rPr>
          <w:sz w:val="28"/>
          <w:szCs w:val="28"/>
          <w:lang w:val="fr-CA"/>
        </w:rPr>
        <w:t>.</w:t>
      </w:r>
    </w:p>
    <w:p w14:paraId="210D003A" w14:textId="77777777" w:rsidR="00770F31" w:rsidRDefault="00770F31" w:rsidP="00770F31">
      <w:pPr>
        <w:rPr>
          <w:sz w:val="28"/>
          <w:szCs w:val="28"/>
          <w:highlight w:val="yellow"/>
          <w:lang w:val="fr-FR"/>
        </w:rPr>
      </w:pPr>
      <w:r w:rsidRPr="00D96C3E">
        <w:rPr>
          <w:sz w:val="28"/>
          <w:szCs w:val="28"/>
          <w:highlight w:val="yellow"/>
          <w:lang w:val="fr-CA"/>
        </w:rPr>
        <w:t>[Si Inc.</w:t>
      </w:r>
      <w:r>
        <w:rPr>
          <w:sz w:val="28"/>
          <w:szCs w:val="28"/>
          <w:highlight w:val="yellow"/>
          <w:lang w:val="fr-CA"/>
        </w:rPr>
        <w:t>, écrire</w:t>
      </w:r>
      <w:r w:rsidRPr="00D96C3E">
        <w:rPr>
          <w:sz w:val="28"/>
          <w:szCs w:val="28"/>
          <w:highlight w:val="yellow"/>
          <w:lang w:val="fr-CA"/>
        </w:rPr>
        <w:t xml:space="preserve"> </w:t>
      </w:r>
      <w:r w:rsidRPr="00256C3D">
        <w:rPr>
          <w:sz w:val="28"/>
          <w:szCs w:val="28"/>
          <w:highlight w:val="yellow"/>
          <w:lang w:val="fr-FR"/>
        </w:rPr>
        <w:t>une société dûment constituée en vertu des lois du Québec (Si Québec</w:t>
      </w:r>
      <w:r>
        <w:rPr>
          <w:sz w:val="28"/>
          <w:szCs w:val="28"/>
          <w:highlight w:val="yellow"/>
          <w:lang w:val="fr-FR"/>
        </w:rPr>
        <w:t xml:space="preserve"> Inc.</w:t>
      </w:r>
      <w:r w:rsidRPr="00256C3D">
        <w:rPr>
          <w:sz w:val="28"/>
          <w:szCs w:val="28"/>
          <w:highlight w:val="yellow"/>
          <w:lang w:val="fr-FR"/>
        </w:rPr>
        <w:t>) ou du Canada (Si Canada</w:t>
      </w:r>
      <w:r>
        <w:rPr>
          <w:sz w:val="28"/>
          <w:szCs w:val="28"/>
          <w:highlight w:val="yellow"/>
          <w:lang w:val="fr-FR"/>
        </w:rPr>
        <w:t xml:space="preserve"> Inc.</w:t>
      </w:r>
      <w:r w:rsidRPr="00256C3D">
        <w:rPr>
          <w:sz w:val="28"/>
          <w:szCs w:val="28"/>
          <w:highlight w:val="yellow"/>
          <w:lang w:val="fr-FR"/>
        </w:rPr>
        <w:t xml:space="preserve">), </w:t>
      </w:r>
      <w:r>
        <w:rPr>
          <w:sz w:val="28"/>
          <w:szCs w:val="28"/>
          <w:highlight w:val="yellow"/>
          <w:lang w:val="fr-FR"/>
        </w:rPr>
        <w:t>ayant son</w:t>
      </w:r>
      <w:r w:rsidRPr="00256C3D">
        <w:rPr>
          <w:sz w:val="28"/>
          <w:szCs w:val="28"/>
          <w:highlight w:val="yellow"/>
          <w:lang w:val="fr-FR"/>
        </w:rPr>
        <w:t xml:space="preserve"> siège social est situé </w:t>
      </w:r>
      <w:r>
        <w:rPr>
          <w:sz w:val="28"/>
          <w:szCs w:val="28"/>
          <w:highlight w:val="yellow"/>
          <w:lang w:val="fr-FR"/>
        </w:rPr>
        <w:t>au</w:t>
      </w:r>
      <w:r w:rsidRPr="00256C3D">
        <w:rPr>
          <w:sz w:val="28"/>
          <w:szCs w:val="28"/>
          <w:highlight w:val="yellow"/>
          <w:lang w:val="fr-FR"/>
        </w:rPr>
        <w:t xml:space="preserve"> </w:t>
      </w:r>
      <w:r>
        <w:rPr>
          <w:sz w:val="28"/>
          <w:szCs w:val="28"/>
          <w:highlight w:val="yellow"/>
          <w:lang w:val="fr-FR"/>
        </w:rPr>
        <w:t>[</w:t>
      </w:r>
      <w:r w:rsidRPr="00256C3D">
        <w:rPr>
          <w:sz w:val="28"/>
          <w:szCs w:val="28"/>
          <w:highlight w:val="yellow"/>
          <w:lang w:val="fr-FR"/>
        </w:rPr>
        <w:t>Insérer l'adresse du siège social</w:t>
      </w:r>
      <w:r>
        <w:rPr>
          <w:sz w:val="28"/>
          <w:szCs w:val="28"/>
          <w:highlight w:val="yellow"/>
          <w:lang w:val="fr-FR"/>
        </w:rPr>
        <w:t>]</w:t>
      </w:r>
      <w:r w:rsidRPr="00256C3D">
        <w:rPr>
          <w:sz w:val="28"/>
          <w:szCs w:val="28"/>
          <w:highlight w:val="yellow"/>
          <w:lang w:val="fr-FR"/>
        </w:rPr>
        <w:t xml:space="preserve">, représentée aux présentes par </w:t>
      </w:r>
      <w:r>
        <w:rPr>
          <w:sz w:val="28"/>
          <w:szCs w:val="28"/>
          <w:highlight w:val="yellow"/>
          <w:lang w:val="fr-FR"/>
        </w:rPr>
        <w:t>[</w:t>
      </w:r>
      <w:r w:rsidRPr="00256C3D">
        <w:rPr>
          <w:sz w:val="28"/>
          <w:szCs w:val="28"/>
          <w:highlight w:val="yellow"/>
          <w:lang w:val="fr-FR"/>
        </w:rPr>
        <w:t>Insérer le nom et le titre du représentant</w:t>
      </w:r>
      <w:r>
        <w:rPr>
          <w:sz w:val="28"/>
          <w:szCs w:val="28"/>
          <w:highlight w:val="yellow"/>
          <w:lang w:val="fr-FR"/>
        </w:rPr>
        <w:t>]</w:t>
      </w:r>
      <w:r w:rsidRPr="00256C3D">
        <w:rPr>
          <w:sz w:val="28"/>
          <w:szCs w:val="28"/>
          <w:highlight w:val="yellow"/>
          <w:lang w:val="fr-FR"/>
        </w:rPr>
        <w:t>]</w:t>
      </w:r>
    </w:p>
    <w:p w14:paraId="327CF762" w14:textId="1803769C" w:rsidR="0026038D" w:rsidRPr="00256C3D" w:rsidRDefault="0026038D" w:rsidP="0026038D">
      <w:pPr>
        <w:spacing w:after="0"/>
        <w:rPr>
          <w:sz w:val="28"/>
          <w:szCs w:val="28"/>
          <w:highlight w:val="yellow"/>
          <w:lang w:val="fr-CA"/>
        </w:rPr>
      </w:pPr>
      <w:r>
        <w:rPr>
          <w:sz w:val="28"/>
          <w:szCs w:val="28"/>
          <w:highlight w:val="yellow"/>
          <w:lang w:val="fr-FR"/>
        </w:rPr>
        <w:t xml:space="preserve">[Si pas une Inc. : </w:t>
      </w:r>
      <w:r w:rsidRPr="0026038D">
        <w:rPr>
          <w:sz w:val="28"/>
          <w:szCs w:val="28"/>
          <w:highlight w:val="yellow"/>
          <w:lang w:val="fr-FR"/>
        </w:rPr>
        <w:t>Adresse : [Insérer l'adresse]]</w:t>
      </w:r>
    </w:p>
    <w:p w14:paraId="0EC5013A" w14:textId="11C50B82" w:rsidR="006D6CCF" w:rsidRDefault="008278FA" w:rsidP="00256C3D">
      <w:pPr>
        <w:spacing w:after="0"/>
        <w:rPr>
          <w:sz w:val="28"/>
          <w:szCs w:val="28"/>
          <w:lang w:val="fr-CA"/>
        </w:rPr>
      </w:pPr>
      <w:r>
        <w:rPr>
          <w:sz w:val="28"/>
          <w:szCs w:val="28"/>
          <w:lang w:val="fr-CA"/>
        </w:rPr>
        <w:t>Courriel :</w:t>
      </w:r>
      <w:r w:rsidR="006D6CCF" w:rsidRPr="00BF78B5">
        <w:rPr>
          <w:sz w:val="28"/>
          <w:szCs w:val="28"/>
          <w:lang w:val="fr-CA"/>
        </w:rPr>
        <w:t xml:space="preserve"> </w:t>
      </w:r>
      <w:r w:rsidR="006D6CCF" w:rsidRPr="006E42ED">
        <w:rPr>
          <w:sz w:val="28"/>
          <w:szCs w:val="28"/>
          <w:highlight w:val="yellow"/>
          <w:lang w:val="fr-CA"/>
        </w:rPr>
        <w:t>[Adresse électronique]</w:t>
      </w:r>
    </w:p>
    <w:p w14:paraId="4574A959" w14:textId="732A9BFD" w:rsidR="00CD2895" w:rsidRPr="00CD2895" w:rsidRDefault="00CD2895" w:rsidP="00256C3D">
      <w:pPr>
        <w:spacing w:after="0"/>
        <w:rPr>
          <w:sz w:val="28"/>
          <w:szCs w:val="28"/>
          <w:lang w:val="fr-CA"/>
        </w:rPr>
      </w:pPr>
      <w:r w:rsidRPr="00CD2895">
        <w:rPr>
          <w:sz w:val="28"/>
          <w:szCs w:val="28"/>
          <w:lang w:val="fr-CA"/>
        </w:rPr>
        <w:t xml:space="preserve">Numéro de téléphone : </w:t>
      </w:r>
      <w:r w:rsidRPr="00CD2895">
        <w:rPr>
          <w:sz w:val="28"/>
          <w:szCs w:val="28"/>
          <w:highlight w:val="yellow"/>
          <w:lang w:val="fr-CA"/>
        </w:rPr>
        <w:t>[</w:t>
      </w:r>
      <w:r>
        <w:rPr>
          <w:sz w:val="28"/>
          <w:szCs w:val="28"/>
          <w:highlight w:val="yellow"/>
          <w:lang w:val="fr-CA"/>
        </w:rPr>
        <w:t>Insérer numéro de téléphone</w:t>
      </w:r>
      <w:r w:rsidRPr="00CD2895">
        <w:rPr>
          <w:sz w:val="28"/>
          <w:szCs w:val="28"/>
          <w:highlight w:val="yellow"/>
          <w:lang w:val="fr-CA"/>
        </w:rPr>
        <w:t>]</w:t>
      </w:r>
    </w:p>
    <w:p w14:paraId="36CCC8E4" w14:textId="77777777" w:rsidR="005903CE" w:rsidRPr="00BF78B5" w:rsidRDefault="005903CE" w:rsidP="0087292A">
      <w:pPr>
        <w:spacing w:after="0"/>
        <w:rPr>
          <w:sz w:val="28"/>
          <w:szCs w:val="28"/>
          <w:lang w:val="fr-CA"/>
        </w:rPr>
      </w:pPr>
      <w:r w:rsidRPr="00BF78B5">
        <w:rPr>
          <w:sz w:val="28"/>
          <w:szCs w:val="28"/>
          <w:lang w:val="fr-CA"/>
        </w:rPr>
        <w:t>ET</w:t>
      </w:r>
    </w:p>
    <w:p w14:paraId="6DAEC9D7" w14:textId="77777777" w:rsidR="00770F31" w:rsidRDefault="00301AFF" w:rsidP="00770F31">
      <w:pPr>
        <w:rPr>
          <w:sz w:val="28"/>
          <w:szCs w:val="28"/>
          <w:highlight w:val="yellow"/>
          <w:lang w:val="fr-FR"/>
        </w:rPr>
      </w:pPr>
      <w:r w:rsidRPr="00BF78B5">
        <w:rPr>
          <w:sz w:val="28"/>
          <w:szCs w:val="28"/>
          <w:lang w:val="fr-CA"/>
        </w:rPr>
        <w:br/>
      </w:r>
      <w:r w:rsidR="00BF78B5">
        <w:rPr>
          <w:sz w:val="28"/>
          <w:szCs w:val="28"/>
          <w:lang w:val="fr-CA"/>
        </w:rPr>
        <w:t>Sous-traitant</w:t>
      </w:r>
      <w:r w:rsidRPr="00BF78B5">
        <w:rPr>
          <w:sz w:val="28"/>
          <w:szCs w:val="28"/>
          <w:lang w:val="fr-CA"/>
        </w:rPr>
        <w:t xml:space="preserve"> :</w:t>
      </w:r>
      <w:r w:rsidRPr="00BF78B5">
        <w:rPr>
          <w:sz w:val="28"/>
          <w:szCs w:val="28"/>
          <w:lang w:val="fr-CA"/>
        </w:rPr>
        <w:br/>
      </w:r>
      <w:r w:rsidR="001F2D04" w:rsidRPr="006E42ED">
        <w:rPr>
          <w:sz w:val="28"/>
          <w:szCs w:val="28"/>
          <w:highlight w:val="yellow"/>
          <w:lang w:val="fr-CA"/>
        </w:rPr>
        <w:t>[Nom légal complet]</w:t>
      </w:r>
      <w:r w:rsidR="001F2D04" w:rsidRPr="00BF78B5">
        <w:rPr>
          <w:sz w:val="28"/>
          <w:szCs w:val="28"/>
          <w:lang w:val="fr-CA"/>
        </w:rPr>
        <w:t xml:space="preserve">, numéro de licence de la RBQ : </w:t>
      </w:r>
      <w:r w:rsidR="001F2D04" w:rsidRPr="006E42ED">
        <w:rPr>
          <w:sz w:val="28"/>
          <w:szCs w:val="28"/>
          <w:highlight w:val="yellow"/>
          <w:lang w:val="fr-CA"/>
        </w:rPr>
        <w:t xml:space="preserve">[Numéro de la RBQ] </w:t>
      </w:r>
      <w:r w:rsidR="00770F31" w:rsidRPr="00D96C3E">
        <w:rPr>
          <w:sz w:val="28"/>
          <w:szCs w:val="28"/>
          <w:highlight w:val="yellow"/>
          <w:lang w:val="fr-CA"/>
        </w:rPr>
        <w:t>[Si Inc.</w:t>
      </w:r>
      <w:r w:rsidR="00770F31">
        <w:rPr>
          <w:sz w:val="28"/>
          <w:szCs w:val="28"/>
          <w:highlight w:val="yellow"/>
          <w:lang w:val="fr-CA"/>
        </w:rPr>
        <w:t>, écrire</w:t>
      </w:r>
      <w:r w:rsidR="00770F31" w:rsidRPr="00D96C3E">
        <w:rPr>
          <w:sz w:val="28"/>
          <w:szCs w:val="28"/>
          <w:highlight w:val="yellow"/>
          <w:lang w:val="fr-CA"/>
        </w:rPr>
        <w:t xml:space="preserve"> </w:t>
      </w:r>
      <w:r w:rsidR="00770F31" w:rsidRPr="00256C3D">
        <w:rPr>
          <w:sz w:val="28"/>
          <w:szCs w:val="28"/>
          <w:highlight w:val="yellow"/>
          <w:lang w:val="fr-FR"/>
        </w:rPr>
        <w:t>une société dûment constituée en vertu des lois du Québec (Si Québec</w:t>
      </w:r>
      <w:r w:rsidR="00770F31">
        <w:rPr>
          <w:sz w:val="28"/>
          <w:szCs w:val="28"/>
          <w:highlight w:val="yellow"/>
          <w:lang w:val="fr-FR"/>
        </w:rPr>
        <w:t xml:space="preserve"> Inc.</w:t>
      </w:r>
      <w:r w:rsidR="00770F31" w:rsidRPr="00256C3D">
        <w:rPr>
          <w:sz w:val="28"/>
          <w:szCs w:val="28"/>
          <w:highlight w:val="yellow"/>
          <w:lang w:val="fr-FR"/>
        </w:rPr>
        <w:t>) ou du Canada (Si Canada</w:t>
      </w:r>
      <w:r w:rsidR="00770F31">
        <w:rPr>
          <w:sz w:val="28"/>
          <w:szCs w:val="28"/>
          <w:highlight w:val="yellow"/>
          <w:lang w:val="fr-FR"/>
        </w:rPr>
        <w:t xml:space="preserve"> Inc.</w:t>
      </w:r>
      <w:r w:rsidR="00770F31" w:rsidRPr="00256C3D">
        <w:rPr>
          <w:sz w:val="28"/>
          <w:szCs w:val="28"/>
          <w:highlight w:val="yellow"/>
          <w:lang w:val="fr-FR"/>
        </w:rPr>
        <w:t xml:space="preserve">), </w:t>
      </w:r>
      <w:r w:rsidR="00770F31">
        <w:rPr>
          <w:sz w:val="28"/>
          <w:szCs w:val="28"/>
          <w:highlight w:val="yellow"/>
          <w:lang w:val="fr-FR"/>
        </w:rPr>
        <w:t>ayant son</w:t>
      </w:r>
      <w:r w:rsidR="00770F31" w:rsidRPr="00256C3D">
        <w:rPr>
          <w:sz w:val="28"/>
          <w:szCs w:val="28"/>
          <w:highlight w:val="yellow"/>
          <w:lang w:val="fr-FR"/>
        </w:rPr>
        <w:t xml:space="preserve"> siège social est situé </w:t>
      </w:r>
      <w:r w:rsidR="00770F31">
        <w:rPr>
          <w:sz w:val="28"/>
          <w:szCs w:val="28"/>
          <w:highlight w:val="yellow"/>
          <w:lang w:val="fr-FR"/>
        </w:rPr>
        <w:t>au</w:t>
      </w:r>
      <w:r w:rsidR="00770F31" w:rsidRPr="00256C3D">
        <w:rPr>
          <w:sz w:val="28"/>
          <w:szCs w:val="28"/>
          <w:highlight w:val="yellow"/>
          <w:lang w:val="fr-FR"/>
        </w:rPr>
        <w:t xml:space="preserve"> </w:t>
      </w:r>
      <w:r w:rsidR="00770F31">
        <w:rPr>
          <w:sz w:val="28"/>
          <w:szCs w:val="28"/>
          <w:highlight w:val="yellow"/>
          <w:lang w:val="fr-FR"/>
        </w:rPr>
        <w:t>[</w:t>
      </w:r>
      <w:r w:rsidR="00770F31" w:rsidRPr="00256C3D">
        <w:rPr>
          <w:sz w:val="28"/>
          <w:szCs w:val="28"/>
          <w:highlight w:val="yellow"/>
          <w:lang w:val="fr-FR"/>
        </w:rPr>
        <w:t>Insérer l'adresse du siège social</w:t>
      </w:r>
      <w:r w:rsidR="00770F31">
        <w:rPr>
          <w:sz w:val="28"/>
          <w:szCs w:val="28"/>
          <w:highlight w:val="yellow"/>
          <w:lang w:val="fr-FR"/>
        </w:rPr>
        <w:t>]</w:t>
      </w:r>
      <w:r w:rsidR="00770F31" w:rsidRPr="00256C3D">
        <w:rPr>
          <w:sz w:val="28"/>
          <w:szCs w:val="28"/>
          <w:highlight w:val="yellow"/>
          <w:lang w:val="fr-FR"/>
        </w:rPr>
        <w:t xml:space="preserve">, représentée aux présentes par </w:t>
      </w:r>
      <w:r w:rsidR="00770F31">
        <w:rPr>
          <w:sz w:val="28"/>
          <w:szCs w:val="28"/>
          <w:highlight w:val="yellow"/>
          <w:lang w:val="fr-FR"/>
        </w:rPr>
        <w:t>[</w:t>
      </w:r>
      <w:r w:rsidR="00770F31" w:rsidRPr="00256C3D">
        <w:rPr>
          <w:sz w:val="28"/>
          <w:szCs w:val="28"/>
          <w:highlight w:val="yellow"/>
          <w:lang w:val="fr-FR"/>
        </w:rPr>
        <w:t>Insérer le nom et le titre du représentant</w:t>
      </w:r>
      <w:r w:rsidR="00770F31">
        <w:rPr>
          <w:sz w:val="28"/>
          <w:szCs w:val="28"/>
          <w:highlight w:val="yellow"/>
          <w:lang w:val="fr-FR"/>
        </w:rPr>
        <w:t>]</w:t>
      </w:r>
      <w:r w:rsidR="00770F31" w:rsidRPr="00256C3D">
        <w:rPr>
          <w:sz w:val="28"/>
          <w:szCs w:val="28"/>
          <w:highlight w:val="yellow"/>
          <w:lang w:val="fr-FR"/>
        </w:rPr>
        <w:t>]</w:t>
      </w:r>
    </w:p>
    <w:p w14:paraId="3630630E" w14:textId="65823759" w:rsidR="0026038D" w:rsidRPr="00256C3D" w:rsidRDefault="0026038D" w:rsidP="00770F31">
      <w:pPr>
        <w:rPr>
          <w:sz w:val="28"/>
          <w:szCs w:val="28"/>
          <w:highlight w:val="yellow"/>
          <w:lang w:val="fr-CA"/>
        </w:rPr>
      </w:pPr>
      <w:r>
        <w:rPr>
          <w:sz w:val="28"/>
          <w:szCs w:val="28"/>
          <w:highlight w:val="yellow"/>
          <w:lang w:val="fr-FR"/>
        </w:rPr>
        <w:t xml:space="preserve">[Si pas une Inc. : </w:t>
      </w:r>
      <w:r w:rsidRPr="0026038D">
        <w:rPr>
          <w:sz w:val="28"/>
          <w:szCs w:val="28"/>
          <w:highlight w:val="yellow"/>
          <w:lang w:val="fr-FR"/>
        </w:rPr>
        <w:t>Adresse : [Insérer l'adresse]]</w:t>
      </w:r>
    </w:p>
    <w:p w14:paraId="7954DB3C" w14:textId="77777777" w:rsidR="0026038D" w:rsidRDefault="0026038D" w:rsidP="0026038D">
      <w:pPr>
        <w:spacing w:after="0"/>
        <w:rPr>
          <w:sz w:val="28"/>
          <w:szCs w:val="28"/>
          <w:lang w:val="fr-CA"/>
        </w:rPr>
      </w:pPr>
      <w:r>
        <w:rPr>
          <w:sz w:val="28"/>
          <w:szCs w:val="28"/>
          <w:lang w:val="fr-CA"/>
        </w:rPr>
        <w:t>Courriel :</w:t>
      </w:r>
      <w:r w:rsidRPr="00BF78B5">
        <w:rPr>
          <w:sz w:val="28"/>
          <w:szCs w:val="28"/>
          <w:lang w:val="fr-CA"/>
        </w:rPr>
        <w:t xml:space="preserve"> </w:t>
      </w:r>
      <w:r w:rsidRPr="006E42ED">
        <w:rPr>
          <w:sz w:val="28"/>
          <w:szCs w:val="28"/>
          <w:highlight w:val="yellow"/>
          <w:lang w:val="fr-CA"/>
        </w:rPr>
        <w:t>[Adresse électronique]</w:t>
      </w:r>
    </w:p>
    <w:p w14:paraId="1A6566FB" w14:textId="77777777" w:rsidR="00CD2895" w:rsidRPr="00CD2895" w:rsidRDefault="00CD2895" w:rsidP="00CD2895">
      <w:pPr>
        <w:spacing w:after="0"/>
        <w:rPr>
          <w:sz w:val="28"/>
          <w:szCs w:val="28"/>
          <w:lang w:val="fr-CA"/>
        </w:rPr>
      </w:pPr>
      <w:r w:rsidRPr="00CD2895">
        <w:rPr>
          <w:sz w:val="28"/>
          <w:szCs w:val="28"/>
          <w:lang w:val="fr-CA"/>
        </w:rPr>
        <w:t xml:space="preserve">Numéro de téléphone : </w:t>
      </w:r>
      <w:r w:rsidRPr="00CD2895">
        <w:rPr>
          <w:sz w:val="28"/>
          <w:szCs w:val="28"/>
          <w:highlight w:val="yellow"/>
          <w:lang w:val="fr-CA"/>
        </w:rPr>
        <w:t>[</w:t>
      </w:r>
      <w:r>
        <w:rPr>
          <w:sz w:val="28"/>
          <w:szCs w:val="28"/>
          <w:highlight w:val="yellow"/>
          <w:lang w:val="fr-CA"/>
        </w:rPr>
        <w:t>Insérer numéro de téléphone</w:t>
      </w:r>
      <w:r w:rsidRPr="00CD2895">
        <w:rPr>
          <w:sz w:val="28"/>
          <w:szCs w:val="28"/>
          <w:highlight w:val="yellow"/>
          <w:lang w:val="fr-CA"/>
        </w:rPr>
        <w:t>]</w:t>
      </w:r>
    </w:p>
    <w:p w14:paraId="60701828" w14:textId="476B941E" w:rsidR="00457249" w:rsidRPr="00BF78B5" w:rsidRDefault="00457249" w:rsidP="0026038D">
      <w:pPr>
        <w:spacing w:after="0"/>
        <w:rPr>
          <w:sz w:val="28"/>
          <w:szCs w:val="28"/>
          <w:lang w:val="fr-CA"/>
        </w:rPr>
      </w:pPr>
    </w:p>
    <w:p w14:paraId="475B9072" w14:textId="1AF2462E" w:rsidR="00457249" w:rsidRPr="00BF78B5" w:rsidRDefault="00457249" w:rsidP="003B4486">
      <w:pPr>
        <w:jc w:val="both"/>
        <w:rPr>
          <w:sz w:val="28"/>
          <w:szCs w:val="28"/>
          <w:lang w:val="fr-CA"/>
        </w:rPr>
      </w:pPr>
      <w:r w:rsidRPr="00BF78B5">
        <w:rPr>
          <w:sz w:val="28"/>
          <w:szCs w:val="28"/>
          <w:lang w:val="fr-CA"/>
        </w:rPr>
        <w:t xml:space="preserve">Le présent </w:t>
      </w:r>
      <w:r w:rsidR="00A433EC">
        <w:rPr>
          <w:sz w:val="28"/>
          <w:szCs w:val="28"/>
          <w:lang w:val="fr-CA"/>
        </w:rPr>
        <w:t>C</w:t>
      </w:r>
      <w:r w:rsidRPr="00BF78B5">
        <w:rPr>
          <w:sz w:val="28"/>
          <w:szCs w:val="28"/>
          <w:lang w:val="fr-CA"/>
        </w:rPr>
        <w:t xml:space="preserve">ontrat a pour objet de définir les conditions dans lesquelles le </w:t>
      </w:r>
      <w:r w:rsidR="00BF78B5">
        <w:rPr>
          <w:sz w:val="28"/>
          <w:szCs w:val="28"/>
          <w:lang w:val="fr-CA"/>
        </w:rPr>
        <w:t>Sous-traitant</w:t>
      </w:r>
      <w:r w:rsidRPr="00BF78B5">
        <w:rPr>
          <w:sz w:val="28"/>
          <w:szCs w:val="28"/>
          <w:lang w:val="fr-CA"/>
        </w:rPr>
        <w:t xml:space="preserve"> fournira des services </w:t>
      </w:r>
      <w:r w:rsidR="00BF78B5">
        <w:rPr>
          <w:sz w:val="28"/>
          <w:szCs w:val="28"/>
          <w:lang w:val="fr-CA"/>
        </w:rPr>
        <w:t>à l’Entrepreneur Général</w:t>
      </w:r>
      <w:r w:rsidRPr="00BF78B5">
        <w:rPr>
          <w:sz w:val="28"/>
          <w:szCs w:val="28"/>
          <w:lang w:val="fr-CA"/>
        </w:rPr>
        <w:t xml:space="preserve">. Le présent </w:t>
      </w:r>
      <w:r w:rsidR="00A433EC">
        <w:rPr>
          <w:sz w:val="28"/>
          <w:szCs w:val="28"/>
          <w:lang w:val="fr-CA"/>
        </w:rPr>
        <w:t>C</w:t>
      </w:r>
      <w:r w:rsidRPr="00BF78B5">
        <w:rPr>
          <w:sz w:val="28"/>
          <w:szCs w:val="28"/>
          <w:lang w:val="fr-CA"/>
        </w:rPr>
        <w:t xml:space="preserve">ontrat décrit l'étendue des services à fournir, les responsabilités de chaque partie, la rémunération à verser pour les services et d'autres conditions relatives à la relation contractuelle établie dans le présent </w:t>
      </w:r>
      <w:r w:rsidR="00A433EC">
        <w:rPr>
          <w:sz w:val="28"/>
          <w:szCs w:val="28"/>
          <w:lang w:val="fr-CA"/>
        </w:rPr>
        <w:t>C</w:t>
      </w:r>
      <w:r w:rsidRPr="00BF78B5">
        <w:rPr>
          <w:sz w:val="28"/>
          <w:szCs w:val="28"/>
          <w:lang w:val="fr-CA"/>
        </w:rPr>
        <w:t>ontrat.</w:t>
      </w:r>
    </w:p>
    <w:p w14:paraId="1EC13E0E" w14:textId="1ED56646" w:rsidR="00512B0D" w:rsidRPr="009128F3" w:rsidRDefault="00102639" w:rsidP="00A22364">
      <w:pPr>
        <w:pStyle w:val="Heading1"/>
        <w:numPr>
          <w:ilvl w:val="0"/>
          <w:numId w:val="25"/>
        </w:numPr>
        <w:ind w:left="284"/>
      </w:pPr>
      <w:bookmarkStart w:id="0" w:name="_Toc222478860"/>
      <w:proofErr w:type="spellStart"/>
      <w:r w:rsidRPr="009128F3">
        <w:lastRenderedPageBreak/>
        <w:t>Définitions</w:t>
      </w:r>
      <w:bookmarkEnd w:id="0"/>
      <w:proofErr w:type="spellEnd"/>
      <w:r w:rsidRPr="009128F3">
        <w:t xml:space="preserve"> </w:t>
      </w:r>
    </w:p>
    <w:p w14:paraId="00D5BBA3" w14:textId="77777777" w:rsidR="00734C92" w:rsidRDefault="00734C92" w:rsidP="00EC25D7">
      <w:pPr>
        <w:spacing w:after="0"/>
        <w:rPr>
          <w:sz w:val="28"/>
          <w:szCs w:val="28"/>
          <w:lang w:val="fr-CA"/>
        </w:rPr>
      </w:pPr>
    </w:p>
    <w:p w14:paraId="4B3A0A16" w14:textId="0C1D73F8" w:rsidR="00734C92" w:rsidRDefault="00734C92" w:rsidP="003B4486">
      <w:pPr>
        <w:spacing w:after="0"/>
        <w:jc w:val="both"/>
        <w:rPr>
          <w:sz w:val="28"/>
          <w:szCs w:val="28"/>
          <w:lang w:val="fr-CA"/>
        </w:rPr>
      </w:pPr>
      <w:r w:rsidRPr="00BF78B5">
        <w:rPr>
          <w:sz w:val="28"/>
          <w:szCs w:val="28"/>
          <w:lang w:val="fr-CA"/>
        </w:rPr>
        <w:t xml:space="preserve">"Avis de dénonciation" désigne </w:t>
      </w:r>
      <w:r>
        <w:rPr>
          <w:sz w:val="28"/>
          <w:szCs w:val="28"/>
          <w:lang w:val="fr-CA"/>
        </w:rPr>
        <w:t>l’avis</w:t>
      </w:r>
      <w:r w:rsidRPr="00BF78B5">
        <w:rPr>
          <w:sz w:val="28"/>
          <w:szCs w:val="28"/>
          <w:lang w:val="fr-CA"/>
        </w:rPr>
        <w:t xml:space="preserve"> émis en vertu de l'article 2728 C.c.Q. aux fins de conservation d'une hypothèque légale.</w:t>
      </w:r>
    </w:p>
    <w:p w14:paraId="391EDA09" w14:textId="77777777" w:rsidR="00734C92" w:rsidRDefault="00734C92" w:rsidP="003B4486">
      <w:pPr>
        <w:spacing w:after="0"/>
        <w:jc w:val="both"/>
        <w:rPr>
          <w:sz w:val="28"/>
          <w:szCs w:val="28"/>
          <w:lang w:val="fr-CA"/>
        </w:rPr>
      </w:pPr>
    </w:p>
    <w:p w14:paraId="511093AE" w14:textId="60F6AB29" w:rsidR="00734C92" w:rsidRDefault="00734C92" w:rsidP="003B4486">
      <w:pPr>
        <w:spacing w:after="0"/>
        <w:jc w:val="both"/>
        <w:rPr>
          <w:sz w:val="28"/>
          <w:szCs w:val="28"/>
          <w:lang w:val="fr-CA"/>
        </w:rPr>
      </w:pPr>
      <w:r w:rsidRPr="00D1392E">
        <w:rPr>
          <w:sz w:val="28"/>
          <w:szCs w:val="28"/>
          <w:lang w:val="fr-CA"/>
        </w:rPr>
        <w:t>"CNESST" désigne la Commission des normes, de l'équité, de la santé et de la sécurité du travail.</w:t>
      </w:r>
    </w:p>
    <w:p w14:paraId="5C2AC457" w14:textId="77777777" w:rsidR="00734C92" w:rsidRDefault="00734C92" w:rsidP="003B4486">
      <w:pPr>
        <w:spacing w:after="0"/>
        <w:jc w:val="both"/>
        <w:rPr>
          <w:sz w:val="28"/>
          <w:szCs w:val="28"/>
          <w:lang w:val="fr-CA"/>
        </w:rPr>
      </w:pPr>
    </w:p>
    <w:p w14:paraId="12BE8B46" w14:textId="49F9308D" w:rsidR="00BF78B5" w:rsidRPr="00BF78B5" w:rsidRDefault="00EC25D7" w:rsidP="003B4486">
      <w:pPr>
        <w:spacing w:after="0"/>
        <w:jc w:val="both"/>
        <w:rPr>
          <w:sz w:val="28"/>
          <w:szCs w:val="28"/>
          <w:lang w:val="fr-CA"/>
        </w:rPr>
      </w:pPr>
      <w:r w:rsidRPr="00BF78B5">
        <w:rPr>
          <w:sz w:val="28"/>
          <w:szCs w:val="28"/>
          <w:lang w:val="fr-CA"/>
        </w:rPr>
        <w:t>"Contrat" désigne le présent contrat de sous-traitance, y compris toutes les annexes et tous les amendements dûment signés.</w:t>
      </w:r>
      <w:r w:rsidRPr="00BF78B5">
        <w:rPr>
          <w:sz w:val="28"/>
          <w:szCs w:val="28"/>
          <w:lang w:val="fr-CA"/>
        </w:rPr>
        <w:br/>
      </w:r>
    </w:p>
    <w:p w14:paraId="332183BB" w14:textId="72113B54" w:rsidR="00EC25D7" w:rsidRDefault="00EC25D7" w:rsidP="003B4486">
      <w:pPr>
        <w:spacing w:after="0"/>
        <w:jc w:val="both"/>
        <w:rPr>
          <w:sz w:val="28"/>
          <w:szCs w:val="28"/>
          <w:lang w:val="fr-CA"/>
        </w:rPr>
      </w:pPr>
      <w:r w:rsidRPr="00BF78B5">
        <w:rPr>
          <w:sz w:val="28"/>
          <w:szCs w:val="28"/>
          <w:lang w:val="fr-CA"/>
        </w:rPr>
        <w:t>"</w:t>
      </w:r>
      <w:r w:rsidR="00BF78B5">
        <w:rPr>
          <w:sz w:val="28"/>
          <w:szCs w:val="28"/>
          <w:lang w:val="fr-CA"/>
        </w:rPr>
        <w:t>Entrepreneur Général</w:t>
      </w:r>
      <w:r w:rsidRPr="00BF78B5">
        <w:rPr>
          <w:sz w:val="28"/>
          <w:szCs w:val="28"/>
          <w:lang w:val="fr-CA"/>
        </w:rPr>
        <w:t xml:space="preserve">" désigne la personne ou l'entité ayant conclu une entente principale avec le </w:t>
      </w:r>
      <w:r w:rsidR="00BF78B5">
        <w:rPr>
          <w:sz w:val="28"/>
          <w:szCs w:val="28"/>
          <w:lang w:val="fr-CA"/>
        </w:rPr>
        <w:t>P</w:t>
      </w:r>
      <w:r w:rsidRPr="00BF78B5">
        <w:rPr>
          <w:sz w:val="28"/>
          <w:szCs w:val="28"/>
          <w:lang w:val="fr-CA"/>
        </w:rPr>
        <w:t>ropriétaire pour l'exécution de l'ensemble du projet de construction.</w:t>
      </w:r>
    </w:p>
    <w:p w14:paraId="0F0F1971" w14:textId="77777777" w:rsidR="000D64B4" w:rsidRDefault="000D64B4" w:rsidP="003B4486">
      <w:pPr>
        <w:spacing w:after="0"/>
        <w:jc w:val="both"/>
        <w:rPr>
          <w:sz w:val="28"/>
          <w:szCs w:val="28"/>
          <w:lang w:val="fr-CA"/>
        </w:rPr>
      </w:pPr>
    </w:p>
    <w:p w14:paraId="7D20669B" w14:textId="338D5AB1" w:rsidR="000D64B4" w:rsidRPr="000D64B4" w:rsidRDefault="000D64B4" w:rsidP="003B4486">
      <w:pPr>
        <w:spacing w:after="0"/>
        <w:jc w:val="both"/>
        <w:rPr>
          <w:sz w:val="28"/>
          <w:szCs w:val="28"/>
          <w:lang w:val="fr-CA"/>
        </w:rPr>
      </w:pPr>
      <w:r w:rsidRPr="00BF78B5">
        <w:rPr>
          <w:sz w:val="28"/>
          <w:szCs w:val="28"/>
          <w:lang w:val="fr-CA"/>
        </w:rPr>
        <w:t>"</w:t>
      </w:r>
      <w:r>
        <w:rPr>
          <w:sz w:val="28"/>
          <w:szCs w:val="28"/>
          <w:lang w:val="fr-CA"/>
        </w:rPr>
        <w:t>P</w:t>
      </w:r>
      <w:r w:rsidRPr="000D64B4">
        <w:rPr>
          <w:sz w:val="28"/>
          <w:szCs w:val="28"/>
          <w:lang w:val="fr-CA"/>
        </w:rPr>
        <w:t>rix du contrat</w:t>
      </w:r>
      <w:r w:rsidRPr="00BF78B5">
        <w:rPr>
          <w:sz w:val="28"/>
          <w:szCs w:val="28"/>
          <w:lang w:val="fr-CA"/>
        </w:rPr>
        <w:t>"</w:t>
      </w:r>
      <w:r w:rsidRPr="000D64B4">
        <w:rPr>
          <w:sz w:val="28"/>
          <w:szCs w:val="28"/>
          <w:lang w:val="fr-CA"/>
        </w:rPr>
        <w:t xml:space="preserve"> désigne le montant total payable par l'Entrepreneur Général au Sous-traitant en vertu du présent Contrat, à savoir le montant de </w:t>
      </w:r>
      <w:r w:rsidRPr="00F56309">
        <w:rPr>
          <w:sz w:val="28"/>
          <w:szCs w:val="28"/>
          <w:highlight w:val="yellow"/>
          <w:lang w:val="fr-CA"/>
        </w:rPr>
        <w:t>[Insérer montant]</w:t>
      </w:r>
      <w:r w:rsidR="00770F31">
        <w:rPr>
          <w:sz w:val="28"/>
          <w:szCs w:val="28"/>
          <w:lang w:val="fr-CA"/>
        </w:rPr>
        <w:t xml:space="preserve"> plus les taxes applicables</w:t>
      </w:r>
      <w:r w:rsidRPr="000D64B4">
        <w:rPr>
          <w:sz w:val="28"/>
          <w:szCs w:val="28"/>
          <w:lang w:val="fr-CA"/>
        </w:rPr>
        <w:t>.</w:t>
      </w:r>
    </w:p>
    <w:p w14:paraId="789A9225" w14:textId="77777777" w:rsidR="003B4486" w:rsidRDefault="003B4486" w:rsidP="003B4486">
      <w:pPr>
        <w:spacing w:after="0"/>
        <w:jc w:val="both"/>
        <w:rPr>
          <w:sz w:val="28"/>
          <w:szCs w:val="28"/>
          <w:lang w:val="fr-CA"/>
        </w:rPr>
      </w:pPr>
    </w:p>
    <w:p w14:paraId="58112935" w14:textId="1A1DF3E3" w:rsidR="003B4486" w:rsidRDefault="003B4486" w:rsidP="003B4486">
      <w:pPr>
        <w:spacing w:after="0"/>
        <w:jc w:val="both"/>
        <w:rPr>
          <w:sz w:val="28"/>
          <w:szCs w:val="28"/>
          <w:lang w:val="fr-CA"/>
        </w:rPr>
      </w:pPr>
      <w:r w:rsidRPr="00BF78B5">
        <w:rPr>
          <w:sz w:val="28"/>
          <w:szCs w:val="28"/>
          <w:lang w:val="fr-CA"/>
        </w:rPr>
        <w:t xml:space="preserve">"Projet" signifie </w:t>
      </w:r>
      <w:r w:rsidRPr="00F56309">
        <w:rPr>
          <w:sz w:val="28"/>
          <w:szCs w:val="28"/>
          <w:highlight w:val="yellow"/>
          <w:lang w:val="fr-CA"/>
        </w:rPr>
        <w:t>[insérer le nom du projet, s'il y a lieu]</w:t>
      </w:r>
      <w:r w:rsidRPr="00BF78B5">
        <w:rPr>
          <w:sz w:val="28"/>
          <w:szCs w:val="28"/>
          <w:lang w:val="fr-CA"/>
        </w:rPr>
        <w:t>.</w:t>
      </w:r>
    </w:p>
    <w:p w14:paraId="24AE1C7B" w14:textId="77777777" w:rsidR="003B4486" w:rsidRDefault="003B4486" w:rsidP="003B4486">
      <w:pPr>
        <w:spacing w:after="0"/>
        <w:jc w:val="both"/>
        <w:rPr>
          <w:sz w:val="28"/>
          <w:szCs w:val="28"/>
          <w:lang w:val="fr-CA"/>
        </w:rPr>
      </w:pPr>
    </w:p>
    <w:p w14:paraId="5468D78B" w14:textId="0A221460" w:rsidR="003B4486" w:rsidRDefault="003B4486" w:rsidP="003B4486">
      <w:pPr>
        <w:spacing w:after="0"/>
        <w:jc w:val="both"/>
        <w:rPr>
          <w:sz w:val="28"/>
          <w:szCs w:val="28"/>
          <w:lang w:val="fr-CA"/>
        </w:rPr>
      </w:pPr>
      <w:r w:rsidRPr="00BF78B5">
        <w:rPr>
          <w:sz w:val="28"/>
          <w:szCs w:val="28"/>
          <w:lang w:val="fr-CA"/>
        </w:rPr>
        <w:t xml:space="preserve">"Propriétaire" désigne le propriétaire de l'immeuble sur lequel </w:t>
      </w:r>
      <w:r>
        <w:rPr>
          <w:sz w:val="28"/>
          <w:szCs w:val="28"/>
          <w:lang w:val="fr-CA"/>
        </w:rPr>
        <w:t>les Travaux sont exécutés</w:t>
      </w:r>
      <w:r w:rsidRPr="00BF78B5">
        <w:rPr>
          <w:sz w:val="28"/>
          <w:szCs w:val="28"/>
          <w:lang w:val="fr-CA"/>
        </w:rPr>
        <w:t xml:space="preserve">, plus précisément </w:t>
      </w:r>
      <w:r w:rsidRPr="006141BE">
        <w:rPr>
          <w:sz w:val="28"/>
          <w:szCs w:val="28"/>
          <w:highlight w:val="yellow"/>
          <w:lang w:val="fr-CA"/>
        </w:rPr>
        <w:t>[Insérer le nom et l'adresse du Propriétaire. S'il s'agit d'une Inc., indiquer le régime constitutif, l'adresse du siège social et le nom du poste du représentant]</w:t>
      </w:r>
      <w:r w:rsidRPr="006141BE">
        <w:rPr>
          <w:sz w:val="28"/>
          <w:szCs w:val="28"/>
          <w:lang w:val="fr-CA"/>
        </w:rPr>
        <w:t>.</w:t>
      </w:r>
    </w:p>
    <w:p w14:paraId="3883D23B" w14:textId="77777777" w:rsidR="003B4486" w:rsidRDefault="003B4486" w:rsidP="003B4486">
      <w:pPr>
        <w:spacing w:after="0"/>
        <w:jc w:val="both"/>
        <w:rPr>
          <w:sz w:val="28"/>
          <w:szCs w:val="28"/>
          <w:lang w:val="fr-CA"/>
        </w:rPr>
      </w:pPr>
    </w:p>
    <w:p w14:paraId="0935E4B3" w14:textId="5874503C" w:rsidR="003B4486" w:rsidRPr="00BF78B5" w:rsidRDefault="003B4486" w:rsidP="003B4486">
      <w:pPr>
        <w:spacing w:after="0"/>
        <w:jc w:val="both"/>
        <w:rPr>
          <w:sz w:val="28"/>
          <w:szCs w:val="28"/>
          <w:lang w:val="fr-CA"/>
        </w:rPr>
      </w:pPr>
      <w:r w:rsidRPr="00EC25D7">
        <w:rPr>
          <w:sz w:val="28"/>
          <w:szCs w:val="28"/>
          <w:lang w:val="fr-CA"/>
        </w:rPr>
        <w:t>"RBQ" désigne la Régie du bâtiment du Québec.</w:t>
      </w:r>
    </w:p>
    <w:p w14:paraId="27C77B92" w14:textId="77777777" w:rsidR="00EC25D7" w:rsidRPr="00BF78B5" w:rsidRDefault="00EC25D7" w:rsidP="003B4486">
      <w:pPr>
        <w:spacing w:after="0"/>
        <w:jc w:val="both"/>
        <w:rPr>
          <w:sz w:val="28"/>
          <w:szCs w:val="28"/>
          <w:lang w:val="fr-CA"/>
        </w:rPr>
      </w:pPr>
    </w:p>
    <w:p w14:paraId="72234A71" w14:textId="3D25EAD2" w:rsidR="00EC25D7" w:rsidRPr="00BF78B5" w:rsidRDefault="00EC25D7" w:rsidP="003B4486">
      <w:pPr>
        <w:spacing w:after="0"/>
        <w:jc w:val="both"/>
        <w:rPr>
          <w:sz w:val="28"/>
          <w:szCs w:val="28"/>
          <w:lang w:val="fr-CA"/>
        </w:rPr>
      </w:pPr>
      <w:r w:rsidRPr="00770F31">
        <w:rPr>
          <w:sz w:val="28"/>
          <w:szCs w:val="28"/>
          <w:lang w:val="fr-CA"/>
        </w:rPr>
        <w:t>"</w:t>
      </w:r>
      <w:r w:rsidR="00BF78B5" w:rsidRPr="00770F31">
        <w:rPr>
          <w:sz w:val="28"/>
          <w:szCs w:val="28"/>
          <w:lang w:val="fr-CA"/>
        </w:rPr>
        <w:t>R</w:t>
      </w:r>
      <w:r w:rsidRPr="00770F31">
        <w:rPr>
          <w:sz w:val="28"/>
          <w:szCs w:val="28"/>
          <w:lang w:val="fr-CA"/>
        </w:rPr>
        <w:t xml:space="preserve">etenue" </w:t>
      </w:r>
      <w:r w:rsidR="007F5900" w:rsidRPr="00770F31">
        <w:rPr>
          <w:sz w:val="28"/>
          <w:szCs w:val="28"/>
          <w:lang w:val="fr-CA"/>
        </w:rPr>
        <w:t>désigne</w:t>
      </w:r>
      <w:r w:rsidRPr="00770F31">
        <w:rPr>
          <w:sz w:val="28"/>
          <w:szCs w:val="28"/>
          <w:lang w:val="fr-CA"/>
        </w:rPr>
        <w:t xml:space="preserve"> la partie du paiement retenue en vertu de l'article 2111 du Code civil du Québec.</w:t>
      </w:r>
    </w:p>
    <w:p w14:paraId="46630C65" w14:textId="69F903FC" w:rsidR="00EC25D7" w:rsidRPr="00BF78B5" w:rsidRDefault="00EC25D7" w:rsidP="003B4486">
      <w:pPr>
        <w:spacing w:after="0"/>
        <w:jc w:val="both"/>
        <w:rPr>
          <w:sz w:val="28"/>
          <w:szCs w:val="28"/>
          <w:lang w:val="fr-CA"/>
        </w:rPr>
      </w:pPr>
      <w:r w:rsidRPr="00EC25D7">
        <w:rPr>
          <w:sz w:val="28"/>
          <w:szCs w:val="28"/>
          <w:lang w:val="fr-CA"/>
        </w:rPr>
        <w:br/>
      </w:r>
      <w:r w:rsidRPr="00BF78B5">
        <w:rPr>
          <w:sz w:val="28"/>
          <w:szCs w:val="28"/>
          <w:lang w:val="fr-CA"/>
        </w:rPr>
        <w:t xml:space="preserve">"Site" ou " </w:t>
      </w:r>
      <w:r w:rsidR="00BF78B5">
        <w:rPr>
          <w:sz w:val="28"/>
          <w:szCs w:val="28"/>
          <w:lang w:val="fr-CA"/>
        </w:rPr>
        <w:t>S</w:t>
      </w:r>
      <w:r w:rsidRPr="00BF78B5">
        <w:rPr>
          <w:sz w:val="28"/>
          <w:szCs w:val="28"/>
          <w:lang w:val="fr-CA"/>
        </w:rPr>
        <w:t xml:space="preserve">ite du </w:t>
      </w:r>
      <w:r w:rsidR="00BF78B5">
        <w:rPr>
          <w:sz w:val="28"/>
          <w:szCs w:val="28"/>
          <w:lang w:val="fr-CA"/>
        </w:rPr>
        <w:t>P</w:t>
      </w:r>
      <w:r w:rsidRPr="00BF78B5">
        <w:rPr>
          <w:sz w:val="28"/>
          <w:szCs w:val="28"/>
          <w:lang w:val="fr-CA"/>
        </w:rPr>
        <w:t xml:space="preserve">rojet " désigne </w:t>
      </w:r>
      <w:r w:rsidRPr="00EC18C1">
        <w:rPr>
          <w:sz w:val="28"/>
          <w:szCs w:val="28"/>
          <w:highlight w:val="yellow"/>
          <w:lang w:val="fr-CA"/>
        </w:rPr>
        <w:t xml:space="preserve">[insérer l'endroit où </w:t>
      </w:r>
      <w:r w:rsidR="00FA1AEF" w:rsidRPr="00EC18C1">
        <w:rPr>
          <w:sz w:val="28"/>
          <w:szCs w:val="28"/>
          <w:highlight w:val="yellow"/>
          <w:lang w:val="fr-CA"/>
        </w:rPr>
        <w:t>les Travaux</w:t>
      </w:r>
      <w:r w:rsidRPr="00EC18C1">
        <w:rPr>
          <w:sz w:val="28"/>
          <w:szCs w:val="28"/>
          <w:highlight w:val="yellow"/>
          <w:lang w:val="fr-CA"/>
        </w:rPr>
        <w:t xml:space="preserve"> doi</w:t>
      </w:r>
      <w:r w:rsidR="009B4CC3" w:rsidRPr="00EC18C1">
        <w:rPr>
          <w:sz w:val="28"/>
          <w:szCs w:val="28"/>
          <w:highlight w:val="yellow"/>
          <w:lang w:val="fr-CA"/>
        </w:rPr>
        <w:t>vent</w:t>
      </w:r>
      <w:r w:rsidRPr="00EC18C1">
        <w:rPr>
          <w:sz w:val="28"/>
          <w:szCs w:val="28"/>
          <w:highlight w:val="yellow"/>
          <w:lang w:val="fr-CA"/>
        </w:rPr>
        <w:t xml:space="preserve"> être exécuté</w:t>
      </w:r>
      <w:r w:rsidR="009B4CC3" w:rsidRPr="00EC18C1">
        <w:rPr>
          <w:sz w:val="28"/>
          <w:szCs w:val="28"/>
          <w:highlight w:val="yellow"/>
          <w:lang w:val="fr-CA"/>
        </w:rPr>
        <w:t>s</w:t>
      </w:r>
      <w:r w:rsidRPr="00EC18C1">
        <w:rPr>
          <w:sz w:val="28"/>
          <w:szCs w:val="28"/>
          <w:highlight w:val="yellow"/>
          <w:lang w:val="fr-CA"/>
        </w:rPr>
        <w:t>]</w:t>
      </w:r>
      <w:r w:rsidRPr="00BF78B5">
        <w:rPr>
          <w:sz w:val="28"/>
          <w:szCs w:val="28"/>
          <w:lang w:val="fr-CA"/>
        </w:rPr>
        <w:t>.</w:t>
      </w:r>
    </w:p>
    <w:p w14:paraId="60DF6B56" w14:textId="111AC0DD" w:rsidR="00EC25D7" w:rsidRPr="00BF78B5" w:rsidRDefault="00EC25D7" w:rsidP="003B4486">
      <w:pPr>
        <w:spacing w:after="0"/>
        <w:jc w:val="both"/>
        <w:rPr>
          <w:sz w:val="28"/>
          <w:szCs w:val="28"/>
          <w:lang w:val="fr-CA"/>
        </w:rPr>
      </w:pPr>
      <w:r w:rsidRPr="00BF78B5">
        <w:rPr>
          <w:sz w:val="28"/>
          <w:szCs w:val="28"/>
          <w:lang w:val="fr-CA"/>
        </w:rPr>
        <w:lastRenderedPageBreak/>
        <w:br/>
        <w:t>"</w:t>
      </w:r>
      <w:r w:rsidR="00BF78B5">
        <w:rPr>
          <w:sz w:val="28"/>
          <w:szCs w:val="28"/>
          <w:lang w:val="fr-CA"/>
        </w:rPr>
        <w:t>Sous-traitant</w:t>
      </w:r>
      <w:r w:rsidRPr="00BF78B5">
        <w:rPr>
          <w:sz w:val="28"/>
          <w:szCs w:val="28"/>
          <w:lang w:val="fr-CA"/>
        </w:rPr>
        <w:t>" désigne la personne ou l'entité dont les services sont retenus par l'</w:t>
      </w:r>
      <w:r w:rsidR="00BF78B5">
        <w:rPr>
          <w:sz w:val="28"/>
          <w:szCs w:val="28"/>
          <w:lang w:val="fr-CA"/>
        </w:rPr>
        <w:t>Entrepreneur Général</w:t>
      </w:r>
      <w:r w:rsidRPr="00BF78B5">
        <w:rPr>
          <w:sz w:val="28"/>
          <w:szCs w:val="28"/>
          <w:lang w:val="fr-CA"/>
        </w:rPr>
        <w:t xml:space="preserve"> pour l'exécution d'une partie des </w:t>
      </w:r>
      <w:r w:rsidR="003306DB">
        <w:rPr>
          <w:sz w:val="28"/>
          <w:szCs w:val="28"/>
          <w:lang w:val="fr-CA"/>
        </w:rPr>
        <w:t>Travaux</w:t>
      </w:r>
      <w:r w:rsidRPr="00BF78B5">
        <w:rPr>
          <w:sz w:val="28"/>
          <w:szCs w:val="28"/>
          <w:lang w:val="fr-CA"/>
        </w:rPr>
        <w:t>.</w:t>
      </w:r>
    </w:p>
    <w:p w14:paraId="6F18582A" w14:textId="417DCBEB" w:rsidR="003B4486" w:rsidRDefault="00EC25D7" w:rsidP="003B4486">
      <w:pPr>
        <w:spacing w:after="0"/>
        <w:jc w:val="both"/>
        <w:rPr>
          <w:lang w:val="fr-CA"/>
        </w:rPr>
      </w:pPr>
      <w:r w:rsidRPr="00BF78B5">
        <w:rPr>
          <w:sz w:val="28"/>
          <w:szCs w:val="28"/>
          <w:lang w:val="fr-CA"/>
        </w:rPr>
        <w:br/>
        <w:t>"</w:t>
      </w:r>
      <w:r w:rsidR="00FA1AEF">
        <w:rPr>
          <w:sz w:val="28"/>
          <w:szCs w:val="28"/>
          <w:lang w:val="fr-CA"/>
        </w:rPr>
        <w:t>Travaux</w:t>
      </w:r>
      <w:r w:rsidRPr="00BF78B5">
        <w:rPr>
          <w:sz w:val="28"/>
          <w:szCs w:val="28"/>
          <w:lang w:val="fr-CA"/>
        </w:rPr>
        <w:t>" désigne la main-d'œuvre, les matériaux et les services</w:t>
      </w:r>
      <w:r w:rsidR="009D511B">
        <w:rPr>
          <w:sz w:val="28"/>
          <w:szCs w:val="28"/>
          <w:lang w:val="fr-CA"/>
        </w:rPr>
        <w:t xml:space="preserve"> </w:t>
      </w:r>
      <w:r w:rsidRPr="00BF78B5">
        <w:rPr>
          <w:sz w:val="28"/>
          <w:szCs w:val="28"/>
          <w:lang w:val="fr-CA"/>
        </w:rPr>
        <w:t xml:space="preserve">devant être fournis par le </w:t>
      </w:r>
      <w:r w:rsidR="00BF78B5">
        <w:rPr>
          <w:sz w:val="28"/>
          <w:szCs w:val="28"/>
          <w:lang w:val="fr-CA"/>
        </w:rPr>
        <w:t>Sous-traitant</w:t>
      </w:r>
      <w:r w:rsidRPr="00BF78B5">
        <w:rPr>
          <w:sz w:val="28"/>
          <w:szCs w:val="28"/>
          <w:lang w:val="fr-CA"/>
        </w:rPr>
        <w:t xml:space="preserve">, tels que décrits à l'article </w:t>
      </w:r>
      <w:r w:rsidR="00DD52EA">
        <w:rPr>
          <w:sz w:val="28"/>
          <w:szCs w:val="28"/>
          <w:lang w:val="fr-CA"/>
        </w:rPr>
        <w:fldChar w:fldCharType="begin"/>
      </w:r>
      <w:r w:rsidR="00DD52EA">
        <w:rPr>
          <w:sz w:val="28"/>
          <w:szCs w:val="28"/>
          <w:lang w:val="fr-CA"/>
        </w:rPr>
        <w:instrText xml:space="preserve"> REF _Ref205249771 \h </w:instrText>
      </w:r>
      <w:r w:rsidR="00DD52EA">
        <w:rPr>
          <w:sz w:val="28"/>
          <w:szCs w:val="28"/>
          <w:lang w:val="fr-CA"/>
        </w:rPr>
      </w:r>
      <w:r w:rsidR="00DD52EA">
        <w:rPr>
          <w:sz w:val="28"/>
          <w:szCs w:val="28"/>
          <w:lang w:val="fr-CA"/>
        </w:rPr>
        <w:fldChar w:fldCharType="separate"/>
      </w:r>
      <w:r w:rsidR="008D42A1">
        <w:rPr>
          <w:lang w:val="fr-CA"/>
        </w:rPr>
        <w:fldChar w:fldCharType="begin"/>
      </w:r>
      <w:r w:rsidR="008D42A1">
        <w:rPr>
          <w:sz w:val="28"/>
          <w:szCs w:val="28"/>
          <w:lang w:val="fr-CA"/>
        </w:rPr>
        <w:instrText xml:space="preserve"> REF _Ref205249771 \r \h </w:instrText>
      </w:r>
      <w:r w:rsidR="008D42A1">
        <w:rPr>
          <w:lang w:val="fr-CA"/>
        </w:rPr>
      </w:r>
      <w:r w:rsidR="008D42A1">
        <w:rPr>
          <w:lang w:val="fr-CA"/>
        </w:rPr>
        <w:fldChar w:fldCharType="separate"/>
      </w:r>
      <w:r w:rsidR="008D42A1">
        <w:rPr>
          <w:sz w:val="28"/>
          <w:szCs w:val="28"/>
          <w:lang w:val="fr-CA"/>
        </w:rPr>
        <w:t>4</w:t>
      </w:r>
      <w:r w:rsidR="008D42A1">
        <w:rPr>
          <w:lang w:val="fr-CA"/>
        </w:rPr>
        <w:fldChar w:fldCharType="end"/>
      </w:r>
      <w:r w:rsidR="00DD52EA" w:rsidRPr="00BF78B5">
        <w:rPr>
          <w:lang w:val="fr-CA"/>
        </w:rPr>
        <w:t xml:space="preserve"> </w:t>
      </w:r>
      <w:r w:rsidR="00DD52EA">
        <w:rPr>
          <w:sz w:val="28"/>
          <w:szCs w:val="28"/>
          <w:lang w:val="fr-CA"/>
        </w:rPr>
        <w:fldChar w:fldCharType="end"/>
      </w:r>
      <w:r w:rsidR="00BF78B5">
        <w:rPr>
          <w:sz w:val="28"/>
          <w:szCs w:val="28"/>
          <w:lang w:val="fr-CA"/>
        </w:rPr>
        <w:t>du présent Contrat</w:t>
      </w:r>
      <w:r w:rsidRPr="00BF78B5">
        <w:rPr>
          <w:sz w:val="28"/>
          <w:szCs w:val="28"/>
          <w:lang w:val="fr-CA"/>
        </w:rPr>
        <w:t xml:space="preserve">. </w:t>
      </w:r>
      <w:r w:rsidRPr="00BF78B5">
        <w:rPr>
          <w:color w:val="EE0000"/>
          <w:sz w:val="28"/>
          <w:szCs w:val="28"/>
          <w:lang w:val="fr-CA"/>
        </w:rPr>
        <w:br/>
      </w:r>
    </w:p>
    <w:p w14:paraId="1E0F4A37" w14:textId="1883B5C1" w:rsidR="00512B0D" w:rsidRPr="009128F3" w:rsidRDefault="00102639" w:rsidP="00A22364">
      <w:pPr>
        <w:pStyle w:val="Heading1"/>
        <w:numPr>
          <w:ilvl w:val="0"/>
          <w:numId w:val="25"/>
        </w:numPr>
        <w:ind w:left="284"/>
      </w:pPr>
      <w:bookmarkStart w:id="1" w:name="_Toc222478861"/>
      <w:proofErr w:type="spellStart"/>
      <w:r w:rsidRPr="009128F3">
        <w:t>Statut</w:t>
      </w:r>
      <w:proofErr w:type="spellEnd"/>
      <w:r w:rsidRPr="009128F3">
        <w:t xml:space="preserve"> </w:t>
      </w:r>
      <w:proofErr w:type="spellStart"/>
      <w:r w:rsidRPr="009128F3">
        <w:t>d'entrepreneur</w:t>
      </w:r>
      <w:proofErr w:type="spellEnd"/>
      <w:r w:rsidRPr="009128F3">
        <w:t xml:space="preserve"> </w:t>
      </w:r>
      <w:proofErr w:type="spellStart"/>
      <w:r w:rsidRPr="009128F3">
        <w:t>indépendant</w:t>
      </w:r>
      <w:bookmarkEnd w:id="1"/>
      <w:proofErr w:type="spellEnd"/>
    </w:p>
    <w:p w14:paraId="4B9ED926" w14:textId="3995A898" w:rsidR="00512B0D" w:rsidRPr="00BF78B5" w:rsidRDefault="00102639" w:rsidP="00F83A67">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est un entrepreneur indépendant. Aucune disposition du présent </w:t>
      </w:r>
      <w:r w:rsidR="00BF78B5">
        <w:rPr>
          <w:sz w:val="28"/>
          <w:szCs w:val="28"/>
          <w:lang w:val="fr-CA"/>
        </w:rPr>
        <w:t>C</w:t>
      </w:r>
      <w:r w:rsidRPr="00BF78B5">
        <w:rPr>
          <w:sz w:val="28"/>
          <w:szCs w:val="28"/>
          <w:lang w:val="fr-CA"/>
        </w:rPr>
        <w:t xml:space="preserve">ontrat ne doit être interprétée comme créant une relation d'emploi, une coentreprise ou un partenariat entre les parties. Le </w:t>
      </w:r>
      <w:r w:rsidR="00BF78B5">
        <w:rPr>
          <w:sz w:val="28"/>
          <w:szCs w:val="28"/>
          <w:lang w:val="fr-CA"/>
        </w:rPr>
        <w:t>Sous-traitant</w:t>
      </w:r>
      <w:r w:rsidRPr="00BF78B5">
        <w:rPr>
          <w:sz w:val="28"/>
          <w:szCs w:val="28"/>
          <w:lang w:val="fr-CA"/>
        </w:rPr>
        <w:t xml:space="preserve"> </w:t>
      </w:r>
      <w:r w:rsidR="005B6059">
        <w:rPr>
          <w:sz w:val="28"/>
          <w:szCs w:val="28"/>
          <w:lang w:val="fr-CA"/>
        </w:rPr>
        <w:t>assume seul la responsabilité</w:t>
      </w:r>
      <w:r w:rsidRPr="00BF78B5">
        <w:rPr>
          <w:sz w:val="28"/>
          <w:szCs w:val="28"/>
          <w:lang w:val="fr-CA"/>
        </w:rPr>
        <w:t xml:space="preserve"> de ses employés, de ses taxes, de ses permis, de ses assurances, de son inscription à la CNESST, de sa licence de la RBQ et de toute conformité réglementaire.</w:t>
      </w:r>
    </w:p>
    <w:p w14:paraId="27FD7759" w14:textId="0FFCA5B7" w:rsidR="00512B0D" w:rsidRPr="009128F3" w:rsidRDefault="00102639" w:rsidP="00A22364">
      <w:pPr>
        <w:pStyle w:val="Heading1"/>
        <w:numPr>
          <w:ilvl w:val="0"/>
          <w:numId w:val="25"/>
        </w:numPr>
        <w:ind w:left="284"/>
      </w:pPr>
      <w:bookmarkStart w:id="2" w:name="_Toc222478862"/>
      <w:r w:rsidRPr="009128F3">
        <w:t>Droit applicable</w:t>
      </w:r>
      <w:bookmarkEnd w:id="2"/>
    </w:p>
    <w:p w14:paraId="41D8646D" w14:textId="26C80FC6" w:rsidR="00512B0D" w:rsidRPr="00BF78B5" w:rsidRDefault="00102639" w:rsidP="003B4486">
      <w:pPr>
        <w:jc w:val="both"/>
        <w:rPr>
          <w:sz w:val="28"/>
          <w:szCs w:val="28"/>
          <w:lang w:val="fr-CA"/>
        </w:rPr>
      </w:pPr>
      <w:r w:rsidRPr="00BF78B5">
        <w:rPr>
          <w:sz w:val="28"/>
          <w:szCs w:val="28"/>
          <w:lang w:val="fr-CA"/>
        </w:rPr>
        <w:t xml:space="preserve">Le présent </w:t>
      </w:r>
      <w:r w:rsidR="00BF78B5">
        <w:rPr>
          <w:sz w:val="28"/>
          <w:szCs w:val="28"/>
          <w:lang w:val="fr-CA"/>
        </w:rPr>
        <w:t>C</w:t>
      </w:r>
      <w:r w:rsidRPr="00BF78B5">
        <w:rPr>
          <w:sz w:val="28"/>
          <w:szCs w:val="28"/>
          <w:lang w:val="fr-CA"/>
        </w:rPr>
        <w:t>ontrat est régi et interprété conformément aux lois de la province de Québec et au Code civil du Québec</w:t>
      </w:r>
      <w:r w:rsidR="00BF78B5">
        <w:rPr>
          <w:sz w:val="28"/>
          <w:szCs w:val="28"/>
          <w:lang w:val="fr-CA"/>
        </w:rPr>
        <w:t xml:space="preserve"> (</w:t>
      </w:r>
      <w:r w:rsidR="00BF78B5" w:rsidRPr="00BF78B5">
        <w:rPr>
          <w:sz w:val="28"/>
          <w:szCs w:val="28"/>
          <w:lang w:val="fr-CA"/>
        </w:rPr>
        <w:t>“</w:t>
      </w:r>
      <w:r w:rsidR="00BF78B5">
        <w:rPr>
          <w:sz w:val="28"/>
          <w:szCs w:val="28"/>
          <w:lang w:val="fr-CA"/>
        </w:rPr>
        <w:t> </w:t>
      </w:r>
      <w:r w:rsidR="00BF78B5" w:rsidRPr="00BF78B5">
        <w:rPr>
          <w:b/>
          <w:bCs/>
          <w:sz w:val="28"/>
          <w:szCs w:val="28"/>
          <w:lang w:val="fr-CA"/>
        </w:rPr>
        <w:t>C.c.Q.</w:t>
      </w:r>
      <w:r w:rsidR="00BF78B5">
        <w:rPr>
          <w:sz w:val="28"/>
          <w:szCs w:val="28"/>
          <w:lang w:val="fr-CA"/>
        </w:rPr>
        <w:t> </w:t>
      </w:r>
      <w:r w:rsidR="00BF78B5" w:rsidRPr="00BF78B5">
        <w:rPr>
          <w:sz w:val="28"/>
          <w:szCs w:val="28"/>
          <w:lang w:val="fr-CA"/>
        </w:rPr>
        <w:t>”</w:t>
      </w:r>
      <w:r w:rsidR="00BF78B5">
        <w:rPr>
          <w:sz w:val="28"/>
          <w:szCs w:val="28"/>
          <w:lang w:val="fr-CA"/>
        </w:rPr>
        <w:t>)</w:t>
      </w:r>
      <w:r w:rsidRPr="00BF78B5">
        <w:rPr>
          <w:sz w:val="28"/>
          <w:szCs w:val="28"/>
          <w:lang w:val="fr-CA"/>
        </w:rPr>
        <w:t xml:space="preserve">. Les parties reconnaissent irrévocablement la compétence des tribunaux du district judiciaire où se trouve le </w:t>
      </w:r>
      <w:r w:rsidR="00BF78B5">
        <w:rPr>
          <w:sz w:val="28"/>
          <w:szCs w:val="28"/>
          <w:lang w:val="fr-CA"/>
        </w:rPr>
        <w:t>S</w:t>
      </w:r>
      <w:r w:rsidRPr="00BF78B5">
        <w:rPr>
          <w:sz w:val="28"/>
          <w:szCs w:val="28"/>
          <w:lang w:val="fr-CA"/>
        </w:rPr>
        <w:t xml:space="preserve">ite du </w:t>
      </w:r>
      <w:r w:rsidR="00BF78B5">
        <w:rPr>
          <w:sz w:val="28"/>
          <w:szCs w:val="28"/>
          <w:lang w:val="fr-CA"/>
        </w:rPr>
        <w:t>P</w:t>
      </w:r>
      <w:r w:rsidRPr="00BF78B5">
        <w:rPr>
          <w:sz w:val="28"/>
          <w:szCs w:val="28"/>
          <w:lang w:val="fr-CA"/>
        </w:rPr>
        <w:t>rojet.</w:t>
      </w:r>
    </w:p>
    <w:p w14:paraId="2591944C" w14:textId="6D353171" w:rsidR="00512B0D" w:rsidRPr="009128F3" w:rsidRDefault="00102639" w:rsidP="00A22364">
      <w:pPr>
        <w:pStyle w:val="Heading1"/>
        <w:numPr>
          <w:ilvl w:val="0"/>
          <w:numId w:val="25"/>
        </w:numPr>
        <w:ind w:left="284"/>
      </w:pPr>
      <w:bookmarkStart w:id="3" w:name="_Ref205249771"/>
      <w:bookmarkStart w:id="4" w:name="_Toc222478863"/>
      <w:proofErr w:type="spellStart"/>
      <w:r w:rsidRPr="009128F3">
        <w:t>Étendue</w:t>
      </w:r>
      <w:proofErr w:type="spellEnd"/>
      <w:r w:rsidRPr="009128F3">
        <w:t xml:space="preserve"> </w:t>
      </w:r>
      <w:r w:rsidR="006D3319" w:rsidRPr="009128F3">
        <w:t>de</w:t>
      </w:r>
      <w:r w:rsidR="003306DB" w:rsidRPr="009128F3">
        <w:t>s</w:t>
      </w:r>
      <w:r w:rsidR="00FA1AEF" w:rsidRPr="009128F3">
        <w:t xml:space="preserve"> Travaux</w:t>
      </w:r>
      <w:bookmarkEnd w:id="3"/>
      <w:bookmarkEnd w:id="4"/>
    </w:p>
    <w:p w14:paraId="1507DB51" w14:textId="24852BAC" w:rsidR="007F0E45" w:rsidRPr="007F0E45" w:rsidRDefault="007F0E45" w:rsidP="007F0E45">
      <w:pPr>
        <w:jc w:val="both"/>
        <w:rPr>
          <w:sz w:val="28"/>
          <w:szCs w:val="28"/>
          <w:lang w:val="fr-CA"/>
        </w:rPr>
      </w:pPr>
      <w:r w:rsidRPr="007F0E45">
        <w:rPr>
          <w:sz w:val="28"/>
          <w:szCs w:val="28"/>
          <w:highlight w:val="yellow"/>
          <w:lang w:val="fr-CA"/>
        </w:rPr>
        <w:t>[</w:t>
      </w:r>
      <w:r w:rsidRPr="007F0E45">
        <w:rPr>
          <w:b/>
          <w:bCs/>
          <w:sz w:val="28"/>
          <w:szCs w:val="28"/>
          <w:highlight w:val="yellow"/>
          <w:lang w:val="fr-CA"/>
        </w:rPr>
        <w:t>SI l'Entrepreneur Général fournit les matériaux</w:t>
      </w:r>
      <w:r w:rsidRPr="007F0E45">
        <w:rPr>
          <w:sz w:val="28"/>
          <w:szCs w:val="28"/>
          <w:highlight w:val="yellow"/>
          <w:lang w:val="fr-CA"/>
        </w:rPr>
        <w:t>]</w:t>
      </w:r>
      <w:r w:rsidRPr="007F0E45">
        <w:rPr>
          <w:sz w:val="28"/>
          <w:szCs w:val="28"/>
          <w:lang w:val="fr-CA"/>
        </w:rPr>
        <w:t xml:space="preserve"> L'Entrepreneur Général doit fournir tous les matériaux et l'équipement nécessaires à l'exécution des Travaux, et le Sous-traitant doit exécuter les Travaux suivants conformément aux lois, aux codes et aux meilleures pratiques de l'industrie :</w:t>
      </w:r>
    </w:p>
    <w:p w14:paraId="566BD0C1" w14:textId="5CE049A8" w:rsidR="007F0E45" w:rsidRPr="007F0E45" w:rsidRDefault="007F0E45" w:rsidP="007F0E45">
      <w:pPr>
        <w:jc w:val="both"/>
        <w:rPr>
          <w:sz w:val="28"/>
          <w:szCs w:val="28"/>
          <w:lang w:val="fr-CA"/>
        </w:rPr>
      </w:pPr>
      <w:r w:rsidRPr="007F0E45">
        <w:rPr>
          <w:sz w:val="28"/>
          <w:szCs w:val="28"/>
          <w:highlight w:val="yellow"/>
          <w:lang w:val="fr-CA"/>
        </w:rPr>
        <w:t>[</w:t>
      </w:r>
      <w:r w:rsidRPr="007F0E45">
        <w:rPr>
          <w:b/>
          <w:bCs/>
          <w:sz w:val="28"/>
          <w:szCs w:val="28"/>
          <w:highlight w:val="yellow"/>
          <w:lang w:val="fr-CA"/>
        </w:rPr>
        <w:t>SI le Sous-traitant fournit les matériaux</w:t>
      </w:r>
      <w:r w:rsidRPr="007F0E45">
        <w:rPr>
          <w:sz w:val="28"/>
          <w:szCs w:val="28"/>
          <w:highlight w:val="yellow"/>
          <w:lang w:val="fr-CA"/>
        </w:rPr>
        <w:t>]</w:t>
      </w:r>
      <w:r w:rsidRPr="007F0E45">
        <w:rPr>
          <w:sz w:val="28"/>
          <w:szCs w:val="28"/>
          <w:lang w:val="fr-CA"/>
        </w:rPr>
        <w:t xml:space="preserve"> Le Sous-traitant doit fournir toute la main-d'œuvre, tous les matériaux et tout l'équipement, et </w:t>
      </w:r>
      <w:r w:rsidRPr="007F0E45">
        <w:rPr>
          <w:sz w:val="28"/>
          <w:szCs w:val="28"/>
          <w:lang w:val="fr-CA"/>
        </w:rPr>
        <w:lastRenderedPageBreak/>
        <w:t>exécuter les Travaux suivants conformément aux lois, aux codes et aux meilleures pratiques de l'industrie :</w:t>
      </w:r>
    </w:p>
    <w:p w14:paraId="6F918135" w14:textId="4A6B7D43" w:rsidR="00D577FC" w:rsidRPr="00BF78B5" w:rsidRDefault="00D577FC" w:rsidP="003B4486">
      <w:pPr>
        <w:jc w:val="both"/>
        <w:rPr>
          <w:sz w:val="28"/>
          <w:szCs w:val="28"/>
          <w:lang w:val="fr-CA"/>
        </w:rPr>
      </w:pPr>
      <w:r w:rsidRPr="00D55049">
        <w:rPr>
          <w:sz w:val="28"/>
          <w:szCs w:val="28"/>
          <w:highlight w:val="yellow"/>
          <w:lang w:val="fr-CA"/>
        </w:rPr>
        <w:t>[Décrire les travaux à effectuer]</w:t>
      </w:r>
      <w:r w:rsidRPr="00D55049">
        <w:rPr>
          <w:sz w:val="28"/>
          <w:szCs w:val="28"/>
          <w:lang w:val="fr-CA"/>
        </w:rPr>
        <w:t>.</w:t>
      </w:r>
    </w:p>
    <w:p w14:paraId="3C16CA69" w14:textId="77777777" w:rsidR="003E38D7" w:rsidRPr="00BF78B5" w:rsidRDefault="003E38D7">
      <w:pPr>
        <w:rPr>
          <w:sz w:val="28"/>
          <w:szCs w:val="28"/>
          <w:lang w:val="fr-CA"/>
        </w:rPr>
      </w:pPr>
    </w:p>
    <w:p w14:paraId="515FF73C" w14:textId="768137D6" w:rsidR="003E38D7" w:rsidRDefault="003E38D7" w:rsidP="003B4486">
      <w:pPr>
        <w:jc w:val="both"/>
        <w:rPr>
          <w:sz w:val="28"/>
          <w:szCs w:val="28"/>
          <w:lang w:val="fr-CA"/>
        </w:rPr>
      </w:pPr>
      <w:r w:rsidRPr="00BF78B5">
        <w:rPr>
          <w:sz w:val="28"/>
          <w:szCs w:val="28"/>
          <w:lang w:val="fr-CA"/>
        </w:rPr>
        <w:t xml:space="preserve">En cas de désaccord sur la question de savoir si un élément ou un service spécifique est inclus dans </w:t>
      </w:r>
      <w:r w:rsidR="00FA1AEF">
        <w:rPr>
          <w:sz w:val="28"/>
          <w:szCs w:val="28"/>
          <w:lang w:val="fr-CA"/>
        </w:rPr>
        <w:t>les Travaux</w:t>
      </w:r>
      <w:r w:rsidRPr="00BF78B5">
        <w:rPr>
          <w:sz w:val="28"/>
          <w:szCs w:val="28"/>
          <w:lang w:val="fr-CA"/>
        </w:rPr>
        <w:t>, les parties</w:t>
      </w:r>
      <w:r w:rsidR="001E47FA">
        <w:rPr>
          <w:sz w:val="28"/>
          <w:szCs w:val="28"/>
          <w:lang w:val="fr-CA"/>
        </w:rPr>
        <w:t xml:space="preserve"> d</w:t>
      </w:r>
      <w:r w:rsidR="00183756">
        <w:rPr>
          <w:sz w:val="28"/>
          <w:szCs w:val="28"/>
          <w:lang w:val="fr-CA"/>
        </w:rPr>
        <w:t>oivent</w:t>
      </w:r>
      <w:r w:rsidRPr="00BF78B5">
        <w:rPr>
          <w:sz w:val="28"/>
          <w:szCs w:val="28"/>
          <w:lang w:val="fr-CA"/>
        </w:rPr>
        <w:t xml:space="preserve"> se rencontre</w:t>
      </w:r>
      <w:r w:rsidR="00183756">
        <w:rPr>
          <w:sz w:val="28"/>
          <w:szCs w:val="28"/>
          <w:lang w:val="fr-CA"/>
        </w:rPr>
        <w:t>r</w:t>
      </w:r>
      <w:r w:rsidRPr="00BF78B5">
        <w:rPr>
          <w:sz w:val="28"/>
          <w:szCs w:val="28"/>
          <w:lang w:val="fr-CA"/>
        </w:rPr>
        <w:t xml:space="preserve"> de bonne foi pour résoudre le problème sur la base du libellé du présent </w:t>
      </w:r>
      <w:r w:rsidR="006E058A">
        <w:rPr>
          <w:sz w:val="28"/>
          <w:szCs w:val="28"/>
          <w:lang w:val="fr-CA"/>
        </w:rPr>
        <w:t xml:space="preserve">Contrat </w:t>
      </w:r>
      <w:r w:rsidRPr="00BF78B5">
        <w:rPr>
          <w:sz w:val="28"/>
          <w:szCs w:val="28"/>
          <w:lang w:val="fr-CA"/>
        </w:rPr>
        <w:t xml:space="preserve">et des normes industrielles applicables à des projets similaires. </w:t>
      </w:r>
      <w:r w:rsidR="006E058A">
        <w:rPr>
          <w:sz w:val="28"/>
          <w:szCs w:val="28"/>
          <w:lang w:val="fr-CA"/>
        </w:rPr>
        <w:t xml:space="preserve">À </w:t>
      </w:r>
      <w:r w:rsidRPr="00BF78B5">
        <w:rPr>
          <w:sz w:val="28"/>
          <w:szCs w:val="28"/>
          <w:lang w:val="fr-CA"/>
        </w:rPr>
        <w:t xml:space="preserve">défaut d'accord, la question peut être résolue par le biais de la procédure de résolution des </w:t>
      </w:r>
      <w:r w:rsidR="0067242C">
        <w:rPr>
          <w:sz w:val="28"/>
          <w:szCs w:val="28"/>
          <w:lang w:val="fr-CA"/>
        </w:rPr>
        <w:t>différends</w:t>
      </w:r>
      <w:r w:rsidRPr="00BF78B5">
        <w:rPr>
          <w:sz w:val="28"/>
          <w:szCs w:val="28"/>
          <w:lang w:val="fr-CA"/>
        </w:rPr>
        <w:t xml:space="preserve"> prévue à l'article </w:t>
      </w:r>
      <w:r w:rsidR="003B4486">
        <w:rPr>
          <w:sz w:val="28"/>
          <w:szCs w:val="28"/>
          <w:lang w:val="fr-CA"/>
        </w:rPr>
        <w:fldChar w:fldCharType="begin"/>
      </w:r>
      <w:r w:rsidR="003B4486">
        <w:rPr>
          <w:sz w:val="28"/>
          <w:szCs w:val="28"/>
          <w:lang w:val="fr-CA"/>
        </w:rPr>
        <w:instrText xml:space="preserve"> REF _Ref205249179 \h </w:instrText>
      </w:r>
      <w:r w:rsidR="003B4486">
        <w:rPr>
          <w:sz w:val="28"/>
          <w:szCs w:val="28"/>
          <w:lang w:val="fr-CA"/>
        </w:rPr>
      </w:r>
      <w:r w:rsidR="003B4486">
        <w:rPr>
          <w:sz w:val="28"/>
          <w:szCs w:val="28"/>
          <w:lang w:val="fr-CA"/>
        </w:rPr>
        <w:fldChar w:fldCharType="separate"/>
      </w:r>
      <w:r w:rsidR="008D42A1">
        <w:rPr>
          <w:lang w:val="fr-CA"/>
        </w:rPr>
        <w:fldChar w:fldCharType="begin"/>
      </w:r>
      <w:r w:rsidR="008D42A1">
        <w:rPr>
          <w:sz w:val="28"/>
          <w:szCs w:val="28"/>
          <w:lang w:val="fr-CA"/>
        </w:rPr>
        <w:instrText xml:space="preserve"> REF _Ref222478711 \r \h </w:instrText>
      </w:r>
      <w:r w:rsidR="008D42A1">
        <w:rPr>
          <w:lang w:val="fr-CA"/>
        </w:rPr>
      </w:r>
      <w:r w:rsidR="008D42A1">
        <w:rPr>
          <w:lang w:val="fr-CA"/>
        </w:rPr>
        <w:fldChar w:fldCharType="separate"/>
      </w:r>
      <w:r w:rsidR="008D42A1">
        <w:rPr>
          <w:sz w:val="28"/>
          <w:szCs w:val="28"/>
          <w:lang w:val="fr-CA"/>
        </w:rPr>
        <w:t>22</w:t>
      </w:r>
      <w:r w:rsidR="008D42A1">
        <w:rPr>
          <w:lang w:val="fr-CA"/>
        </w:rPr>
        <w:fldChar w:fldCharType="end"/>
      </w:r>
      <w:r w:rsidR="008D42A1" w:rsidRPr="00BF78B5">
        <w:rPr>
          <w:lang w:val="fr-CA"/>
        </w:rPr>
        <w:t xml:space="preserve"> </w:t>
      </w:r>
      <w:r w:rsidR="003B4486">
        <w:rPr>
          <w:sz w:val="28"/>
          <w:szCs w:val="28"/>
          <w:lang w:val="fr-CA"/>
        </w:rPr>
        <w:fldChar w:fldCharType="end"/>
      </w:r>
      <w:r w:rsidRPr="00BF78B5">
        <w:rPr>
          <w:sz w:val="28"/>
          <w:szCs w:val="28"/>
          <w:lang w:val="fr-CA"/>
        </w:rPr>
        <w:t>.</w:t>
      </w:r>
    </w:p>
    <w:p w14:paraId="16DB55B3" w14:textId="101DE0AB" w:rsidR="001F1378" w:rsidRPr="00A22364" w:rsidRDefault="0066347D" w:rsidP="00A22364">
      <w:pPr>
        <w:pStyle w:val="Heading1"/>
        <w:numPr>
          <w:ilvl w:val="0"/>
          <w:numId w:val="25"/>
        </w:numPr>
        <w:ind w:left="284"/>
        <w:rPr>
          <w:lang w:val="fr-CA"/>
        </w:rPr>
      </w:pPr>
      <w:bookmarkStart w:id="5" w:name="_Toc222478864"/>
      <w:r w:rsidRPr="00A22364">
        <w:rPr>
          <w:lang w:val="fr-CA"/>
        </w:rPr>
        <w:t>Obligation de répercussion</w:t>
      </w:r>
      <w:r w:rsidR="005C3849" w:rsidRPr="00A22364">
        <w:rPr>
          <w:lang w:val="fr-CA"/>
        </w:rPr>
        <w:t xml:space="preserve"> contractuelle (« flow-down »)</w:t>
      </w:r>
      <w:bookmarkEnd w:id="5"/>
    </w:p>
    <w:p w14:paraId="689E70F6" w14:textId="2FCB0C19" w:rsidR="0066347D" w:rsidRPr="0066347D" w:rsidRDefault="0066347D" w:rsidP="0066347D">
      <w:pPr>
        <w:jc w:val="both"/>
        <w:rPr>
          <w:sz w:val="28"/>
          <w:szCs w:val="28"/>
          <w:lang w:val="fr-CA"/>
        </w:rPr>
      </w:pPr>
      <w:r w:rsidRPr="0066347D">
        <w:rPr>
          <w:sz w:val="28"/>
          <w:szCs w:val="28"/>
          <w:lang w:val="fr-CA"/>
        </w:rPr>
        <w:t xml:space="preserve">Le Sous-traitant reconnaît que l'Entrepreneur Général a conclu un contrat principal (le « </w:t>
      </w:r>
      <w:r w:rsidRPr="005C3849">
        <w:rPr>
          <w:b/>
          <w:bCs/>
          <w:sz w:val="28"/>
          <w:szCs w:val="28"/>
          <w:lang w:val="fr-CA"/>
        </w:rPr>
        <w:t>Contrat principal</w:t>
      </w:r>
      <w:r w:rsidRPr="0066347D">
        <w:rPr>
          <w:sz w:val="28"/>
          <w:szCs w:val="28"/>
          <w:lang w:val="fr-CA"/>
        </w:rPr>
        <w:t xml:space="preserve"> ») avec le Propriétaire pour le Projet.</w:t>
      </w:r>
    </w:p>
    <w:p w14:paraId="0E7D5EBA" w14:textId="3E1B8708" w:rsidR="0066347D" w:rsidRPr="0066347D" w:rsidRDefault="0066347D" w:rsidP="0066347D">
      <w:pPr>
        <w:jc w:val="both"/>
        <w:rPr>
          <w:sz w:val="28"/>
          <w:szCs w:val="28"/>
          <w:lang w:val="fr-CA"/>
        </w:rPr>
      </w:pPr>
      <w:r w:rsidRPr="0066347D">
        <w:rPr>
          <w:sz w:val="28"/>
          <w:szCs w:val="28"/>
          <w:lang w:val="fr-CA"/>
        </w:rPr>
        <w:t>Dans la mesure où elles s'appliquent aux Travaux, le Sous-traitant accepte :</w:t>
      </w:r>
    </w:p>
    <w:p w14:paraId="0E2E01A6" w14:textId="23C94C18" w:rsidR="0066347D" w:rsidRPr="0066347D" w:rsidRDefault="0066347D" w:rsidP="0066347D">
      <w:pPr>
        <w:jc w:val="both"/>
        <w:rPr>
          <w:sz w:val="28"/>
          <w:szCs w:val="28"/>
          <w:lang w:val="fr-CA"/>
        </w:rPr>
      </w:pPr>
      <w:r w:rsidRPr="0066347D">
        <w:rPr>
          <w:sz w:val="28"/>
          <w:szCs w:val="28"/>
          <w:lang w:val="fr-CA"/>
        </w:rPr>
        <w:t>(a) de se conformer aux dispositions du Contrat principal qui concernent les Travaux, telles qu'elles lui sont communiquées ou mises à sa disposition ;</w:t>
      </w:r>
    </w:p>
    <w:p w14:paraId="643CB1CA" w14:textId="0C28B5D3" w:rsidR="0066347D" w:rsidRPr="0066347D" w:rsidRDefault="0066347D" w:rsidP="0066347D">
      <w:pPr>
        <w:jc w:val="both"/>
        <w:rPr>
          <w:sz w:val="28"/>
          <w:szCs w:val="28"/>
          <w:lang w:val="fr-CA"/>
        </w:rPr>
      </w:pPr>
      <w:r w:rsidRPr="0066347D">
        <w:rPr>
          <w:sz w:val="28"/>
          <w:szCs w:val="28"/>
          <w:lang w:val="fr-CA"/>
        </w:rPr>
        <w:t>(b) d'assumer envers l'Entrepreneur Général, à l'égard des Travaux, les obligations que l'Entrepreneur Général assume envers le Propriétaire, dans la mesure où ces obligations sont raisonnablement sous le contrôle du Sous-traitant ; et</w:t>
      </w:r>
    </w:p>
    <w:p w14:paraId="76D7DCE3" w14:textId="75565780" w:rsidR="0066347D" w:rsidRPr="0066347D" w:rsidRDefault="0066347D" w:rsidP="0066347D">
      <w:pPr>
        <w:jc w:val="both"/>
        <w:rPr>
          <w:sz w:val="28"/>
          <w:szCs w:val="28"/>
          <w:lang w:val="fr-CA"/>
        </w:rPr>
      </w:pPr>
      <w:r w:rsidRPr="0066347D">
        <w:rPr>
          <w:sz w:val="28"/>
          <w:szCs w:val="28"/>
          <w:lang w:val="fr-CA"/>
        </w:rPr>
        <w:t>(c) d'exécuter les Travaux d'une manière conforme à l'échéancier, aux plans, aux devis et aux conditions générales du Contrat principal qui concernent les Travaux.</w:t>
      </w:r>
    </w:p>
    <w:p w14:paraId="5241E055" w14:textId="77777777" w:rsidR="0066347D" w:rsidRPr="0066347D" w:rsidRDefault="0066347D" w:rsidP="0066347D">
      <w:pPr>
        <w:jc w:val="both"/>
        <w:rPr>
          <w:sz w:val="28"/>
          <w:szCs w:val="28"/>
          <w:lang w:val="fr-CA"/>
        </w:rPr>
      </w:pPr>
      <w:r w:rsidRPr="0066347D">
        <w:rPr>
          <w:sz w:val="28"/>
          <w:szCs w:val="28"/>
          <w:lang w:val="fr-CA"/>
        </w:rPr>
        <w:t>En cas d'incohérence entre le présent Contrat et le Contrat principal, le présent Contrat prévaudra entre l'Entrepreneur Général et le Sous-</w:t>
      </w:r>
      <w:r w:rsidRPr="0066347D">
        <w:rPr>
          <w:sz w:val="28"/>
          <w:szCs w:val="28"/>
          <w:lang w:val="fr-CA"/>
        </w:rPr>
        <w:lastRenderedPageBreak/>
        <w:t>traitant, sauf accord exprès écrit des parties pour appliquer une disposition spécifique du Contrat principal.</w:t>
      </w:r>
    </w:p>
    <w:p w14:paraId="0DBB8FF3" w14:textId="18EA75D8" w:rsidR="001F1378" w:rsidRPr="00BF78B5" w:rsidRDefault="0066347D" w:rsidP="0066347D">
      <w:pPr>
        <w:jc w:val="both"/>
        <w:rPr>
          <w:sz w:val="28"/>
          <w:szCs w:val="28"/>
          <w:lang w:val="fr-CA"/>
        </w:rPr>
      </w:pPr>
      <w:r w:rsidRPr="0066347D">
        <w:rPr>
          <w:sz w:val="28"/>
          <w:szCs w:val="28"/>
          <w:lang w:val="fr-CA"/>
        </w:rPr>
        <w:t>L'Entrepreneur Général fournira au Sous-traitant, sur demande, les parties du Contrat principal qui sont pertinentes pour les Travaux.</w:t>
      </w:r>
    </w:p>
    <w:p w14:paraId="07417A2B" w14:textId="49762F8E" w:rsidR="001F1378" w:rsidRPr="00A22364" w:rsidRDefault="00102639" w:rsidP="00A22364">
      <w:pPr>
        <w:pStyle w:val="Heading1"/>
        <w:numPr>
          <w:ilvl w:val="0"/>
          <w:numId w:val="25"/>
        </w:numPr>
        <w:ind w:left="284"/>
        <w:rPr>
          <w:lang w:val="fr-CA"/>
        </w:rPr>
      </w:pPr>
      <w:bookmarkStart w:id="6" w:name="_Toc222478865"/>
      <w:r w:rsidRPr="00A22364">
        <w:rPr>
          <w:lang w:val="fr-CA"/>
        </w:rPr>
        <w:t>Plans et devis</w:t>
      </w:r>
      <w:bookmarkEnd w:id="6"/>
    </w:p>
    <w:p w14:paraId="36872AD4" w14:textId="0B0CFF98" w:rsidR="00512B0D" w:rsidRPr="00BF78B5" w:rsidRDefault="00102639" w:rsidP="00816834">
      <w:pPr>
        <w:jc w:val="both"/>
        <w:rPr>
          <w:color w:val="EE0000"/>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exécuter </w:t>
      </w:r>
      <w:r w:rsidR="00FA1AEF">
        <w:rPr>
          <w:sz w:val="28"/>
          <w:szCs w:val="28"/>
          <w:lang w:val="fr-CA"/>
        </w:rPr>
        <w:t>les Travaux</w:t>
      </w:r>
      <w:r w:rsidRPr="00BF78B5">
        <w:rPr>
          <w:sz w:val="28"/>
          <w:szCs w:val="28"/>
          <w:lang w:val="fr-CA"/>
        </w:rPr>
        <w:t xml:space="preserve"> en se conformant strictement à tous les plans et devis du projet fournis par l'</w:t>
      </w:r>
      <w:r w:rsidR="00BF78B5">
        <w:rPr>
          <w:sz w:val="28"/>
          <w:szCs w:val="28"/>
          <w:lang w:val="fr-CA"/>
        </w:rPr>
        <w:t>Entrepreneur Général</w:t>
      </w:r>
      <w:r w:rsidRPr="00BF78B5">
        <w:rPr>
          <w:sz w:val="28"/>
          <w:szCs w:val="28"/>
          <w:lang w:val="fr-CA"/>
        </w:rPr>
        <w:t>. Toute dérogation doit être approuvée par écrit par l'</w:t>
      </w:r>
      <w:r w:rsidR="00BF78B5">
        <w:rPr>
          <w:sz w:val="28"/>
          <w:szCs w:val="28"/>
          <w:lang w:val="fr-CA"/>
        </w:rPr>
        <w:t>Entrepreneur Général</w:t>
      </w:r>
      <w:r w:rsidR="008249AB" w:rsidRPr="00BF78B5">
        <w:rPr>
          <w:sz w:val="28"/>
          <w:szCs w:val="28"/>
          <w:lang w:val="fr-CA"/>
        </w:rPr>
        <w:t xml:space="preserve">, conformément à l'article </w:t>
      </w:r>
      <w:r w:rsidR="001827ED">
        <w:rPr>
          <w:sz w:val="28"/>
          <w:szCs w:val="28"/>
          <w:lang w:val="fr-CA"/>
        </w:rPr>
        <w:fldChar w:fldCharType="begin"/>
      </w:r>
      <w:r w:rsidR="001827ED">
        <w:rPr>
          <w:sz w:val="28"/>
          <w:szCs w:val="28"/>
          <w:lang w:val="fr-CA"/>
        </w:rPr>
        <w:instrText xml:space="preserve"> REF _Ref205249818 \r \h </w:instrText>
      </w:r>
      <w:r w:rsidR="001827ED">
        <w:rPr>
          <w:sz w:val="28"/>
          <w:szCs w:val="28"/>
          <w:lang w:val="fr-CA"/>
        </w:rPr>
      </w:r>
      <w:r w:rsidR="001827ED">
        <w:rPr>
          <w:sz w:val="28"/>
          <w:szCs w:val="28"/>
          <w:lang w:val="fr-CA"/>
        </w:rPr>
        <w:fldChar w:fldCharType="separate"/>
      </w:r>
      <w:r w:rsidR="001827ED">
        <w:rPr>
          <w:sz w:val="28"/>
          <w:szCs w:val="28"/>
          <w:lang w:val="fr-CA"/>
        </w:rPr>
        <w:t>12</w:t>
      </w:r>
      <w:r w:rsidR="001827ED">
        <w:rPr>
          <w:sz w:val="28"/>
          <w:szCs w:val="28"/>
          <w:lang w:val="fr-CA"/>
        </w:rPr>
        <w:fldChar w:fldCharType="end"/>
      </w:r>
      <w:r w:rsidR="008249AB" w:rsidRPr="00BF78B5">
        <w:rPr>
          <w:sz w:val="28"/>
          <w:szCs w:val="28"/>
          <w:lang w:val="fr-CA"/>
        </w:rPr>
        <w:t xml:space="preserve"> du présent </w:t>
      </w:r>
      <w:r w:rsidR="00C122AF">
        <w:rPr>
          <w:sz w:val="28"/>
          <w:szCs w:val="28"/>
          <w:lang w:val="fr-CA"/>
        </w:rPr>
        <w:t>C</w:t>
      </w:r>
      <w:r w:rsidR="008249AB" w:rsidRPr="00BF78B5">
        <w:rPr>
          <w:sz w:val="28"/>
          <w:szCs w:val="28"/>
          <w:lang w:val="fr-CA"/>
        </w:rPr>
        <w:t xml:space="preserve">ontrat. </w:t>
      </w:r>
    </w:p>
    <w:p w14:paraId="7A82D17E" w14:textId="3E00E8E3" w:rsidR="00512B0D" w:rsidRPr="00BF78B5" w:rsidRDefault="00102639" w:rsidP="00A22364">
      <w:pPr>
        <w:pStyle w:val="Heading1"/>
        <w:numPr>
          <w:ilvl w:val="0"/>
          <w:numId w:val="25"/>
        </w:numPr>
        <w:ind w:left="284"/>
        <w:rPr>
          <w:lang w:val="fr-CA"/>
        </w:rPr>
      </w:pPr>
      <w:bookmarkStart w:id="7" w:name="_Toc222478866"/>
      <w:r w:rsidRPr="00BF78B5">
        <w:rPr>
          <w:lang w:val="fr-CA"/>
        </w:rPr>
        <w:t>Permis et conformité</w:t>
      </w:r>
      <w:bookmarkEnd w:id="7"/>
    </w:p>
    <w:p w14:paraId="07ABBDBF" w14:textId="7E27ECCF" w:rsidR="00512B0D" w:rsidRPr="00BF78B5" w:rsidRDefault="00102639" w:rsidP="003B4486">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obtenir tous les permis, approbations, licences et certificats nécessaires à l'exécution </w:t>
      </w:r>
      <w:r w:rsidR="004B7250">
        <w:rPr>
          <w:sz w:val="28"/>
          <w:szCs w:val="28"/>
          <w:lang w:val="fr-CA"/>
        </w:rPr>
        <w:t>des</w:t>
      </w:r>
      <w:r w:rsidR="00FA1AEF">
        <w:rPr>
          <w:sz w:val="28"/>
          <w:szCs w:val="28"/>
          <w:lang w:val="fr-CA"/>
        </w:rPr>
        <w:t xml:space="preserve"> Travaux</w:t>
      </w:r>
      <w:r w:rsidRPr="00BF78B5">
        <w:rPr>
          <w:sz w:val="28"/>
          <w:szCs w:val="28"/>
          <w:lang w:val="fr-CA"/>
        </w:rPr>
        <w:t xml:space="preserve">. Le </w:t>
      </w:r>
      <w:r w:rsidR="00BF78B5">
        <w:rPr>
          <w:sz w:val="28"/>
          <w:szCs w:val="28"/>
          <w:lang w:val="fr-CA"/>
        </w:rPr>
        <w:t>Sous-traitant</w:t>
      </w:r>
      <w:r w:rsidRPr="00BF78B5">
        <w:rPr>
          <w:sz w:val="28"/>
          <w:szCs w:val="28"/>
          <w:lang w:val="fr-CA"/>
        </w:rPr>
        <w:t xml:space="preserve"> doit se conformer à toutes les lois, codes, règlements et normes de sécurité applicables, y compris les exigences de la CNESST et de la RBQ.</w:t>
      </w:r>
    </w:p>
    <w:p w14:paraId="629AFC4F" w14:textId="7385C644" w:rsidR="00512B0D" w:rsidRPr="00BF78B5" w:rsidRDefault="00102639" w:rsidP="00A22364">
      <w:pPr>
        <w:pStyle w:val="Heading1"/>
        <w:numPr>
          <w:ilvl w:val="0"/>
          <w:numId w:val="25"/>
        </w:numPr>
        <w:ind w:left="284"/>
        <w:rPr>
          <w:lang w:val="fr-CA"/>
        </w:rPr>
      </w:pPr>
      <w:bookmarkStart w:id="8" w:name="_Toc222478867"/>
      <w:r w:rsidRPr="00BF78B5">
        <w:rPr>
          <w:lang w:val="fr-CA"/>
        </w:rPr>
        <w:t>Commencement et achèvement</w:t>
      </w:r>
      <w:bookmarkEnd w:id="8"/>
    </w:p>
    <w:p w14:paraId="371F1501" w14:textId="35B1F530" w:rsidR="000F35A6" w:rsidRPr="000F35A6" w:rsidRDefault="000F35A6" w:rsidP="000F35A6">
      <w:pPr>
        <w:jc w:val="both"/>
        <w:rPr>
          <w:sz w:val="28"/>
          <w:szCs w:val="28"/>
          <w:lang w:val="fr-CA"/>
        </w:rPr>
      </w:pPr>
      <w:r w:rsidRPr="000F35A6">
        <w:rPr>
          <w:sz w:val="28"/>
          <w:szCs w:val="28"/>
          <w:lang w:val="fr-CA"/>
        </w:rPr>
        <w:t xml:space="preserve">Le Sous-traitant doit commencer les Travaux le </w:t>
      </w:r>
      <w:r w:rsidRPr="007D0665">
        <w:rPr>
          <w:sz w:val="28"/>
          <w:szCs w:val="28"/>
          <w:highlight w:val="yellow"/>
          <w:lang w:val="fr-CA"/>
        </w:rPr>
        <w:t>[préciser la date]</w:t>
      </w:r>
      <w:r w:rsidRPr="000F35A6">
        <w:rPr>
          <w:sz w:val="28"/>
          <w:szCs w:val="28"/>
          <w:lang w:val="fr-CA"/>
        </w:rPr>
        <w:t xml:space="preserve"> et les achever au plus tard </w:t>
      </w:r>
      <w:r w:rsidRPr="007D0665">
        <w:rPr>
          <w:sz w:val="28"/>
          <w:szCs w:val="28"/>
          <w:highlight w:val="yellow"/>
          <w:lang w:val="fr-CA"/>
        </w:rPr>
        <w:t>le [préciser la date]</w:t>
      </w:r>
      <w:r w:rsidR="00155D57">
        <w:rPr>
          <w:sz w:val="28"/>
          <w:szCs w:val="28"/>
          <w:highlight w:val="yellow"/>
          <w:lang w:val="fr-CA"/>
        </w:rPr>
        <w:t xml:space="preserve"> </w:t>
      </w:r>
      <w:r w:rsidRPr="007D0665">
        <w:rPr>
          <w:sz w:val="28"/>
          <w:szCs w:val="28"/>
          <w:highlight w:val="yellow"/>
          <w:lang w:val="fr-CA"/>
        </w:rPr>
        <w:t>[dans un délai de X jours ou X mois à compter de la date de commencement]</w:t>
      </w:r>
      <w:r w:rsidRPr="000F35A6">
        <w:rPr>
          <w:sz w:val="28"/>
          <w:szCs w:val="28"/>
          <w:lang w:val="fr-CA"/>
        </w:rPr>
        <w:t>. Les retards doivent être communiqués par écrit à l'Entrepreneur Général au moins quinze (15) jours à l'avance. Le temps est un facteur essentiel.</w:t>
      </w:r>
    </w:p>
    <w:p w14:paraId="7E31BA92" w14:textId="63A1A1AA" w:rsidR="000F35A6" w:rsidRPr="000F35A6" w:rsidRDefault="000F35A6" w:rsidP="000F35A6">
      <w:pPr>
        <w:jc w:val="both"/>
        <w:rPr>
          <w:sz w:val="28"/>
          <w:szCs w:val="28"/>
          <w:lang w:val="fr-CA"/>
        </w:rPr>
      </w:pPr>
      <w:r w:rsidRPr="000F35A6">
        <w:rPr>
          <w:sz w:val="28"/>
          <w:szCs w:val="28"/>
          <w:lang w:val="fr-CA"/>
        </w:rPr>
        <w:t>Si le Sous-traitant est retardé dans l'exécution des Travaux par des circonstances hors de son contrôle raisonnable, y compris les retards attribuables au Propriétaire, aux autres corps de métier, aux modifications de l'échéancier du Projet ou aux problèmes de coordination, le Sous-traitant aura droit à une prolongation raisonnable du délai pour achever la partie des Travaux affectée, pourvu qu'il donne un avis écrit du retard et de son impact anticipé dès que raisonnablement possible.</w:t>
      </w:r>
    </w:p>
    <w:p w14:paraId="6ECE5E2E" w14:textId="54CF7304" w:rsidR="00512B0D" w:rsidRPr="00BF78B5" w:rsidRDefault="000F35A6" w:rsidP="000F35A6">
      <w:pPr>
        <w:jc w:val="both"/>
        <w:rPr>
          <w:sz w:val="28"/>
          <w:szCs w:val="28"/>
          <w:lang w:val="fr-CA"/>
        </w:rPr>
      </w:pPr>
      <w:r w:rsidRPr="000F35A6">
        <w:rPr>
          <w:sz w:val="28"/>
          <w:szCs w:val="28"/>
          <w:lang w:val="fr-CA"/>
        </w:rPr>
        <w:lastRenderedPageBreak/>
        <w:t xml:space="preserve">Sauf si le retard est causé par la faute ou la négligence de l'Entrepreneur Général, le Sous-traitant n'aura pas droit à récupérer la perte de profit, la perte d'opportunité ou d'autres dommages indirects ou consécutifs résultant uniquement du retard. Toute réclamation pour coûts directs et démontrables dus au retard doit être faite par écrit avec une documentation raisonnable et sera traitée de bonne foi entre les </w:t>
      </w:r>
      <w:proofErr w:type="gramStart"/>
      <w:r w:rsidRPr="000F35A6">
        <w:rPr>
          <w:sz w:val="28"/>
          <w:szCs w:val="28"/>
          <w:lang w:val="fr-CA"/>
        </w:rPr>
        <w:t>parties.</w:t>
      </w:r>
      <w:r w:rsidR="00102639" w:rsidRPr="00BF78B5">
        <w:rPr>
          <w:sz w:val="28"/>
          <w:szCs w:val="28"/>
          <w:lang w:val="fr-CA"/>
        </w:rPr>
        <w:t>.</w:t>
      </w:r>
      <w:proofErr w:type="gramEnd"/>
    </w:p>
    <w:p w14:paraId="7DFFF1BC" w14:textId="792A9BCE" w:rsidR="00C77E3A" w:rsidRPr="00BF78B5" w:rsidRDefault="00102639" w:rsidP="00A71F12">
      <w:pPr>
        <w:pStyle w:val="Heading1"/>
        <w:numPr>
          <w:ilvl w:val="0"/>
          <w:numId w:val="25"/>
        </w:numPr>
        <w:spacing w:before="0"/>
        <w:ind w:left="284"/>
        <w:divId w:val="578953460"/>
        <w:rPr>
          <w:lang w:val="fr-CA"/>
        </w:rPr>
      </w:pPr>
      <w:bookmarkStart w:id="9" w:name="_Toc222478868"/>
      <w:r w:rsidRPr="00BF78B5">
        <w:rPr>
          <w:lang w:val="fr-CA"/>
        </w:rPr>
        <w:t>Conditions de paiement</w:t>
      </w:r>
      <w:bookmarkEnd w:id="9"/>
      <w:r w:rsidRPr="00BF78B5">
        <w:rPr>
          <w:lang w:val="fr-CA"/>
        </w:rPr>
        <w:t xml:space="preserve"> </w:t>
      </w:r>
    </w:p>
    <w:p w14:paraId="5EE9B035" w14:textId="77777777" w:rsidR="0018224A" w:rsidRPr="00E9046F" w:rsidRDefault="0018224A" w:rsidP="00E9046F">
      <w:pPr>
        <w:divId w:val="578953460"/>
        <w:rPr>
          <w:b/>
          <w:bCs/>
          <w:sz w:val="28"/>
          <w:szCs w:val="28"/>
          <w:lang w:val="fr-CA"/>
        </w:rPr>
      </w:pPr>
      <w:r w:rsidRPr="00E9046F">
        <w:rPr>
          <w:sz w:val="28"/>
          <w:szCs w:val="28"/>
          <w:lang w:val="fr-CA"/>
        </w:rPr>
        <w:t xml:space="preserve">Les parties conviennent des conditions de paiement suivantes </w:t>
      </w:r>
      <w:r w:rsidR="007A5078" w:rsidRPr="00E9046F">
        <w:rPr>
          <w:sz w:val="28"/>
          <w:szCs w:val="28"/>
          <w:lang w:val="fr-CA"/>
        </w:rPr>
        <w:t>:</w:t>
      </w:r>
    </w:p>
    <w:p w14:paraId="4619C548" w14:textId="328B6250" w:rsidR="00206206" w:rsidRPr="00BF78B5" w:rsidRDefault="00155D57" w:rsidP="003B4486">
      <w:pPr>
        <w:pStyle w:val="NormalWeb"/>
        <w:jc w:val="both"/>
        <w:divId w:val="578953460"/>
        <w:rPr>
          <w:rFonts w:ascii="Cambria" w:hAnsi="Cambria"/>
          <w:color w:val="000000"/>
          <w:sz w:val="28"/>
          <w:szCs w:val="28"/>
          <w:lang w:val="fr-CA"/>
        </w:rPr>
      </w:pPr>
      <w:r>
        <w:rPr>
          <w:rFonts w:ascii="Cambria" w:hAnsi="Cambria"/>
          <w:color w:val="000000"/>
          <w:sz w:val="28"/>
          <w:szCs w:val="28"/>
          <w:highlight w:val="yellow"/>
          <w:lang w:val="fr-CA"/>
        </w:rPr>
        <w:t>[</w:t>
      </w:r>
      <w:r w:rsidR="00206206" w:rsidRPr="00DD1766">
        <w:rPr>
          <w:rFonts w:ascii="Cambria" w:hAnsi="Cambria"/>
          <w:b/>
          <w:bCs/>
          <w:color w:val="000000"/>
          <w:sz w:val="28"/>
          <w:szCs w:val="28"/>
          <w:highlight w:val="yellow"/>
          <w:lang w:val="fr-CA"/>
        </w:rPr>
        <w:t>Clause de paiement anticipé</w:t>
      </w:r>
      <w:r>
        <w:rPr>
          <w:rFonts w:ascii="Cambria" w:hAnsi="Cambria"/>
          <w:b/>
          <w:bCs/>
          <w:color w:val="000000"/>
          <w:sz w:val="28"/>
          <w:szCs w:val="28"/>
          <w:highlight w:val="yellow"/>
          <w:lang w:val="fr-CA"/>
        </w:rPr>
        <w:t>]</w:t>
      </w:r>
    </w:p>
    <w:p w14:paraId="65B247CD" w14:textId="174C8421" w:rsidR="00206206" w:rsidRPr="00BF78B5" w:rsidRDefault="00206206" w:rsidP="003B4486">
      <w:pPr>
        <w:pStyle w:val="NormalWeb"/>
        <w:jc w:val="both"/>
        <w:divId w:val="578953460"/>
        <w:rPr>
          <w:rFonts w:ascii="Cambria" w:hAnsi="Cambria"/>
          <w:color w:val="000000"/>
          <w:sz w:val="28"/>
          <w:szCs w:val="28"/>
          <w:lang w:val="fr-CA"/>
        </w:rPr>
      </w:pPr>
      <w:r w:rsidRPr="00155D57">
        <w:rPr>
          <w:rFonts w:ascii="Cambria" w:hAnsi="Cambria"/>
          <w:color w:val="000000"/>
          <w:sz w:val="28"/>
          <w:szCs w:val="28"/>
          <w:lang w:val="fr-CA"/>
        </w:rPr>
        <w:t xml:space="preserve">Un acompte de </w:t>
      </w:r>
      <w:r w:rsidRPr="00155D57">
        <w:rPr>
          <w:rFonts w:ascii="Cambria" w:hAnsi="Cambria"/>
          <w:color w:val="000000"/>
          <w:sz w:val="28"/>
          <w:szCs w:val="28"/>
          <w:highlight w:val="yellow"/>
          <w:lang w:val="fr-CA"/>
        </w:rPr>
        <w:t>[insérer le montant ou le pourcentage]</w:t>
      </w:r>
      <w:r w:rsidRPr="00155D57">
        <w:rPr>
          <w:rFonts w:ascii="Cambria" w:hAnsi="Cambria"/>
          <w:color w:val="000000"/>
          <w:sz w:val="28"/>
          <w:szCs w:val="28"/>
          <w:lang w:val="fr-CA"/>
        </w:rPr>
        <w:t xml:space="preserve"> sera versé dans les </w:t>
      </w:r>
      <w:r w:rsidRPr="00155D57">
        <w:rPr>
          <w:rFonts w:ascii="Cambria" w:hAnsi="Cambria"/>
          <w:color w:val="000000"/>
          <w:sz w:val="28"/>
          <w:szCs w:val="28"/>
          <w:highlight w:val="yellow"/>
          <w:lang w:val="fr-CA"/>
        </w:rPr>
        <w:t>[insérer le nombre de jours]</w:t>
      </w:r>
      <w:r w:rsidRPr="00155D57">
        <w:rPr>
          <w:rFonts w:ascii="Cambria" w:hAnsi="Cambria"/>
          <w:color w:val="000000"/>
          <w:sz w:val="28"/>
          <w:szCs w:val="28"/>
          <w:lang w:val="fr-CA"/>
        </w:rPr>
        <w:t xml:space="preserve"> jours suivant la signature du présent </w:t>
      </w:r>
      <w:r w:rsidR="006E058A" w:rsidRPr="00155D57">
        <w:rPr>
          <w:rFonts w:ascii="Cambria" w:hAnsi="Cambria"/>
          <w:color w:val="000000"/>
          <w:sz w:val="28"/>
          <w:szCs w:val="28"/>
          <w:lang w:val="fr-CA"/>
        </w:rPr>
        <w:t>Contrat</w:t>
      </w:r>
      <w:r w:rsidRPr="00155D57">
        <w:rPr>
          <w:rFonts w:ascii="Cambria" w:hAnsi="Cambria"/>
          <w:color w:val="000000"/>
          <w:sz w:val="28"/>
          <w:szCs w:val="28"/>
          <w:lang w:val="fr-CA"/>
        </w:rPr>
        <w:t xml:space="preserve"> et sera déduit de la facture finale.</w:t>
      </w:r>
    </w:p>
    <w:p w14:paraId="03796BDA" w14:textId="2DA8A5DD" w:rsidR="0018224A" w:rsidRPr="00BF78B5" w:rsidRDefault="0018224A" w:rsidP="003B4486">
      <w:pPr>
        <w:pStyle w:val="NormalWeb"/>
        <w:numPr>
          <w:ilvl w:val="0"/>
          <w:numId w:val="11"/>
        </w:numPr>
        <w:jc w:val="both"/>
        <w:divId w:val="578953460"/>
        <w:rPr>
          <w:rFonts w:ascii="Cambria" w:hAnsi="Cambria"/>
          <w:color w:val="000000"/>
          <w:sz w:val="28"/>
          <w:szCs w:val="28"/>
          <w:lang w:val="fr-CA"/>
        </w:rPr>
      </w:pPr>
      <w:r w:rsidRPr="00BF78B5">
        <w:rPr>
          <w:rStyle w:val="Strong"/>
          <w:rFonts w:ascii="Cambria" w:hAnsi="Cambria"/>
          <w:color w:val="000000"/>
          <w:sz w:val="28"/>
          <w:szCs w:val="28"/>
          <w:lang w:val="fr-CA"/>
        </w:rPr>
        <w:t xml:space="preserve">Paiement forfaitaire </w:t>
      </w:r>
      <w:r w:rsidRPr="00BF78B5">
        <w:rPr>
          <w:rFonts w:ascii="Cambria" w:hAnsi="Cambria"/>
          <w:color w:val="000000"/>
          <w:sz w:val="28"/>
          <w:szCs w:val="28"/>
          <w:lang w:val="fr-CA"/>
        </w:rPr>
        <w:t>: L'</w:t>
      </w:r>
      <w:r w:rsidR="00BF78B5">
        <w:rPr>
          <w:rFonts w:ascii="Cambria" w:hAnsi="Cambria"/>
          <w:color w:val="000000"/>
          <w:sz w:val="28"/>
          <w:szCs w:val="28"/>
          <w:lang w:val="fr-CA"/>
        </w:rPr>
        <w:t>Entrepreneur Général</w:t>
      </w:r>
      <w:r w:rsidRPr="00BF78B5">
        <w:rPr>
          <w:rFonts w:ascii="Cambria" w:hAnsi="Cambria"/>
          <w:color w:val="000000"/>
          <w:sz w:val="28"/>
          <w:szCs w:val="28"/>
          <w:lang w:val="fr-CA"/>
        </w:rPr>
        <w:t xml:space="preserve"> </w:t>
      </w:r>
      <w:r w:rsidR="008D6F19">
        <w:rPr>
          <w:rFonts w:ascii="Cambria" w:hAnsi="Cambria"/>
          <w:color w:val="000000"/>
          <w:sz w:val="28"/>
          <w:szCs w:val="28"/>
          <w:lang w:val="fr-CA"/>
        </w:rPr>
        <w:t>s’engage à payer</w:t>
      </w:r>
      <w:r w:rsidRPr="00BF78B5">
        <w:rPr>
          <w:rFonts w:ascii="Cambria" w:hAnsi="Cambria"/>
          <w:color w:val="000000"/>
          <w:sz w:val="28"/>
          <w:szCs w:val="28"/>
          <w:lang w:val="fr-CA"/>
        </w:rPr>
        <w:t xml:space="preserve"> au </w:t>
      </w:r>
      <w:r w:rsidR="00BF78B5">
        <w:rPr>
          <w:rFonts w:ascii="Cambria" w:hAnsi="Cambria"/>
          <w:color w:val="000000"/>
          <w:sz w:val="28"/>
          <w:szCs w:val="28"/>
          <w:lang w:val="fr-CA"/>
        </w:rPr>
        <w:t>Sous-traitant</w:t>
      </w:r>
      <w:r w:rsidRPr="00BF78B5">
        <w:rPr>
          <w:rFonts w:ascii="Cambria" w:hAnsi="Cambria"/>
          <w:color w:val="000000"/>
          <w:sz w:val="28"/>
          <w:szCs w:val="28"/>
          <w:lang w:val="fr-CA"/>
        </w:rPr>
        <w:t xml:space="preserve"> une somme forfaitaire de </w:t>
      </w:r>
      <w:r w:rsidRPr="00F7399A">
        <w:rPr>
          <w:rFonts w:ascii="Cambria" w:hAnsi="Cambria"/>
          <w:color w:val="000000"/>
          <w:sz w:val="28"/>
          <w:szCs w:val="28"/>
          <w:highlight w:val="yellow"/>
          <w:lang w:val="fr-CA"/>
        </w:rPr>
        <w:t>[préciser le montant]</w:t>
      </w:r>
      <w:r w:rsidR="00155D57">
        <w:rPr>
          <w:rFonts w:ascii="Cambria" w:hAnsi="Cambria"/>
          <w:color w:val="000000"/>
          <w:sz w:val="28"/>
          <w:szCs w:val="28"/>
          <w:lang w:val="fr-CA"/>
        </w:rPr>
        <w:t xml:space="preserve"> plus les taxes applicables</w:t>
      </w:r>
      <w:r w:rsidRPr="00BF78B5">
        <w:rPr>
          <w:rFonts w:ascii="Cambria" w:hAnsi="Cambria"/>
          <w:color w:val="000000"/>
          <w:sz w:val="28"/>
          <w:szCs w:val="28"/>
          <w:lang w:val="fr-CA"/>
        </w:rPr>
        <w:t xml:space="preserve"> à l'achèvement complet </w:t>
      </w:r>
      <w:r w:rsidR="00EF1D41">
        <w:rPr>
          <w:rFonts w:ascii="Cambria" w:hAnsi="Cambria"/>
          <w:color w:val="000000"/>
          <w:sz w:val="28"/>
          <w:szCs w:val="28"/>
          <w:lang w:val="fr-CA"/>
        </w:rPr>
        <w:t>des</w:t>
      </w:r>
      <w:r w:rsidR="00FA1AEF">
        <w:rPr>
          <w:rFonts w:ascii="Cambria" w:hAnsi="Cambria"/>
          <w:color w:val="000000"/>
          <w:sz w:val="28"/>
          <w:szCs w:val="28"/>
          <w:lang w:val="fr-CA"/>
        </w:rPr>
        <w:t xml:space="preserve"> Travaux</w:t>
      </w:r>
      <w:r w:rsidRPr="00BF78B5">
        <w:rPr>
          <w:rFonts w:ascii="Cambria" w:hAnsi="Cambria"/>
          <w:color w:val="000000"/>
          <w:sz w:val="28"/>
          <w:szCs w:val="28"/>
          <w:lang w:val="fr-CA"/>
        </w:rPr>
        <w:t xml:space="preserve">. Les paiements </w:t>
      </w:r>
      <w:r w:rsidR="007620FD">
        <w:rPr>
          <w:rFonts w:ascii="Cambria" w:hAnsi="Cambria"/>
          <w:color w:val="000000"/>
          <w:sz w:val="28"/>
          <w:szCs w:val="28"/>
          <w:lang w:val="fr-CA"/>
        </w:rPr>
        <w:t>doivent être</w:t>
      </w:r>
      <w:r w:rsidRPr="00BF78B5">
        <w:rPr>
          <w:rFonts w:ascii="Cambria" w:hAnsi="Cambria"/>
          <w:color w:val="000000"/>
          <w:sz w:val="28"/>
          <w:szCs w:val="28"/>
          <w:lang w:val="fr-CA"/>
        </w:rPr>
        <w:t xml:space="preserve"> effectués dans les cinq (5) jours suivant la réception de la facture</w:t>
      </w:r>
      <w:r w:rsidRPr="00F24439">
        <w:rPr>
          <w:rFonts w:ascii="Cambria" w:hAnsi="Cambria"/>
          <w:color w:val="000000"/>
          <w:sz w:val="28"/>
          <w:szCs w:val="28"/>
          <w:highlight w:val="yellow"/>
          <w:lang w:val="fr-CA"/>
        </w:rPr>
        <w:t xml:space="preserve">, sous réserve d'une retenue statutaire de XX % conservée en vertu de l'article 2111 C.c.Q. La </w:t>
      </w:r>
      <w:r w:rsidR="00F003F3" w:rsidRPr="00F24439">
        <w:rPr>
          <w:rFonts w:ascii="Cambria" w:hAnsi="Cambria"/>
          <w:color w:val="000000"/>
          <w:sz w:val="28"/>
          <w:szCs w:val="28"/>
          <w:highlight w:val="yellow"/>
          <w:lang w:val="fr-CA"/>
        </w:rPr>
        <w:t>R</w:t>
      </w:r>
      <w:r w:rsidRPr="00F24439">
        <w:rPr>
          <w:rFonts w:ascii="Cambria" w:hAnsi="Cambria"/>
          <w:color w:val="000000"/>
          <w:sz w:val="28"/>
          <w:szCs w:val="28"/>
          <w:highlight w:val="yellow"/>
          <w:lang w:val="fr-CA"/>
        </w:rPr>
        <w:t xml:space="preserve">etenue est versée trente (30) jours après l'achèvement </w:t>
      </w:r>
      <w:r w:rsidR="00EF1D41" w:rsidRPr="00F24439">
        <w:rPr>
          <w:rFonts w:ascii="Cambria" w:hAnsi="Cambria"/>
          <w:color w:val="000000"/>
          <w:sz w:val="28"/>
          <w:szCs w:val="28"/>
          <w:highlight w:val="yellow"/>
          <w:lang w:val="fr-CA"/>
        </w:rPr>
        <w:t>des</w:t>
      </w:r>
      <w:r w:rsidR="00FA1AEF" w:rsidRPr="00F24439">
        <w:rPr>
          <w:rFonts w:ascii="Cambria" w:hAnsi="Cambria"/>
          <w:color w:val="000000"/>
          <w:sz w:val="28"/>
          <w:szCs w:val="28"/>
          <w:highlight w:val="yellow"/>
          <w:lang w:val="fr-CA"/>
        </w:rPr>
        <w:t xml:space="preserve"> Travaux</w:t>
      </w:r>
      <w:r w:rsidRPr="00F24439">
        <w:rPr>
          <w:rFonts w:ascii="Cambria" w:hAnsi="Cambria"/>
          <w:color w:val="000000"/>
          <w:sz w:val="28"/>
          <w:szCs w:val="28"/>
          <w:highlight w:val="yellow"/>
          <w:lang w:val="fr-CA"/>
        </w:rPr>
        <w:t>, si aucune défectuosité n'est signalée</w:t>
      </w:r>
      <w:r w:rsidR="00155D57">
        <w:rPr>
          <w:rFonts w:ascii="Cambria" w:hAnsi="Cambria"/>
          <w:color w:val="000000"/>
          <w:sz w:val="28"/>
          <w:szCs w:val="28"/>
          <w:highlight w:val="yellow"/>
          <w:lang w:val="fr-CA"/>
        </w:rPr>
        <w:t xml:space="preserve"> par l’Entrepreneur Général</w:t>
      </w:r>
      <w:r w:rsidRPr="00F24439">
        <w:rPr>
          <w:rFonts w:ascii="Cambria" w:hAnsi="Cambria"/>
          <w:color w:val="000000"/>
          <w:sz w:val="28"/>
          <w:szCs w:val="28"/>
          <w:highlight w:val="yellow"/>
          <w:lang w:val="fr-CA"/>
        </w:rPr>
        <w:t>.</w:t>
      </w:r>
    </w:p>
    <w:p w14:paraId="642B3EA5" w14:textId="66F55CE2" w:rsidR="0018224A" w:rsidRPr="00BF78B5" w:rsidRDefault="0018224A" w:rsidP="003B4486">
      <w:pPr>
        <w:pStyle w:val="NormalWeb"/>
        <w:numPr>
          <w:ilvl w:val="0"/>
          <w:numId w:val="11"/>
        </w:numPr>
        <w:jc w:val="both"/>
        <w:divId w:val="578953460"/>
        <w:rPr>
          <w:rFonts w:ascii="Cambria" w:hAnsi="Cambria"/>
          <w:color w:val="000000"/>
          <w:sz w:val="28"/>
          <w:szCs w:val="28"/>
          <w:lang w:val="fr-CA"/>
        </w:rPr>
      </w:pPr>
      <w:r w:rsidRPr="00BF78B5">
        <w:rPr>
          <w:rStyle w:val="Strong"/>
          <w:rFonts w:ascii="Cambria" w:hAnsi="Cambria"/>
          <w:color w:val="000000"/>
          <w:sz w:val="28"/>
          <w:szCs w:val="28"/>
          <w:lang w:val="fr-CA"/>
        </w:rPr>
        <w:t xml:space="preserve">Paiements progressifs </w:t>
      </w:r>
      <w:r w:rsidRPr="00BF78B5">
        <w:rPr>
          <w:rFonts w:ascii="Cambria" w:hAnsi="Cambria"/>
          <w:color w:val="000000"/>
          <w:sz w:val="28"/>
          <w:szCs w:val="28"/>
          <w:lang w:val="fr-CA"/>
        </w:rPr>
        <w:t xml:space="preserve">: Le </w:t>
      </w:r>
      <w:r w:rsidR="00BF78B5">
        <w:rPr>
          <w:rFonts w:ascii="Cambria" w:hAnsi="Cambria"/>
          <w:color w:val="000000"/>
          <w:sz w:val="28"/>
          <w:szCs w:val="28"/>
          <w:lang w:val="fr-CA"/>
        </w:rPr>
        <w:t>Sous-traitant</w:t>
      </w:r>
      <w:r w:rsidRPr="00BF78B5">
        <w:rPr>
          <w:rFonts w:ascii="Cambria" w:hAnsi="Cambria"/>
          <w:color w:val="000000"/>
          <w:sz w:val="28"/>
          <w:szCs w:val="28"/>
          <w:lang w:val="fr-CA"/>
        </w:rPr>
        <w:t xml:space="preserve"> doit présenter des factures pour les parties achevées </w:t>
      </w:r>
      <w:r w:rsidR="00EF1D41">
        <w:rPr>
          <w:rFonts w:ascii="Cambria" w:hAnsi="Cambria"/>
          <w:color w:val="000000"/>
          <w:sz w:val="28"/>
          <w:szCs w:val="28"/>
          <w:lang w:val="fr-CA"/>
        </w:rPr>
        <w:t>des</w:t>
      </w:r>
      <w:r w:rsidR="00FA1AEF">
        <w:rPr>
          <w:rFonts w:ascii="Cambria" w:hAnsi="Cambria"/>
          <w:color w:val="000000"/>
          <w:sz w:val="28"/>
          <w:szCs w:val="28"/>
          <w:lang w:val="fr-CA"/>
        </w:rPr>
        <w:t xml:space="preserve"> Travaux</w:t>
      </w:r>
      <w:r w:rsidRPr="00BF78B5">
        <w:rPr>
          <w:rFonts w:ascii="Cambria" w:hAnsi="Cambria"/>
          <w:color w:val="000000"/>
          <w:sz w:val="28"/>
          <w:szCs w:val="28"/>
          <w:lang w:val="fr-CA"/>
        </w:rPr>
        <w:t xml:space="preserve"> sur une base </w:t>
      </w:r>
      <w:r w:rsidRPr="00BC17B8">
        <w:rPr>
          <w:rFonts w:ascii="Cambria" w:hAnsi="Cambria"/>
          <w:color w:val="000000"/>
          <w:sz w:val="28"/>
          <w:szCs w:val="28"/>
          <w:highlight w:val="yellow"/>
          <w:lang w:val="fr-CA"/>
        </w:rPr>
        <w:t>[hebdomadaire/bi-hebdomadaire/mensuelle]</w:t>
      </w:r>
      <w:r w:rsidRPr="00BF78B5">
        <w:rPr>
          <w:rFonts w:ascii="Cambria" w:hAnsi="Cambria"/>
          <w:color w:val="000000"/>
          <w:sz w:val="28"/>
          <w:szCs w:val="28"/>
          <w:lang w:val="fr-CA"/>
        </w:rPr>
        <w:t xml:space="preserve">. </w:t>
      </w:r>
      <w:r w:rsidR="00F5141A" w:rsidRPr="00F5141A">
        <w:rPr>
          <w:rFonts w:ascii="Cambria" w:hAnsi="Cambria"/>
          <w:color w:val="000000"/>
          <w:sz w:val="28"/>
          <w:szCs w:val="28"/>
          <w:lang w:val="fr-CA"/>
        </w:rPr>
        <w:t>Les paiements doivent être effectués dans les cinq (5) jours suivant la réception de chaque facture</w:t>
      </w:r>
      <w:r w:rsidR="0061753C" w:rsidRPr="00F24439">
        <w:rPr>
          <w:rFonts w:ascii="Cambria" w:hAnsi="Cambria"/>
          <w:color w:val="000000"/>
          <w:sz w:val="28"/>
          <w:szCs w:val="28"/>
          <w:highlight w:val="yellow"/>
          <w:lang w:val="fr-CA"/>
        </w:rPr>
        <w:t>, sous réserve d'une retenue statutaire de XX % conservée en vertu de l'article 2111 C.c.Q. La Retenue est versée trente (30) jours après l'achèvement des Travaux, si aucune défectuosité n'est signalée</w:t>
      </w:r>
      <w:r w:rsidR="0061753C">
        <w:rPr>
          <w:rFonts w:ascii="Cambria" w:hAnsi="Cambria"/>
          <w:color w:val="000000"/>
          <w:sz w:val="28"/>
          <w:szCs w:val="28"/>
          <w:highlight w:val="yellow"/>
          <w:lang w:val="fr-CA"/>
        </w:rPr>
        <w:t xml:space="preserve"> par l’Entrepreneur Général</w:t>
      </w:r>
      <w:r w:rsidR="0061753C" w:rsidRPr="00F24439">
        <w:rPr>
          <w:rFonts w:ascii="Cambria" w:hAnsi="Cambria"/>
          <w:color w:val="000000"/>
          <w:sz w:val="28"/>
          <w:szCs w:val="28"/>
          <w:highlight w:val="yellow"/>
          <w:lang w:val="fr-CA"/>
        </w:rPr>
        <w:t>.</w:t>
      </w:r>
    </w:p>
    <w:p w14:paraId="6A0F1F79" w14:textId="77777777" w:rsidR="0018224A" w:rsidRPr="00BF78B5" w:rsidRDefault="0018224A" w:rsidP="003B4486">
      <w:pPr>
        <w:pStyle w:val="NormalWeb"/>
        <w:numPr>
          <w:ilvl w:val="0"/>
          <w:numId w:val="11"/>
        </w:numPr>
        <w:jc w:val="both"/>
        <w:divId w:val="578953460"/>
        <w:rPr>
          <w:rFonts w:ascii="Cambria" w:hAnsi="Cambria"/>
          <w:color w:val="000000"/>
          <w:sz w:val="28"/>
          <w:szCs w:val="28"/>
          <w:lang w:val="fr-CA"/>
        </w:rPr>
      </w:pPr>
      <w:r w:rsidRPr="00BF78B5">
        <w:rPr>
          <w:rStyle w:val="Strong"/>
          <w:rFonts w:ascii="Cambria" w:hAnsi="Cambria"/>
          <w:color w:val="000000"/>
          <w:sz w:val="28"/>
          <w:szCs w:val="28"/>
          <w:lang w:val="fr-CA"/>
        </w:rPr>
        <w:t xml:space="preserve">Paiements d'étape </w:t>
      </w:r>
      <w:r w:rsidRPr="00BF78B5">
        <w:rPr>
          <w:rFonts w:ascii="Cambria" w:hAnsi="Cambria"/>
          <w:color w:val="000000"/>
          <w:sz w:val="28"/>
          <w:szCs w:val="28"/>
          <w:lang w:val="fr-CA"/>
        </w:rPr>
        <w:t>: Les paiements sont effectués à l'achèvement des étapes suivantes :</w:t>
      </w:r>
    </w:p>
    <w:p w14:paraId="6137557F" w14:textId="4816D956" w:rsidR="0018224A" w:rsidRPr="00C96302" w:rsidRDefault="0018224A" w:rsidP="003B4486">
      <w:pPr>
        <w:numPr>
          <w:ilvl w:val="0"/>
          <w:numId w:val="12"/>
        </w:numPr>
        <w:spacing w:before="100" w:beforeAutospacing="1" w:after="100" w:afterAutospacing="1" w:line="240" w:lineRule="auto"/>
        <w:jc w:val="both"/>
        <w:divId w:val="578953460"/>
        <w:rPr>
          <w:rFonts w:eastAsia="Times New Roman"/>
          <w:color w:val="000000"/>
          <w:sz w:val="28"/>
          <w:szCs w:val="28"/>
          <w:highlight w:val="yellow"/>
          <w:lang w:val="fr-CA"/>
        </w:rPr>
      </w:pPr>
      <w:r w:rsidRPr="00C96302">
        <w:rPr>
          <w:rFonts w:eastAsia="Times New Roman"/>
          <w:color w:val="000000"/>
          <w:sz w:val="28"/>
          <w:szCs w:val="28"/>
          <w:highlight w:val="yellow"/>
          <w:lang w:val="fr-CA"/>
        </w:rPr>
        <w:t>[</w:t>
      </w:r>
      <w:r w:rsidR="006E058A" w:rsidRPr="00C96302">
        <w:rPr>
          <w:rFonts w:eastAsia="Times New Roman"/>
          <w:color w:val="000000"/>
          <w:sz w:val="28"/>
          <w:szCs w:val="28"/>
          <w:highlight w:val="yellow"/>
          <w:lang w:val="fr-CA"/>
        </w:rPr>
        <w:t>Étape</w:t>
      </w:r>
      <w:r w:rsidRPr="00C96302">
        <w:rPr>
          <w:rFonts w:eastAsia="Times New Roman"/>
          <w:color w:val="000000"/>
          <w:sz w:val="28"/>
          <w:szCs w:val="28"/>
          <w:highlight w:val="yellow"/>
          <w:lang w:val="fr-CA"/>
        </w:rPr>
        <w:t xml:space="preserve"> 1 : description et montant du paiement]</w:t>
      </w:r>
      <w:r w:rsidR="006E058A" w:rsidRPr="00C96302">
        <w:rPr>
          <w:rFonts w:eastAsia="Times New Roman"/>
          <w:color w:val="000000"/>
          <w:sz w:val="28"/>
          <w:szCs w:val="28"/>
          <w:highlight w:val="yellow"/>
          <w:lang w:val="fr-CA"/>
        </w:rPr>
        <w:t>;</w:t>
      </w:r>
    </w:p>
    <w:p w14:paraId="086EE9CC" w14:textId="2F9CA078" w:rsidR="006E058A" w:rsidRPr="00C96302" w:rsidRDefault="006E058A" w:rsidP="003B4486">
      <w:pPr>
        <w:numPr>
          <w:ilvl w:val="0"/>
          <w:numId w:val="12"/>
        </w:numPr>
        <w:spacing w:before="100" w:beforeAutospacing="1" w:after="100" w:afterAutospacing="1" w:line="240" w:lineRule="auto"/>
        <w:jc w:val="both"/>
        <w:divId w:val="578953460"/>
        <w:rPr>
          <w:rFonts w:eastAsia="Times New Roman"/>
          <w:color w:val="000000"/>
          <w:sz w:val="28"/>
          <w:szCs w:val="28"/>
          <w:highlight w:val="yellow"/>
          <w:lang w:val="fr-CA"/>
        </w:rPr>
      </w:pPr>
      <w:r w:rsidRPr="00C96302">
        <w:rPr>
          <w:rFonts w:eastAsia="Times New Roman"/>
          <w:color w:val="000000"/>
          <w:sz w:val="28"/>
          <w:szCs w:val="28"/>
          <w:highlight w:val="yellow"/>
          <w:lang w:val="fr-CA"/>
        </w:rPr>
        <w:t>[Étape</w:t>
      </w:r>
      <w:r w:rsidR="0018224A" w:rsidRPr="00C96302">
        <w:rPr>
          <w:rFonts w:eastAsia="Times New Roman"/>
          <w:color w:val="000000"/>
          <w:sz w:val="28"/>
          <w:szCs w:val="28"/>
          <w:highlight w:val="yellow"/>
          <w:lang w:val="fr-CA"/>
        </w:rPr>
        <w:t xml:space="preserve"> 2 : Description et montant du paiement]</w:t>
      </w:r>
      <w:r w:rsidRPr="00C96302">
        <w:rPr>
          <w:rFonts w:eastAsia="Times New Roman"/>
          <w:color w:val="000000"/>
          <w:sz w:val="28"/>
          <w:szCs w:val="28"/>
          <w:highlight w:val="yellow"/>
          <w:lang w:val="fr-CA"/>
        </w:rPr>
        <w:t>;</w:t>
      </w:r>
    </w:p>
    <w:p w14:paraId="3BF9D6DC" w14:textId="26C4E879" w:rsidR="006E058A" w:rsidRPr="00C96302" w:rsidRDefault="0018224A" w:rsidP="003B4486">
      <w:pPr>
        <w:numPr>
          <w:ilvl w:val="0"/>
          <w:numId w:val="12"/>
        </w:numPr>
        <w:spacing w:before="100" w:beforeAutospacing="1" w:after="100" w:afterAutospacing="1" w:line="240" w:lineRule="auto"/>
        <w:jc w:val="both"/>
        <w:divId w:val="578953460"/>
        <w:rPr>
          <w:rFonts w:eastAsia="Times New Roman"/>
          <w:color w:val="000000"/>
          <w:sz w:val="28"/>
          <w:szCs w:val="28"/>
          <w:highlight w:val="yellow"/>
          <w:lang w:val="fr-CA"/>
        </w:rPr>
      </w:pPr>
      <w:r w:rsidRPr="00C96302">
        <w:rPr>
          <w:rFonts w:eastAsia="Times New Roman"/>
          <w:color w:val="000000"/>
          <w:sz w:val="28"/>
          <w:szCs w:val="28"/>
          <w:highlight w:val="yellow"/>
          <w:lang w:val="fr-CA"/>
        </w:rPr>
        <w:t>[</w:t>
      </w:r>
      <w:r w:rsidR="006E058A" w:rsidRPr="00C96302">
        <w:rPr>
          <w:rFonts w:eastAsia="Times New Roman"/>
          <w:color w:val="000000"/>
          <w:sz w:val="28"/>
          <w:szCs w:val="28"/>
          <w:highlight w:val="yellow"/>
          <w:lang w:val="fr-CA"/>
        </w:rPr>
        <w:t xml:space="preserve">Étape </w:t>
      </w:r>
      <w:r w:rsidRPr="00C96302">
        <w:rPr>
          <w:rFonts w:eastAsia="Times New Roman"/>
          <w:color w:val="000000"/>
          <w:sz w:val="28"/>
          <w:szCs w:val="28"/>
          <w:highlight w:val="yellow"/>
          <w:lang w:val="fr-CA"/>
        </w:rPr>
        <w:t xml:space="preserve">3 : Description et montant du paiement] </w:t>
      </w:r>
      <w:r w:rsidR="006E058A" w:rsidRPr="00C96302">
        <w:rPr>
          <w:rFonts w:eastAsia="Times New Roman"/>
          <w:color w:val="000000"/>
          <w:sz w:val="28"/>
          <w:szCs w:val="28"/>
          <w:highlight w:val="yellow"/>
          <w:lang w:val="fr-CA"/>
        </w:rPr>
        <w:t>;</w:t>
      </w:r>
    </w:p>
    <w:p w14:paraId="1EC7C306" w14:textId="3A41D226" w:rsidR="0018224A" w:rsidRPr="00BF78B5" w:rsidRDefault="0018224A" w:rsidP="003B4486">
      <w:pPr>
        <w:spacing w:before="100" w:beforeAutospacing="1" w:after="100" w:afterAutospacing="1" w:line="240" w:lineRule="auto"/>
        <w:ind w:left="720"/>
        <w:jc w:val="both"/>
        <w:divId w:val="578953460"/>
        <w:rPr>
          <w:rFonts w:eastAsia="Times New Roman"/>
          <w:color w:val="000000"/>
          <w:sz w:val="28"/>
          <w:szCs w:val="28"/>
          <w:lang w:val="fr-CA"/>
        </w:rPr>
      </w:pPr>
      <w:r w:rsidRPr="00BF78B5">
        <w:rPr>
          <w:rFonts w:eastAsia="Times New Roman"/>
          <w:color w:val="000000"/>
          <w:sz w:val="28"/>
          <w:szCs w:val="28"/>
          <w:lang w:val="fr-CA"/>
        </w:rPr>
        <w:lastRenderedPageBreak/>
        <w:t>Les paiements seront effectués dans les cinq (5) jours suivant la réception d'une facture pour chaque étape</w:t>
      </w:r>
      <w:r w:rsidR="0061753C" w:rsidRPr="00F24439">
        <w:rPr>
          <w:color w:val="000000"/>
          <w:sz w:val="28"/>
          <w:szCs w:val="28"/>
          <w:highlight w:val="yellow"/>
          <w:lang w:val="fr-CA"/>
        </w:rPr>
        <w:t>, sous réserve d'une retenue statutaire de XX % conservée en vertu de l'article 2111 C.c.Q. La Retenue est versée trente (30) jours après l'achèvement des Travaux, si aucune défectuosité n'est signalée</w:t>
      </w:r>
      <w:r w:rsidR="0061753C">
        <w:rPr>
          <w:color w:val="000000"/>
          <w:sz w:val="28"/>
          <w:szCs w:val="28"/>
          <w:highlight w:val="yellow"/>
          <w:lang w:val="fr-CA"/>
        </w:rPr>
        <w:t xml:space="preserve"> par l’Entrepreneur Général</w:t>
      </w:r>
      <w:r w:rsidR="0061753C" w:rsidRPr="00F24439">
        <w:rPr>
          <w:color w:val="000000"/>
          <w:sz w:val="28"/>
          <w:szCs w:val="28"/>
          <w:highlight w:val="yellow"/>
          <w:lang w:val="fr-CA"/>
        </w:rPr>
        <w:t>.</w:t>
      </w:r>
    </w:p>
    <w:p w14:paraId="195451A9" w14:textId="77777777" w:rsidR="00DF19AA" w:rsidRDefault="0018224A" w:rsidP="003B4486">
      <w:pPr>
        <w:pStyle w:val="ListParagraph"/>
        <w:numPr>
          <w:ilvl w:val="0"/>
          <w:numId w:val="11"/>
        </w:numPr>
        <w:spacing w:before="100" w:beforeAutospacing="1" w:after="100" w:afterAutospacing="1" w:line="240" w:lineRule="auto"/>
        <w:jc w:val="both"/>
        <w:divId w:val="578953460"/>
        <w:rPr>
          <w:rFonts w:eastAsia="Times New Roman"/>
          <w:color w:val="000000"/>
          <w:sz w:val="28"/>
          <w:szCs w:val="28"/>
          <w:lang w:val="fr-CA"/>
        </w:rPr>
      </w:pPr>
      <w:r w:rsidRPr="00BF78B5">
        <w:rPr>
          <w:rStyle w:val="Strong"/>
          <w:rFonts w:eastAsia="Times New Roman"/>
          <w:color w:val="000000"/>
          <w:sz w:val="28"/>
          <w:szCs w:val="28"/>
          <w:lang w:val="fr-CA"/>
        </w:rPr>
        <w:t xml:space="preserve">Temps et matériaux </w:t>
      </w:r>
      <w:r w:rsidRPr="00BF78B5">
        <w:rPr>
          <w:rFonts w:eastAsia="Times New Roman"/>
          <w:color w:val="000000"/>
          <w:sz w:val="28"/>
          <w:szCs w:val="28"/>
          <w:lang w:val="fr-CA"/>
        </w:rPr>
        <w:t>: L'</w:t>
      </w:r>
      <w:r w:rsidR="00BF78B5">
        <w:rPr>
          <w:rFonts w:eastAsia="Times New Roman"/>
          <w:color w:val="000000"/>
          <w:sz w:val="28"/>
          <w:szCs w:val="28"/>
          <w:lang w:val="fr-CA"/>
        </w:rPr>
        <w:t>Entrepreneur Général</w:t>
      </w:r>
      <w:r w:rsidRPr="00BF78B5">
        <w:rPr>
          <w:rFonts w:eastAsia="Times New Roman"/>
          <w:color w:val="000000"/>
          <w:sz w:val="28"/>
          <w:szCs w:val="28"/>
          <w:lang w:val="fr-CA"/>
        </w:rPr>
        <w:t xml:space="preserve"> doit rémunérer le </w:t>
      </w:r>
      <w:r w:rsidR="00BF78B5">
        <w:rPr>
          <w:rFonts w:eastAsia="Times New Roman"/>
          <w:color w:val="000000"/>
          <w:sz w:val="28"/>
          <w:szCs w:val="28"/>
          <w:lang w:val="fr-CA"/>
        </w:rPr>
        <w:t>Sous-traitant</w:t>
      </w:r>
      <w:r w:rsidRPr="00BF78B5">
        <w:rPr>
          <w:rFonts w:eastAsia="Times New Roman"/>
          <w:color w:val="000000"/>
          <w:sz w:val="28"/>
          <w:szCs w:val="28"/>
          <w:lang w:val="fr-CA"/>
        </w:rPr>
        <w:t xml:space="preserve"> pour le temps réellement passé et les matériaux utilisés, selon des taux préapprouvés. </w:t>
      </w:r>
    </w:p>
    <w:p w14:paraId="2E33AB93" w14:textId="2AF41C2D" w:rsidR="00DF19AA" w:rsidRPr="00DF19AA" w:rsidRDefault="00DF19AA" w:rsidP="00DF19AA">
      <w:pPr>
        <w:pStyle w:val="ListParagraph"/>
        <w:spacing w:before="100" w:beforeAutospacing="1" w:after="100" w:afterAutospacing="1" w:line="240" w:lineRule="auto"/>
        <w:jc w:val="both"/>
        <w:divId w:val="578953460"/>
        <w:rPr>
          <w:rStyle w:val="Strong"/>
          <w:rFonts w:eastAsia="Times New Roman"/>
          <w:color w:val="000000"/>
          <w:sz w:val="28"/>
          <w:szCs w:val="28"/>
          <w:lang w:val="fr-CA"/>
        </w:rPr>
      </w:pPr>
      <w:r w:rsidRPr="00DD5769">
        <w:rPr>
          <w:rFonts w:eastAsia="Times New Roman"/>
          <w:color w:val="000000"/>
          <w:sz w:val="28"/>
          <w:szCs w:val="28"/>
          <w:highlight w:val="yellow"/>
          <w:lang w:val="fr-CA"/>
        </w:rPr>
        <w:t xml:space="preserve">[AJOUTER Taux </w:t>
      </w:r>
      <w:proofErr w:type="spellStart"/>
      <w:r w:rsidRPr="00DD5769">
        <w:rPr>
          <w:rFonts w:eastAsia="Times New Roman"/>
          <w:color w:val="000000"/>
          <w:sz w:val="28"/>
          <w:szCs w:val="28"/>
          <w:highlight w:val="yellow"/>
          <w:lang w:val="fr-CA"/>
        </w:rPr>
        <w:t>pré-approuvés</w:t>
      </w:r>
      <w:proofErr w:type="spellEnd"/>
      <w:r w:rsidRPr="00DD5769">
        <w:rPr>
          <w:rFonts w:eastAsia="Times New Roman"/>
          <w:color w:val="000000"/>
          <w:sz w:val="28"/>
          <w:szCs w:val="28"/>
          <w:highlight w:val="yellow"/>
          <w:lang w:val="fr-CA"/>
        </w:rPr>
        <w:t>]</w:t>
      </w:r>
    </w:p>
    <w:p w14:paraId="22549A97" w14:textId="77777777" w:rsidR="00DF19AA" w:rsidRDefault="00DF19AA" w:rsidP="00DF19AA">
      <w:pPr>
        <w:pStyle w:val="ListParagraph"/>
        <w:spacing w:before="100" w:beforeAutospacing="1" w:after="100" w:afterAutospacing="1" w:line="240" w:lineRule="auto"/>
        <w:jc w:val="both"/>
        <w:divId w:val="578953460"/>
        <w:rPr>
          <w:rStyle w:val="Strong"/>
          <w:rFonts w:eastAsia="Times New Roman"/>
          <w:color w:val="000000"/>
          <w:sz w:val="28"/>
          <w:szCs w:val="28"/>
          <w:lang w:val="fr-CA"/>
        </w:rPr>
      </w:pPr>
    </w:p>
    <w:p w14:paraId="7091900C" w14:textId="08A9300B" w:rsidR="00DD1DF9" w:rsidRDefault="0018224A" w:rsidP="00DF19AA">
      <w:pPr>
        <w:pStyle w:val="ListParagraph"/>
        <w:spacing w:before="100" w:beforeAutospacing="1" w:after="100" w:afterAutospacing="1" w:line="240" w:lineRule="auto"/>
        <w:jc w:val="both"/>
        <w:divId w:val="578953460"/>
        <w:rPr>
          <w:color w:val="000000"/>
          <w:sz w:val="28"/>
          <w:szCs w:val="28"/>
          <w:lang w:val="fr-CA"/>
        </w:rPr>
      </w:pPr>
      <w:r w:rsidRPr="00BF78B5">
        <w:rPr>
          <w:rFonts w:eastAsia="Times New Roman"/>
          <w:color w:val="000000"/>
          <w:sz w:val="28"/>
          <w:szCs w:val="28"/>
          <w:lang w:val="fr-CA"/>
        </w:rPr>
        <w:t xml:space="preserve">Les factures doivent être soumises sur une base </w:t>
      </w:r>
      <w:r w:rsidRPr="00DD5769">
        <w:rPr>
          <w:rFonts w:eastAsia="Times New Roman"/>
          <w:color w:val="000000"/>
          <w:sz w:val="28"/>
          <w:szCs w:val="28"/>
          <w:highlight w:val="yellow"/>
          <w:lang w:val="fr-CA"/>
        </w:rPr>
        <w:t>[hebdomadaire/bi-hebdomadaire/mensuelle]</w:t>
      </w:r>
      <w:r w:rsidRPr="00BF78B5">
        <w:rPr>
          <w:rFonts w:eastAsia="Times New Roman"/>
          <w:color w:val="000000"/>
          <w:sz w:val="28"/>
          <w:szCs w:val="28"/>
          <w:lang w:val="fr-CA"/>
        </w:rPr>
        <w:t xml:space="preserve"> et les paiements doivent être effectués dans les cinq (5) jours suivant leur réception</w:t>
      </w:r>
      <w:r w:rsidR="0061753C" w:rsidRPr="00F24439">
        <w:rPr>
          <w:color w:val="000000"/>
          <w:sz w:val="28"/>
          <w:szCs w:val="28"/>
          <w:highlight w:val="yellow"/>
          <w:lang w:val="fr-CA"/>
        </w:rPr>
        <w:t>, sous réserve d'une retenue statutaire de XX % conservée en vertu de l'article 2111 C.c.Q. La Retenue est versée trente (30) jours après l'achèvement des Travaux, si aucune défectuosité n'est signalée</w:t>
      </w:r>
      <w:r w:rsidR="0061753C">
        <w:rPr>
          <w:color w:val="000000"/>
          <w:sz w:val="28"/>
          <w:szCs w:val="28"/>
          <w:highlight w:val="yellow"/>
          <w:lang w:val="fr-CA"/>
        </w:rPr>
        <w:t xml:space="preserve"> par l’Entrepreneur Général</w:t>
      </w:r>
      <w:r w:rsidR="0061753C" w:rsidRPr="00F24439">
        <w:rPr>
          <w:color w:val="000000"/>
          <w:sz w:val="28"/>
          <w:szCs w:val="28"/>
          <w:highlight w:val="yellow"/>
          <w:lang w:val="fr-CA"/>
        </w:rPr>
        <w:t>.</w:t>
      </w:r>
    </w:p>
    <w:p w14:paraId="0C52C80E" w14:textId="77777777" w:rsidR="0061753C" w:rsidRPr="00BF78B5" w:rsidRDefault="0061753C" w:rsidP="00DF19AA">
      <w:pPr>
        <w:pStyle w:val="ListParagraph"/>
        <w:spacing w:before="100" w:beforeAutospacing="1" w:after="100" w:afterAutospacing="1" w:line="240" w:lineRule="auto"/>
        <w:jc w:val="both"/>
        <w:divId w:val="578953460"/>
        <w:rPr>
          <w:rFonts w:eastAsia="Times New Roman"/>
          <w:color w:val="000000"/>
          <w:sz w:val="28"/>
          <w:szCs w:val="28"/>
          <w:lang w:val="fr-CA"/>
        </w:rPr>
      </w:pPr>
    </w:p>
    <w:p w14:paraId="1B501885" w14:textId="11B79E64" w:rsidR="0018224A" w:rsidRPr="00BF78B5" w:rsidRDefault="00DD1DF9" w:rsidP="003B4486">
      <w:pPr>
        <w:pStyle w:val="ListParagraph"/>
        <w:spacing w:before="100" w:beforeAutospacing="1" w:after="100" w:afterAutospacing="1" w:line="240" w:lineRule="auto"/>
        <w:jc w:val="both"/>
        <w:divId w:val="578953460"/>
        <w:rPr>
          <w:rFonts w:eastAsia="Times New Roman"/>
          <w:color w:val="000000"/>
          <w:sz w:val="28"/>
          <w:szCs w:val="28"/>
          <w:lang w:val="fr-CA"/>
        </w:rPr>
      </w:pPr>
      <w:r w:rsidRPr="00BF78B5">
        <w:rPr>
          <w:rFonts w:eastAsia="Times New Roman"/>
          <w:color w:val="000000"/>
          <w:sz w:val="28"/>
          <w:szCs w:val="28"/>
          <w:lang w:val="fr-CA"/>
        </w:rPr>
        <w:t xml:space="preserve">Si le prix du </w:t>
      </w:r>
      <w:r w:rsidR="005245A9">
        <w:rPr>
          <w:rFonts w:eastAsia="Times New Roman"/>
          <w:color w:val="000000"/>
          <w:sz w:val="28"/>
          <w:szCs w:val="28"/>
          <w:lang w:val="fr-CA"/>
        </w:rPr>
        <w:t>C</w:t>
      </w:r>
      <w:r w:rsidRPr="00BF78B5">
        <w:rPr>
          <w:rFonts w:eastAsia="Times New Roman"/>
          <w:color w:val="000000"/>
          <w:sz w:val="28"/>
          <w:szCs w:val="28"/>
          <w:lang w:val="fr-CA"/>
        </w:rPr>
        <w:t>ontrat est basé en tout ou en partie sur le temps et les matériaux ou sur des dépenses remboursables, l'</w:t>
      </w:r>
      <w:r w:rsidR="00BF78B5">
        <w:rPr>
          <w:rFonts w:eastAsia="Times New Roman"/>
          <w:color w:val="000000"/>
          <w:sz w:val="28"/>
          <w:szCs w:val="28"/>
          <w:lang w:val="fr-CA"/>
        </w:rPr>
        <w:t>Entrepreneur Général</w:t>
      </w:r>
      <w:r w:rsidRPr="00BF78B5">
        <w:rPr>
          <w:rFonts w:eastAsia="Times New Roman"/>
          <w:color w:val="000000"/>
          <w:sz w:val="28"/>
          <w:szCs w:val="28"/>
          <w:lang w:val="fr-CA"/>
        </w:rPr>
        <w:t xml:space="preserve"> a le droit, moyennant un avis de cinq (5) jours ouvrables, d'inspecter les dossiers pertinents du </w:t>
      </w:r>
      <w:r w:rsidR="00BF78B5">
        <w:rPr>
          <w:rFonts w:eastAsia="Times New Roman"/>
          <w:color w:val="000000"/>
          <w:sz w:val="28"/>
          <w:szCs w:val="28"/>
          <w:lang w:val="fr-CA"/>
        </w:rPr>
        <w:t>Sous-traitant</w:t>
      </w:r>
      <w:r w:rsidRPr="00BF78B5">
        <w:rPr>
          <w:rFonts w:eastAsia="Times New Roman"/>
          <w:color w:val="000000"/>
          <w:sz w:val="28"/>
          <w:szCs w:val="28"/>
          <w:lang w:val="fr-CA"/>
        </w:rPr>
        <w:t xml:space="preserve"> et les documents à l'appui. Cette inspection doit avoir lieu pendant les heures normales de bureau et se limiter aux dossiers directement liés </w:t>
      </w:r>
      <w:r w:rsidR="00406398">
        <w:rPr>
          <w:rFonts w:eastAsia="Times New Roman"/>
          <w:color w:val="000000"/>
          <w:sz w:val="28"/>
          <w:szCs w:val="28"/>
          <w:lang w:val="fr-CA"/>
        </w:rPr>
        <w:t>aux</w:t>
      </w:r>
      <w:r w:rsidR="00FA1AEF">
        <w:rPr>
          <w:rFonts w:eastAsia="Times New Roman"/>
          <w:color w:val="000000"/>
          <w:sz w:val="28"/>
          <w:szCs w:val="28"/>
          <w:lang w:val="fr-CA"/>
        </w:rPr>
        <w:t xml:space="preserve"> Travaux</w:t>
      </w:r>
      <w:r w:rsidRPr="00BF78B5">
        <w:rPr>
          <w:rFonts w:eastAsia="Times New Roman"/>
          <w:color w:val="000000"/>
          <w:sz w:val="28"/>
          <w:szCs w:val="28"/>
          <w:lang w:val="fr-CA"/>
        </w:rPr>
        <w:t xml:space="preserve"> en vertu du présent </w:t>
      </w:r>
      <w:r w:rsidR="00C122AF">
        <w:rPr>
          <w:rFonts w:eastAsia="Times New Roman"/>
          <w:color w:val="000000"/>
          <w:sz w:val="28"/>
          <w:szCs w:val="28"/>
          <w:lang w:val="fr-CA"/>
        </w:rPr>
        <w:t>C</w:t>
      </w:r>
      <w:r w:rsidRPr="00BF78B5">
        <w:rPr>
          <w:rFonts w:eastAsia="Times New Roman"/>
          <w:color w:val="000000"/>
          <w:sz w:val="28"/>
          <w:szCs w:val="28"/>
          <w:lang w:val="fr-CA"/>
        </w:rPr>
        <w:t>ontrat.</w:t>
      </w:r>
    </w:p>
    <w:p w14:paraId="6AC9590A" w14:textId="7BCEA2AC" w:rsidR="00514609" w:rsidRPr="00BF78B5" w:rsidRDefault="00514609" w:rsidP="003B4486">
      <w:pPr>
        <w:spacing w:before="100" w:beforeAutospacing="1" w:after="100" w:afterAutospacing="1" w:line="240" w:lineRule="auto"/>
        <w:jc w:val="both"/>
        <w:divId w:val="578953460"/>
        <w:rPr>
          <w:rFonts w:eastAsia="Times New Roman"/>
          <w:color w:val="000000"/>
          <w:sz w:val="28"/>
          <w:szCs w:val="28"/>
          <w:lang w:val="fr-CA"/>
        </w:rPr>
      </w:pPr>
      <w:r w:rsidRPr="00BF78B5">
        <w:rPr>
          <w:rFonts w:eastAsia="Times New Roman"/>
          <w:color w:val="000000"/>
          <w:sz w:val="28"/>
          <w:szCs w:val="28"/>
          <w:lang w:val="fr-CA"/>
        </w:rPr>
        <w:t xml:space="preserve">Le paiement </w:t>
      </w:r>
      <w:r w:rsidR="00D252E5">
        <w:rPr>
          <w:rFonts w:eastAsia="Times New Roman"/>
          <w:color w:val="000000"/>
          <w:sz w:val="28"/>
          <w:szCs w:val="28"/>
          <w:lang w:val="fr-CA"/>
        </w:rPr>
        <w:t>doit être</w:t>
      </w:r>
      <w:r w:rsidRPr="00BF78B5">
        <w:rPr>
          <w:rFonts w:eastAsia="Times New Roman"/>
          <w:color w:val="000000"/>
          <w:sz w:val="28"/>
          <w:szCs w:val="28"/>
          <w:lang w:val="fr-CA"/>
        </w:rPr>
        <w:t xml:space="preserve"> effectué par dépôt direct, par transfert électronique de fonds (TEF) ou par toute autre méthode convenue par écrit par les parties.</w:t>
      </w:r>
    </w:p>
    <w:p w14:paraId="4969D3B6" w14:textId="6FD456B0" w:rsidR="00430019" w:rsidRPr="00BF78B5" w:rsidRDefault="0061753C" w:rsidP="003B4486">
      <w:pPr>
        <w:spacing w:before="100" w:beforeAutospacing="1" w:after="100" w:afterAutospacing="1" w:line="240" w:lineRule="auto"/>
        <w:jc w:val="both"/>
        <w:divId w:val="578953460"/>
        <w:rPr>
          <w:rFonts w:eastAsia="Times New Roman"/>
          <w:i/>
          <w:iCs/>
          <w:color w:val="000000"/>
          <w:sz w:val="28"/>
          <w:szCs w:val="28"/>
          <w:lang w:val="fr-CA"/>
        </w:rPr>
      </w:pPr>
      <w:r>
        <w:rPr>
          <w:rFonts w:eastAsia="Times New Roman"/>
          <w:i/>
          <w:iCs/>
          <w:color w:val="000000"/>
          <w:sz w:val="28"/>
          <w:szCs w:val="28"/>
          <w:highlight w:val="yellow"/>
          <w:lang w:val="fr-CA"/>
        </w:rPr>
        <w:t>[</w:t>
      </w:r>
      <w:r w:rsidR="00430019" w:rsidRPr="0061753C">
        <w:rPr>
          <w:rFonts w:eastAsia="Times New Roman"/>
          <w:i/>
          <w:iCs/>
          <w:color w:val="000000"/>
          <w:sz w:val="28"/>
          <w:szCs w:val="28"/>
          <w:highlight w:val="yellow"/>
          <w:lang w:val="fr-CA"/>
        </w:rPr>
        <w:t xml:space="preserve">Clause d'indexation des prix </w:t>
      </w:r>
      <w:r w:rsidR="00FB1D21" w:rsidRPr="0061753C">
        <w:rPr>
          <w:rFonts w:eastAsia="Times New Roman"/>
          <w:i/>
          <w:iCs/>
          <w:color w:val="000000"/>
          <w:sz w:val="28"/>
          <w:szCs w:val="28"/>
          <w:highlight w:val="yellow"/>
          <w:lang w:val="fr-CA"/>
        </w:rPr>
        <w:t>[peut être activée ou désactivée]</w:t>
      </w:r>
    </w:p>
    <w:p w14:paraId="7BEBC95A" w14:textId="451FCB8F" w:rsidR="00430019" w:rsidRPr="00023530" w:rsidRDefault="002376DD" w:rsidP="00023530">
      <w:pPr>
        <w:pStyle w:val="ListParagraph"/>
        <w:numPr>
          <w:ilvl w:val="1"/>
          <w:numId w:val="25"/>
        </w:numPr>
        <w:spacing w:before="100" w:beforeAutospacing="1" w:after="100" w:afterAutospacing="1" w:line="240" w:lineRule="auto"/>
        <w:ind w:left="709"/>
        <w:jc w:val="both"/>
        <w:divId w:val="578953460"/>
        <w:rPr>
          <w:rFonts w:eastAsia="Times New Roman"/>
          <w:b/>
          <w:bCs/>
          <w:i/>
          <w:iCs/>
          <w:color w:val="000000"/>
          <w:sz w:val="28"/>
          <w:szCs w:val="28"/>
          <w:lang w:val="fr-CA"/>
        </w:rPr>
      </w:pPr>
      <w:r w:rsidRPr="00023530">
        <w:rPr>
          <w:rFonts w:eastAsia="Times New Roman"/>
          <w:b/>
          <w:bCs/>
          <w:i/>
          <w:iCs/>
          <w:color w:val="000000"/>
          <w:sz w:val="28"/>
          <w:szCs w:val="28"/>
          <w:lang w:val="fr-CA"/>
        </w:rPr>
        <w:t>Ajustement du prix en cas d'augmentation du coût des matériaux</w:t>
      </w:r>
    </w:p>
    <w:p w14:paraId="1F98728A" w14:textId="7893DE43" w:rsidR="00FB1D21" w:rsidRPr="00BF78B5" w:rsidRDefault="00FB1D21" w:rsidP="003B4486">
      <w:pPr>
        <w:spacing w:before="100" w:beforeAutospacing="1" w:after="100" w:afterAutospacing="1" w:line="240" w:lineRule="auto"/>
        <w:jc w:val="both"/>
        <w:divId w:val="578953460"/>
        <w:rPr>
          <w:rFonts w:eastAsia="Times New Roman"/>
          <w:i/>
          <w:iCs/>
          <w:color w:val="000000"/>
          <w:sz w:val="28"/>
          <w:szCs w:val="28"/>
          <w:lang w:val="fr-CA"/>
        </w:rPr>
      </w:pPr>
      <w:r w:rsidRPr="00BF78B5">
        <w:rPr>
          <w:rFonts w:eastAsia="Times New Roman"/>
          <w:i/>
          <w:iCs/>
          <w:color w:val="000000"/>
          <w:sz w:val="28"/>
          <w:szCs w:val="28"/>
          <w:lang w:val="fr-CA"/>
        </w:rPr>
        <w:t xml:space="preserve">Si, après la signature du présent </w:t>
      </w:r>
      <w:r w:rsidR="001319E0">
        <w:rPr>
          <w:rFonts w:eastAsia="Times New Roman"/>
          <w:i/>
          <w:iCs/>
          <w:color w:val="000000"/>
          <w:sz w:val="28"/>
          <w:szCs w:val="28"/>
          <w:lang w:val="fr-CA"/>
        </w:rPr>
        <w:t>C</w:t>
      </w:r>
      <w:r w:rsidRPr="00BF78B5">
        <w:rPr>
          <w:rFonts w:eastAsia="Times New Roman"/>
          <w:i/>
          <w:iCs/>
          <w:color w:val="000000"/>
          <w:sz w:val="28"/>
          <w:szCs w:val="28"/>
          <w:lang w:val="fr-CA"/>
        </w:rPr>
        <w:t xml:space="preserve">ontrat, le prix du marché des matériaux nécessaires à l'exécution </w:t>
      </w:r>
      <w:r w:rsidR="00406398">
        <w:rPr>
          <w:rFonts w:eastAsia="Times New Roman"/>
          <w:i/>
          <w:iCs/>
          <w:color w:val="000000"/>
          <w:sz w:val="28"/>
          <w:szCs w:val="28"/>
          <w:lang w:val="fr-CA"/>
        </w:rPr>
        <w:t>des</w:t>
      </w:r>
      <w:r w:rsidR="00FA1AEF">
        <w:rPr>
          <w:rFonts w:eastAsia="Times New Roman"/>
          <w:i/>
          <w:iCs/>
          <w:color w:val="000000"/>
          <w:sz w:val="28"/>
          <w:szCs w:val="28"/>
          <w:lang w:val="fr-CA"/>
        </w:rPr>
        <w:t xml:space="preserve"> Travaux</w:t>
      </w:r>
      <w:r w:rsidRPr="00BF78B5">
        <w:rPr>
          <w:rFonts w:eastAsia="Times New Roman"/>
          <w:i/>
          <w:iCs/>
          <w:color w:val="000000"/>
          <w:sz w:val="28"/>
          <w:szCs w:val="28"/>
          <w:lang w:val="fr-CA"/>
        </w:rPr>
        <w:t xml:space="preserve"> augmente de plus de </w:t>
      </w:r>
      <w:r w:rsidRPr="005439C2">
        <w:rPr>
          <w:rFonts w:eastAsia="Times New Roman"/>
          <w:i/>
          <w:iCs/>
          <w:color w:val="000000"/>
          <w:sz w:val="28"/>
          <w:szCs w:val="28"/>
          <w:highlight w:val="yellow"/>
          <w:lang w:val="fr-CA"/>
        </w:rPr>
        <w:t xml:space="preserve">[insérer le </w:t>
      </w:r>
      <w:r w:rsidRPr="005439C2">
        <w:rPr>
          <w:rFonts w:eastAsia="Times New Roman"/>
          <w:i/>
          <w:iCs/>
          <w:color w:val="000000"/>
          <w:sz w:val="28"/>
          <w:szCs w:val="28"/>
          <w:highlight w:val="yellow"/>
          <w:lang w:val="fr-CA"/>
        </w:rPr>
        <w:lastRenderedPageBreak/>
        <w:t>pourcentage]</w:t>
      </w:r>
      <w:r w:rsidRPr="00BF78B5">
        <w:rPr>
          <w:rFonts w:eastAsia="Times New Roman"/>
          <w:i/>
          <w:iCs/>
          <w:color w:val="000000"/>
          <w:sz w:val="28"/>
          <w:szCs w:val="28"/>
          <w:lang w:val="fr-CA"/>
        </w:rPr>
        <w:t xml:space="preserve"> % par rapport au prix indiqué à la date du présent </w:t>
      </w:r>
      <w:r w:rsidR="001319E0">
        <w:rPr>
          <w:rFonts w:eastAsia="Times New Roman"/>
          <w:i/>
          <w:iCs/>
          <w:color w:val="000000"/>
          <w:sz w:val="28"/>
          <w:szCs w:val="28"/>
          <w:lang w:val="fr-CA"/>
        </w:rPr>
        <w:t>C</w:t>
      </w:r>
      <w:r w:rsidRPr="00BF78B5">
        <w:rPr>
          <w:rFonts w:eastAsia="Times New Roman"/>
          <w:i/>
          <w:iCs/>
          <w:color w:val="000000"/>
          <w:sz w:val="28"/>
          <w:szCs w:val="28"/>
          <w:lang w:val="fr-CA"/>
        </w:rPr>
        <w:t xml:space="preserve">ontrat, le </w:t>
      </w:r>
      <w:r w:rsidR="00BF78B5">
        <w:rPr>
          <w:rFonts w:eastAsia="Times New Roman"/>
          <w:i/>
          <w:iCs/>
          <w:color w:val="000000"/>
          <w:sz w:val="28"/>
          <w:szCs w:val="28"/>
          <w:lang w:val="fr-CA"/>
        </w:rPr>
        <w:t>Sous-traitant</w:t>
      </w:r>
      <w:r w:rsidRPr="00BF78B5">
        <w:rPr>
          <w:rFonts w:eastAsia="Times New Roman"/>
          <w:i/>
          <w:iCs/>
          <w:color w:val="000000"/>
          <w:sz w:val="28"/>
          <w:szCs w:val="28"/>
          <w:lang w:val="fr-CA"/>
        </w:rPr>
        <w:t xml:space="preserve"> peut demander un ajustement de prix.</w:t>
      </w:r>
    </w:p>
    <w:p w14:paraId="366EE0E4" w14:textId="476B5DD3" w:rsidR="00FB1D21" w:rsidRPr="00BF78B5" w:rsidRDefault="00FB1D21" w:rsidP="003B4486">
      <w:pPr>
        <w:spacing w:before="100" w:beforeAutospacing="1" w:after="100" w:afterAutospacing="1" w:line="240" w:lineRule="auto"/>
        <w:jc w:val="both"/>
        <w:divId w:val="578953460"/>
        <w:rPr>
          <w:rFonts w:eastAsia="Times New Roman"/>
          <w:i/>
          <w:iCs/>
          <w:color w:val="000000"/>
          <w:sz w:val="28"/>
          <w:szCs w:val="28"/>
          <w:lang w:val="fr-CA"/>
        </w:rPr>
      </w:pPr>
      <w:r w:rsidRPr="00BF78B5">
        <w:rPr>
          <w:rFonts w:eastAsia="Times New Roman"/>
          <w:i/>
          <w:iCs/>
          <w:color w:val="000000"/>
          <w:sz w:val="28"/>
          <w:szCs w:val="28"/>
          <w:lang w:val="fr-CA"/>
        </w:rPr>
        <w:t xml:space="preserve">Le </w:t>
      </w:r>
      <w:r w:rsidR="00BF78B5">
        <w:rPr>
          <w:rFonts w:eastAsia="Times New Roman"/>
          <w:i/>
          <w:iCs/>
          <w:color w:val="000000"/>
          <w:sz w:val="28"/>
          <w:szCs w:val="28"/>
          <w:lang w:val="fr-CA"/>
        </w:rPr>
        <w:t>Sous-traitant</w:t>
      </w:r>
      <w:r w:rsidRPr="00BF78B5">
        <w:rPr>
          <w:rFonts w:eastAsia="Times New Roman"/>
          <w:i/>
          <w:iCs/>
          <w:color w:val="000000"/>
          <w:sz w:val="28"/>
          <w:szCs w:val="28"/>
          <w:lang w:val="fr-CA"/>
        </w:rPr>
        <w:t xml:space="preserve"> doit fournir des preuves documentaires (telles que des devis de fournisseurs, des reçus ou des indices) de la fluctuation des prix. Dès réception, les parties négocient de bonne foi un ajustement équitable du </w:t>
      </w:r>
      <w:r w:rsidR="00580FEB">
        <w:rPr>
          <w:rFonts w:eastAsia="Times New Roman"/>
          <w:i/>
          <w:iCs/>
          <w:color w:val="000000"/>
          <w:sz w:val="28"/>
          <w:szCs w:val="28"/>
          <w:lang w:val="fr-CA"/>
        </w:rPr>
        <w:t>P</w:t>
      </w:r>
      <w:r w:rsidRPr="00BF78B5">
        <w:rPr>
          <w:rFonts w:eastAsia="Times New Roman"/>
          <w:i/>
          <w:iCs/>
          <w:color w:val="000000"/>
          <w:sz w:val="28"/>
          <w:szCs w:val="28"/>
          <w:lang w:val="fr-CA"/>
        </w:rPr>
        <w:t xml:space="preserve">rix du </w:t>
      </w:r>
      <w:r w:rsidR="008140A8">
        <w:rPr>
          <w:rFonts w:eastAsia="Times New Roman"/>
          <w:i/>
          <w:iCs/>
          <w:color w:val="000000"/>
          <w:sz w:val="28"/>
          <w:szCs w:val="28"/>
          <w:lang w:val="fr-CA"/>
        </w:rPr>
        <w:t>C</w:t>
      </w:r>
      <w:r w:rsidRPr="00BF78B5">
        <w:rPr>
          <w:rFonts w:eastAsia="Times New Roman"/>
          <w:i/>
          <w:iCs/>
          <w:color w:val="000000"/>
          <w:sz w:val="28"/>
          <w:szCs w:val="28"/>
          <w:lang w:val="fr-CA"/>
        </w:rPr>
        <w:t>ontrat.</w:t>
      </w:r>
    </w:p>
    <w:p w14:paraId="56B64C9D" w14:textId="045EF710" w:rsidR="00FB1D21" w:rsidRPr="00BF78B5" w:rsidRDefault="00FB1D21" w:rsidP="003B4486">
      <w:pPr>
        <w:spacing w:before="100" w:beforeAutospacing="1" w:after="100" w:afterAutospacing="1" w:line="240" w:lineRule="auto"/>
        <w:jc w:val="both"/>
        <w:divId w:val="578953460"/>
        <w:rPr>
          <w:rFonts w:eastAsia="Times New Roman"/>
          <w:i/>
          <w:iCs/>
          <w:color w:val="000000"/>
          <w:sz w:val="28"/>
          <w:szCs w:val="28"/>
          <w:lang w:val="fr-CA"/>
        </w:rPr>
      </w:pPr>
      <w:r w:rsidRPr="00BF78B5">
        <w:rPr>
          <w:rFonts w:eastAsia="Times New Roman"/>
          <w:i/>
          <w:iCs/>
          <w:color w:val="000000"/>
          <w:sz w:val="28"/>
          <w:szCs w:val="28"/>
          <w:lang w:val="fr-CA"/>
        </w:rPr>
        <w:t xml:space="preserve">Si les parties ne parviennent pas à se mettre d'accord dans les </w:t>
      </w:r>
      <w:r w:rsidR="00532B95" w:rsidRPr="00532B95">
        <w:rPr>
          <w:rFonts w:eastAsia="Times New Roman"/>
          <w:i/>
          <w:iCs/>
          <w:color w:val="000000"/>
          <w:sz w:val="28"/>
          <w:szCs w:val="28"/>
          <w:lang w:val="fr-CA"/>
        </w:rPr>
        <w:t xml:space="preserve">quinze (15) </w:t>
      </w:r>
      <w:r w:rsidRPr="00BF78B5">
        <w:rPr>
          <w:rFonts w:eastAsia="Times New Roman"/>
          <w:i/>
          <w:iCs/>
          <w:color w:val="000000"/>
          <w:sz w:val="28"/>
          <w:szCs w:val="28"/>
          <w:lang w:val="fr-CA"/>
        </w:rPr>
        <w:t xml:space="preserve">jours suivant la demande, la question peut être résolue conformément au mécanisme de règlement des différends prévu dans le présent </w:t>
      </w:r>
      <w:r w:rsidR="008140A8">
        <w:rPr>
          <w:rFonts w:eastAsia="Times New Roman"/>
          <w:i/>
          <w:iCs/>
          <w:color w:val="000000"/>
          <w:sz w:val="28"/>
          <w:szCs w:val="28"/>
          <w:lang w:val="fr-CA"/>
        </w:rPr>
        <w:t>Contrat</w:t>
      </w:r>
      <w:r w:rsidRPr="00BF78B5">
        <w:rPr>
          <w:rFonts w:eastAsia="Times New Roman"/>
          <w:i/>
          <w:iCs/>
          <w:color w:val="000000"/>
          <w:sz w:val="28"/>
          <w:szCs w:val="28"/>
          <w:lang w:val="fr-CA"/>
        </w:rPr>
        <w:t xml:space="preserve"> (article </w:t>
      </w:r>
      <w:r w:rsidR="001827ED">
        <w:rPr>
          <w:rFonts w:eastAsia="Times New Roman"/>
          <w:i/>
          <w:iCs/>
          <w:color w:val="000000"/>
          <w:sz w:val="28"/>
          <w:szCs w:val="28"/>
          <w:lang w:val="fr-CA"/>
        </w:rPr>
        <w:fldChar w:fldCharType="begin"/>
      </w:r>
      <w:r w:rsidR="001827ED">
        <w:rPr>
          <w:rFonts w:eastAsia="Times New Roman"/>
          <w:i/>
          <w:iCs/>
          <w:color w:val="000000"/>
          <w:sz w:val="28"/>
          <w:szCs w:val="28"/>
          <w:lang w:val="fr-CA"/>
        </w:rPr>
        <w:instrText xml:space="preserve"> REF _Ref222478711 \r \h </w:instrText>
      </w:r>
      <w:r w:rsidR="001827ED">
        <w:rPr>
          <w:rFonts w:eastAsia="Times New Roman"/>
          <w:i/>
          <w:iCs/>
          <w:color w:val="000000"/>
          <w:sz w:val="28"/>
          <w:szCs w:val="28"/>
          <w:lang w:val="fr-CA"/>
        </w:rPr>
      </w:r>
      <w:r w:rsidR="001827ED">
        <w:rPr>
          <w:rFonts w:eastAsia="Times New Roman"/>
          <w:i/>
          <w:iCs/>
          <w:color w:val="000000"/>
          <w:sz w:val="28"/>
          <w:szCs w:val="28"/>
          <w:lang w:val="fr-CA"/>
        </w:rPr>
        <w:fldChar w:fldCharType="separate"/>
      </w:r>
      <w:r w:rsidR="001827ED">
        <w:rPr>
          <w:rFonts w:eastAsia="Times New Roman"/>
          <w:i/>
          <w:iCs/>
          <w:color w:val="000000"/>
          <w:sz w:val="28"/>
          <w:szCs w:val="28"/>
          <w:lang w:val="fr-CA"/>
        </w:rPr>
        <w:t>22</w:t>
      </w:r>
      <w:r w:rsidR="001827ED">
        <w:rPr>
          <w:rFonts w:eastAsia="Times New Roman"/>
          <w:i/>
          <w:iCs/>
          <w:color w:val="000000"/>
          <w:sz w:val="28"/>
          <w:szCs w:val="28"/>
          <w:lang w:val="fr-CA"/>
        </w:rPr>
        <w:fldChar w:fldCharType="end"/>
      </w:r>
      <w:r w:rsidRPr="00BF78B5">
        <w:rPr>
          <w:rFonts w:eastAsia="Times New Roman"/>
          <w:i/>
          <w:iCs/>
          <w:color w:val="000000"/>
          <w:sz w:val="28"/>
          <w:szCs w:val="28"/>
          <w:lang w:val="fr-CA"/>
        </w:rPr>
        <w:t>).</w:t>
      </w:r>
    </w:p>
    <w:p w14:paraId="2AA60F4F" w14:textId="6DEDE4DD" w:rsidR="00FB1D21" w:rsidRPr="00BF78B5" w:rsidRDefault="00FB1D21" w:rsidP="003B4486">
      <w:pPr>
        <w:spacing w:before="100" w:beforeAutospacing="1" w:after="100" w:afterAutospacing="1" w:line="240" w:lineRule="auto"/>
        <w:jc w:val="both"/>
        <w:divId w:val="578953460"/>
        <w:rPr>
          <w:rFonts w:eastAsia="Times New Roman"/>
          <w:i/>
          <w:iCs/>
          <w:color w:val="000000"/>
          <w:sz w:val="28"/>
          <w:szCs w:val="28"/>
          <w:lang w:val="fr-CA"/>
        </w:rPr>
      </w:pPr>
      <w:r w:rsidRPr="00BF78B5">
        <w:rPr>
          <w:rFonts w:eastAsia="Times New Roman"/>
          <w:i/>
          <w:iCs/>
          <w:color w:val="000000"/>
          <w:sz w:val="28"/>
          <w:szCs w:val="28"/>
          <w:lang w:val="fr-CA"/>
        </w:rPr>
        <w:t xml:space="preserve">Aucun ajustement ne sera accordé pour des augmentations anticipées, des inefficacités ou des erreurs de tarification. La présente clause ne s'applique pas aux modifications </w:t>
      </w:r>
      <w:r w:rsidR="00B512BA">
        <w:rPr>
          <w:rFonts w:eastAsia="Times New Roman"/>
          <w:i/>
          <w:iCs/>
          <w:color w:val="000000"/>
          <w:sz w:val="28"/>
          <w:szCs w:val="28"/>
          <w:lang w:val="fr-CA"/>
        </w:rPr>
        <w:t xml:space="preserve">dans la portée des </w:t>
      </w:r>
      <w:r w:rsidR="00FA1AEF">
        <w:rPr>
          <w:rFonts w:eastAsia="Times New Roman"/>
          <w:i/>
          <w:iCs/>
          <w:color w:val="000000"/>
          <w:sz w:val="28"/>
          <w:szCs w:val="28"/>
          <w:lang w:val="fr-CA"/>
        </w:rPr>
        <w:t>Travaux</w:t>
      </w:r>
      <w:r w:rsidRPr="00BF78B5">
        <w:rPr>
          <w:rFonts w:eastAsia="Times New Roman"/>
          <w:i/>
          <w:iCs/>
          <w:color w:val="000000"/>
          <w:sz w:val="28"/>
          <w:szCs w:val="28"/>
          <w:lang w:val="fr-CA"/>
        </w:rPr>
        <w:t>, qui sont régies par la procédure d'ordre de modification (</w:t>
      </w:r>
      <w:r w:rsidR="00DD52EA">
        <w:rPr>
          <w:rFonts w:eastAsia="Times New Roman"/>
          <w:i/>
          <w:iCs/>
          <w:color w:val="000000"/>
          <w:sz w:val="28"/>
          <w:szCs w:val="28"/>
          <w:lang w:val="fr-CA"/>
        </w:rPr>
        <w:t>article</w:t>
      </w:r>
      <w:r w:rsidRPr="00BF78B5">
        <w:rPr>
          <w:rFonts w:eastAsia="Times New Roman"/>
          <w:i/>
          <w:iCs/>
          <w:color w:val="000000"/>
          <w:sz w:val="28"/>
          <w:szCs w:val="28"/>
          <w:lang w:val="fr-CA"/>
        </w:rPr>
        <w:t xml:space="preserve"> </w:t>
      </w:r>
      <w:r w:rsidR="001827ED">
        <w:rPr>
          <w:rFonts w:eastAsia="Times New Roman"/>
          <w:i/>
          <w:iCs/>
          <w:color w:val="000000"/>
          <w:sz w:val="28"/>
          <w:szCs w:val="28"/>
          <w:lang w:val="fr-CA"/>
        </w:rPr>
        <w:fldChar w:fldCharType="begin"/>
      </w:r>
      <w:r w:rsidR="001827ED">
        <w:rPr>
          <w:rFonts w:eastAsia="Times New Roman"/>
          <w:i/>
          <w:iCs/>
          <w:color w:val="000000"/>
          <w:sz w:val="28"/>
          <w:szCs w:val="28"/>
          <w:lang w:val="fr-CA"/>
        </w:rPr>
        <w:instrText xml:space="preserve"> REF _Ref205249818 \r \h </w:instrText>
      </w:r>
      <w:r w:rsidR="001827ED">
        <w:rPr>
          <w:rFonts w:eastAsia="Times New Roman"/>
          <w:i/>
          <w:iCs/>
          <w:color w:val="000000"/>
          <w:sz w:val="28"/>
          <w:szCs w:val="28"/>
          <w:lang w:val="fr-CA"/>
        </w:rPr>
      </w:r>
      <w:r w:rsidR="001827ED">
        <w:rPr>
          <w:rFonts w:eastAsia="Times New Roman"/>
          <w:i/>
          <w:iCs/>
          <w:color w:val="000000"/>
          <w:sz w:val="28"/>
          <w:szCs w:val="28"/>
          <w:lang w:val="fr-CA"/>
        </w:rPr>
        <w:fldChar w:fldCharType="separate"/>
      </w:r>
      <w:r w:rsidR="001827ED">
        <w:rPr>
          <w:rFonts w:eastAsia="Times New Roman"/>
          <w:i/>
          <w:iCs/>
          <w:color w:val="000000"/>
          <w:sz w:val="28"/>
          <w:szCs w:val="28"/>
          <w:lang w:val="fr-CA"/>
        </w:rPr>
        <w:t>12</w:t>
      </w:r>
      <w:r w:rsidR="001827ED">
        <w:rPr>
          <w:rFonts w:eastAsia="Times New Roman"/>
          <w:i/>
          <w:iCs/>
          <w:color w:val="000000"/>
          <w:sz w:val="28"/>
          <w:szCs w:val="28"/>
          <w:lang w:val="fr-CA"/>
        </w:rPr>
        <w:fldChar w:fldCharType="end"/>
      </w:r>
      <w:r w:rsidRPr="00BF78B5">
        <w:rPr>
          <w:rFonts w:eastAsia="Times New Roman"/>
          <w:i/>
          <w:iCs/>
          <w:color w:val="000000"/>
          <w:sz w:val="28"/>
          <w:szCs w:val="28"/>
          <w:lang w:val="fr-CA"/>
        </w:rPr>
        <w:t>).</w:t>
      </w:r>
    </w:p>
    <w:p w14:paraId="60A339DA" w14:textId="5646FC3F" w:rsidR="00512B0D" w:rsidRPr="00BF78B5" w:rsidRDefault="00102639" w:rsidP="004D693F">
      <w:pPr>
        <w:pStyle w:val="Heading1"/>
        <w:numPr>
          <w:ilvl w:val="0"/>
          <w:numId w:val="25"/>
        </w:numPr>
        <w:ind w:left="284"/>
        <w:rPr>
          <w:lang w:val="fr-CA"/>
        </w:rPr>
      </w:pPr>
      <w:bookmarkStart w:id="10" w:name="_Toc222478869"/>
      <w:r w:rsidRPr="00BF78B5">
        <w:rPr>
          <w:lang w:val="fr-CA"/>
        </w:rPr>
        <w:t>Pénalités de retard</w:t>
      </w:r>
      <w:bookmarkEnd w:id="10"/>
    </w:p>
    <w:p w14:paraId="70EF3DDA" w14:textId="0375C373" w:rsidR="00512B0D" w:rsidRDefault="00102639" w:rsidP="003B4486">
      <w:pPr>
        <w:jc w:val="both"/>
        <w:rPr>
          <w:sz w:val="28"/>
          <w:szCs w:val="28"/>
          <w:lang w:val="fr-CA"/>
        </w:rPr>
      </w:pPr>
      <w:r w:rsidRPr="00BF78B5">
        <w:rPr>
          <w:sz w:val="28"/>
          <w:szCs w:val="28"/>
          <w:lang w:val="fr-CA"/>
        </w:rPr>
        <w:t>Si l'</w:t>
      </w:r>
      <w:r w:rsidR="00BF78B5">
        <w:rPr>
          <w:sz w:val="28"/>
          <w:szCs w:val="28"/>
          <w:lang w:val="fr-CA"/>
        </w:rPr>
        <w:t>Entrepreneur Général</w:t>
      </w:r>
      <w:r w:rsidRPr="00BF78B5">
        <w:rPr>
          <w:sz w:val="28"/>
          <w:szCs w:val="28"/>
          <w:lang w:val="fr-CA"/>
        </w:rPr>
        <w:t xml:space="preserve"> n'effectue pas ses paiements à temps, des intérêts au </w:t>
      </w:r>
      <w:r w:rsidR="00EC25D7" w:rsidRPr="00BF78B5">
        <w:rPr>
          <w:sz w:val="28"/>
          <w:szCs w:val="28"/>
          <w:lang w:val="fr-CA"/>
        </w:rPr>
        <w:t xml:space="preserve">taux </w:t>
      </w:r>
      <w:r w:rsidR="00E164B8">
        <w:rPr>
          <w:sz w:val="28"/>
          <w:szCs w:val="28"/>
          <w:lang w:val="fr-CA"/>
        </w:rPr>
        <w:t xml:space="preserve">mensuel </w:t>
      </w:r>
      <w:r w:rsidR="00EC25D7" w:rsidRPr="00BF78B5">
        <w:rPr>
          <w:sz w:val="28"/>
          <w:szCs w:val="28"/>
          <w:lang w:val="fr-CA"/>
        </w:rPr>
        <w:t xml:space="preserve">de </w:t>
      </w:r>
      <w:r w:rsidR="00CE0C7F" w:rsidRPr="00CE0C7F">
        <w:rPr>
          <w:sz w:val="28"/>
          <w:szCs w:val="28"/>
          <w:highlight w:val="yellow"/>
          <w:lang w:val="fr-CA"/>
        </w:rPr>
        <w:t>[INSÉRER POURCENTAGE]</w:t>
      </w:r>
      <w:r w:rsidR="00CE0C7F" w:rsidRPr="00CE0C7F">
        <w:rPr>
          <w:sz w:val="28"/>
          <w:szCs w:val="28"/>
          <w:lang w:val="fr-CA"/>
        </w:rPr>
        <w:t xml:space="preserve"> %</w:t>
      </w:r>
      <w:r w:rsidR="00EC25D7" w:rsidRPr="00BF78B5">
        <w:rPr>
          <w:sz w:val="28"/>
          <w:szCs w:val="28"/>
          <w:lang w:val="fr-CA"/>
        </w:rPr>
        <w:t>, calculés mensuellement à terme échu</w:t>
      </w:r>
      <w:r w:rsidRPr="00BF78B5">
        <w:rPr>
          <w:sz w:val="28"/>
          <w:szCs w:val="28"/>
          <w:lang w:val="fr-CA"/>
        </w:rPr>
        <w:t>, s'appliqueront jusqu'au paiement intégral.</w:t>
      </w:r>
    </w:p>
    <w:p w14:paraId="74F1459F" w14:textId="7755580B" w:rsidR="0061753C" w:rsidRPr="0061753C" w:rsidRDefault="00306F40" w:rsidP="006B592B">
      <w:pPr>
        <w:pStyle w:val="ListParagraph"/>
        <w:numPr>
          <w:ilvl w:val="0"/>
          <w:numId w:val="25"/>
        </w:numPr>
        <w:ind w:left="284"/>
        <w:jc w:val="both"/>
        <w:rPr>
          <w:sz w:val="28"/>
          <w:szCs w:val="28"/>
          <w:lang w:val="fr-CA"/>
        </w:rPr>
      </w:pPr>
      <w:r w:rsidRPr="0061753C">
        <w:rPr>
          <w:rFonts w:ascii="Calibri" w:eastAsia="MS Gothic" w:hAnsi="Calibri"/>
          <w:b/>
          <w:bCs/>
          <w:color w:val="365F91"/>
          <w:sz w:val="28"/>
          <w:szCs w:val="28"/>
          <w:lang w:val="fr-CA"/>
        </w:rPr>
        <w:t>Frais de recouvrement et pénalité</w:t>
      </w:r>
    </w:p>
    <w:p w14:paraId="51AF703A" w14:textId="111F32EC" w:rsidR="001D6C8F" w:rsidRPr="0061753C" w:rsidRDefault="001D6C8F" w:rsidP="0061753C">
      <w:pPr>
        <w:pStyle w:val="ListParagraph"/>
        <w:ind w:left="284"/>
        <w:jc w:val="both"/>
        <w:rPr>
          <w:sz w:val="28"/>
          <w:szCs w:val="28"/>
          <w:highlight w:val="yellow"/>
          <w:lang w:val="fr-CA"/>
        </w:rPr>
      </w:pPr>
      <w:r w:rsidRPr="0061753C">
        <w:rPr>
          <w:sz w:val="28"/>
          <w:szCs w:val="28"/>
          <w:highlight w:val="yellow"/>
          <w:lang w:val="fr-CA"/>
        </w:rPr>
        <w:t>Dans le cas où tout montant payable par l'Entrepreneur Général demeure impayé après sa date d'échéance, et que le Sous-traitant est tenu de retenir</w:t>
      </w:r>
      <w:r w:rsidR="003D3AFC" w:rsidRPr="0061753C">
        <w:rPr>
          <w:sz w:val="28"/>
          <w:szCs w:val="28"/>
          <w:highlight w:val="yellow"/>
          <w:lang w:val="fr-CA"/>
        </w:rPr>
        <w:t xml:space="preserve"> les services</w:t>
      </w:r>
      <w:r w:rsidRPr="0061753C">
        <w:rPr>
          <w:sz w:val="28"/>
          <w:szCs w:val="28"/>
          <w:highlight w:val="yellow"/>
          <w:lang w:val="fr-CA"/>
        </w:rPr>
        <w:t xml:space="preserve"> </w:t>
      </w:r>
      <w:r w:rsidR="002E5786" w:rsidRPr="0061753C">
        <w:rPr>
          <w:sz w:val="28"/>
          <w:szCs w:val="28"/>
          <w:highlight w:val="yellow"/>
          <w:lang w:val="fr-CA"/>
        </w:rPr>
        <w:t>d’</w:t>
      </w:r>
      <w:r w:rsidRPr="0061753C">
        <w:rPr>
          <w:sz w:val="28"/>
          <w:szCs w:val="28"/>
          <w:highlight w:val="yellow"/>
          <w:lang w:val="fr-CA"/>
        </w:rPr>
        <w:t>un avocat</w:t>
      </w:r>
      <w:r w:rsidR="002E5786" w:rsidRPr="0061753C">
        <w:rPr>
          <w:sz w:val="28"/>
          <w:szCs w:val="28"/>
          <w:highlight w:val="yellow"/>
          <w:lang w:val="fr-CA"/>
        </w:rPr>
        <w:t xml:space="preserve"> ou d’</w:t>
      </w:r>
      <w:r w:rsidRPr="0061753C">
        <w:rPr>
          <w:sz w:val="28"/>
          <w:szCs w:val="28"/>
          <w:highlight w:val="yellow"/>
          <w:lang w:val="fr-CA"/>
        </w:rPr>
        <w:t>une agence de recouvrement pour le recouvrement de ce montant, l'Entrepreneur Général paiera au Sous-traitant, à titre de clause pénale au sens du Code civil du Québec, un montant égal à vingt-cinq pour cent (25 %) du principal impayé et des intérêts accumulés.</w:t>
      </w:r>
    </w:p>
    <w:p w14:paraId="60E1A0CB" w14:textId="72732921" w:rsidR="001D6C8F" w:rsidRPr="0039559D" w:rsidRDefault="001D6C8F" w:rsidP="001D6C8F">
      <w:pPr>
        <w:jc w:val="both"/>
        <w:rPr>
          <w:sz w:val="28"/>
          <w:szCs w:val="28"/>
          <w:highlight w:val="yellow"/>
          <w:lang w:val="fr-CA"/>
        </w:rPr>
      </w:pPr>
      <w:r w:rsidRPr="0039559D">
        <w:rPr>
          <w:sz w:val="28"/>
          <w:szCs w:val="28"/>
          <w:highlight w:val="yellow"/>
          <w:lang w:val="fr-CA"/>
        </w:rPr>
        <w:t xml:space="preserve">Les parties reconnaissent que les dommages résultant du non-paiement et les coûts associés au recouvrement sont difficiles à déterminer à l'avance et que ce montant représente une </w:t>
      </w:r>
      <w:proofErr w:type="spellStart"/>
      <w:r w:rsidRPr="0039559D">
        <w:rPr>
          <w:sz w:val="28"/>
          <w:szCs w:val="28"/>
          <w:highlight w:val="yellow"/>
          <w:lang w:val="fr-CA"/>
        </w:rPr>
        <w:t>pré-estimation</w:t>
      </w:r>
      <w:proofErr w:type="spellEnd"/>
      <w:r w:rsidRPr="0039559D">
        <w:rPr>
          <w:sz w:val="28"/>
          <w:szCs w:val="28"/>
          <w:highlight w:val="yellow"/>
          <w:lang w:val="fr-CA"/>
        </w:rPr>
        <w:t xml:space="preserve"> raisonnable.</w:t>
      </w:r>
    </w:p>
    <w:p w14:paraId="6B62B186" w14:textId="364F8798" w:rsidR="001D6C8F" w:rsidRPr="0039559D" w:rsidRDefault="001D6C8F" w:rsidP="001D6C8F">
      <w:pPr>
        <w:jc w:val="both"/>
        <w:rPr>
          <w:sz w:val="28"/>
          <w:szCs w:val="28"/>
          <w:highlight w:val="yellow"/>
          <w:lang w:val="fr-CA"/>
        </w:rPr>
      </w:pPr>
      <w:r w:rsidRPr="0039559D">
        <w:rPr>
          <w:sz w:val="28"/>
          <w:szCs w:val="28"/>
          <w:highlight w:val="yellow"/>
          <w:lang w:val="fr-CA"/>
        </w:rPr>
        <w:t>Cette pénalité est payable en plus:</w:t>
      </w:r>
    </w:p>
    <w:p w14:paraId="176C99DB" w14:textId="5295A90E" w:rsidR="001D6C8F" w:rsidRPr="0039559D" w:rsidRDefault="001D6C8F" w:rsidP="00393DE8">
      <w:pPr>
        <w:spacing w:after="0"/>
        <w:jc w:val="both"/>
        <w:rPr>
          <w:sz w:val="28"/>
          <w:szCs w:val="28"/>
          <w:highlight w:val="yellow"/>
          <w:lang w:val="fr-CA"/>
        </w:rPr>
      </w:pPr>
      <w:r w:rsidRPr="0039559D">
        <w:rPr>
          <w:sz w:val="28"/>
          <w:szCs w:val="28"/>
          <w:highlight w:val="yellow"/>
          <w:lang w:val="fr-CA"/>
        </w:rPr>
        <w:lastRenderedPageBreak/>
        <w:t xml:space="preserve">(a) </w:t>
      </w:r>
      <w:r w:rsidR="00393DE8" w:rsidRPr="0039559D">
        <w:rPr>
          <w:sz w:val="28"/>
          <w:szCs w:val="28"/>
          <w:highlight w:val="yellow"/>
          <w:lang w:val="fr-CA"/>
        </w:rPr>
        <w:t>d</w:t>
      </w:r>
      <w:r w:rsidRPr="0039559D">
        <w:rPr>
          <w:sz w:val="28"/>
          <w:szCs w:val="28"/>
          <w:highlight w:val="yellow"/>
          <w:lang w:val="fr-CA"/>
        </w:rPr>
        <w:t>es intérêts prévus dans le présent Contrat ; et</w:t>
      </w:r>
    </w:p>
    <w:p w14:paraId="77BC1857" w14:textId="08A6183F" w:rsidR="001D6C8F" w:rsidRPr="0039559D" w:rsidRDefault="001D6C8F" w:rsidP="001D6C8F">
      <w:pPr>
        <w:jc w:val="both"/>
        <w:rPr>
          <w:sz w:val="28"/>
          <w:szCs w:val="28"/>
          <w:highlight w:val="yellow"/>
          <w:lang w:val="fr-CA"/>
        </w:rPr>
      </w:pPr>
      <w:r w:rsidRPr="0039559D">
        <w:rPr>
          <w:sz w:val="28"/>
          <w:szCs w:val="28"/>
          <w:highlight w:val="yellow"/>
          <w:lang w:val="fr-CA"/>
        </w:rPr>
        <w:t xml:space="preserve">(b) </w:t>
      </w:r>
      <w:r w:rsidR="00393DE8" w:rsidRPr="0039559D">
        <w:rPr>
          <w:sz w:val="28"/>
          <w:szCs w:val="28"/>
          <w:highlight w:val="yellow"/>
          <w:lang w:val="fr-CA"/>
        </w:rPr>
        <w:t xml:space="preserve">de </w:t>
      </w:r>
      <w:r w:rsidRPr="0039559D">
        <w:rPr>
          <w:sz w:val="28"/>
          <w:szCs w:val="28"/>
          <w:highlight w:val="yellow"/>
          <w:lang w:val="fr-CA"/>
        </w:rPr>
        <w:t>tout frais judiciaire accordé par un tribunal compétent.</w:t>
      </w:r>
    </w:p>
    <w:p w14:paraId="11C84AA3" w14:textId="05FEB200" w:rsidR="00CE0C7F" w:rsidRPr="001D6C8F" w:rsidRDefault="001D6C8F" w:rsidP="001D6C8F">
      <w:pPr>
        <w:jc w:val="both"/>
        <w:rPr>
          <w:sz w:val="28"/>
          <w:szCs w:val="28"/>
          <w:lang w:val="fr-CA"/>
        </w:rPr>
      </w:pPr>
      <w:r w:rsidRPr="0039559D">
        <w:rPr>
          <w:sz w:val="28"/>
          <w:szCs w:val="28"/>
          <w:highlight w:val="yellow"/>
          <w:lang w:val="fr-CA"/>
        </w:rPr>
        <w:t>L'Entrepreneur Général renonce expressément au droit de contester la raisonnabilité de cette pénalité, sauf disposition légale impérative.</w:t>
      </w:r>
    </w:p>
    <w:p w14:paraId="5DA9F550" w14:textId="77777777" w:rsidR="00CE0C7F" w:rsidRPr="00BF78B5" w:rsidRDefault="00CE0C7F" w:rsidP="003B4486">
      <w:pPr>
        <w:jc w:val="both"/>
        <w:rPr>
          <w:sz w:val="28"/>
          <w:szCs w:val="28"/>
          <w:lang w:val="fr-CA"/>
        </w:rPr>
      </w:pPr>
    </w:p>
    <w:p w14:paraId="2524D659" w14:textId="25B6FFC9" w:rsidR="00512B0D" w:rsidRDefault="00102639" w:rsidP="0039559D">
      <w:pPr>
        <w:pStyle w:val="Heading1"/>
        <w:numPr>
          <w:ilvl w:val="0"/>
          <w:numId w:val="25"/>
        </w:numPr>
        <w:ind w:left="142"/>
        <w:rPr>
          <w:lang w:val="fr-CA"/>
        </w:rPr>
      </w:pPr>
      <w:r w:rsidRPr="00BF78B5">
        <w:rPr>
          <w:lang w:val="fr-CA"/>
        </w:rPr>
        <w:t xml:space="preserve"> </w:t>
      </w:r>
      <w:bookmarkStart w:id="11" w:name="_Ref205249818"/>
      <w:bookmarkStart w:id="12" w:name="_Toc222478870"/>
      <w:r w:rsidRPr="00BF78B5">
        <w:rPr>
          <w:lang w:val="fr-CA"/>
        </w:rPr>
        <w:t>Ordres de modification</w:t>
      </w:r>
      <w:r w:rsidR="00B10DFD">
        <w:rPr>
          <w:lang w:val="fr-CA"/>
        </w:rPr>
        <w:t>s</w:t>
      </w:r>
      <w:bookmarkEnd w:id="11"/>
      <w:bookmarkEnd w:id="12"/>
    </w:p>
    <w:p w14:paraId="113FDB71" w14:textId="5986DBC3" w:rsidR="00512B0D" w:rsidRPr="00BF78B5" w:rsidRDefault="00102639" w:rsidP="003B4486">
      <w:pPr>
        <w:jc w:val="both"/>
        <w:rPr>
          <w:sz w:val="28"/>
          <w:szCs w:val="28"/>
          <w:lang w:val="fr-CA"/>
        </w:rPr>
      </w:pPr>
      <w:r w:rsidRPr="00BF78B5">
        <w:rPr>
          <w:sz w:val="28"/>
          <w:szCs w:val="28"/>
          <w:lang w:val="fr-CA"/>
        </w:rPr>
        <w:t xml:space="preserve">Toute modification </w:t>
      </w:r>
      <w:r w:rsidR="00406398">
        <w:rPr>
          <w:sz w:val="28"/>
          <w:szCs w:val="28"/>
          <w:lang w:val="fr-CA"/>
        </w:rPr>
        <w:t>des</w:t>
      </w:r>
      <w:r w:rsidR="00FA1AEF">
        <w:rPr>
          <w:sz w:val="28"/>
          <w:szCs w:val="28"/>
          <w:lang w:val="fr-CA"/>
        </w:rPr>
        <w:t xml:space="preserve"> Travaux</w:t>
      </w:r>
      <w:r w:rsidRPr="00BF78B5">
        <w:rPr>
          <w:sz w:val="28"/>
          <w:szCs w:val="28"/>
          <w:lang w:val="fr-CA"/>
        </w:rPr>
        <w:t xml:space="preserve"> ou de </w:t>
      </w:r>
      <w:r w:rsidR="00406398">
        <w:rPr>
          <w:sz w:val="28"/>
          <w:szCs w:val="28"/>
          <w:lang w:val="fr-CA"/>
        </w:rPr>
        <w:t>leur</w:t>
      </w:r>
      <w:r w:rsidRPr="00BF78B5">
        <w:rPr>
          <w:sz w:val="28"/>
          <w:szCs w:val="28"/>
          <w:lang w:val="fr-CA"/>
        </w:rPr>
        <w:t xml:space="preserve"> portée doit être documentée par un ordre de modification écrit et signé par les deux parties, avec des implications claires en termes de coûts et de délais.</w:t>
      </w:r>
    </w:p>
    <w:p w14:paraId="187ED996" w14:textId="77777777" w:rsidR="007B5137" w:rsidRDefault="00102639" w:rsidP="007B5137">
      <w:pPr>
        <w:pStyle w:val="ListParagraph"/>
        <w:numPr>
          <w:ilvl w:val="1"/>
          <w:numId w:val="25"/>
        </w:numPr>
        <w:ind w:left="142" w:hanging="295"/>
        <w:jc w:val="both"/>
        <w:rPr>
          <w:sz w:val="28"/>
          <w:szCs w:val="28"/>
          <w:u w:val="single"/>
          <w:lang w:val="fr-CA"/>
        </w:rPr>
      </w:pPr>
      <w:r w:rsidRPr="0039559D">
        <w:rPr>
          <w:sz w:val="28"/>
          <w:szCs w:val="28"/>
          <w:u w:val="single"/>
          <w:lang w:val="fr-CA"/>
        </w:rPr>
        <w:t>Initiation de l'ordre de modification</w:t>
      </w:r>
    </w:p>
    <w:p w14:paraId="4264C7DF" w14:textId="556E078A" w:rsidR="00EF2AAB" w:rsidRPr="0039559D" w:rsidRDefault="00102639" w:rsidP="006C58E8">
      <w:pPr>
        <w:pStyle w:val="ListParagraph"/>
        <w:ind w:left="0"/>
        <w:jc w:val="both"/>
        <w:rPr>
          <w:sz w:val="28"/>
          <w:szCs w:val="28"/>
          <w:u w:val="single"/>
          <w:lang w:val="fr-CA"/>
        </w:rPr>
      </w:pPr>
      <w:r w:rsidRPr="0039559D">
        <w:rPr>
          <w:sz w:val="28"/>
          <w:szCs w:val="28"/>
          <w:lang w:val="fr-CA"/>
        </w:rPr>
        <w:t xml:space="preserve">Toute demande de modification </w:t>
      </w:r>
      <w:r w:rsidR="00406398" w:rsidRPr="0039559D">
        <w:rPr>
          <w:sz w:val="28"/>
          <w:szCs w:val="28"/>
          <w:lang w:val="fr-CA"/>
        </w:rPr>
        <w:t>des</w:t>
      </w:r>
      <w:r w:rsidR="00FA1AEF" w:rsidRPr="0039559D">
        <w:rPr>
          <w:sz w:val="28"/>
          <w:szCs w:val="28"/>
          <w:lang w:val="fr-CA"/>
        </w:rPr>
        <w:t xml:space="preserve"> Travaux</w:t>
      </w:r>
      <w:r w:rsidR="002C6FB7" w:rsidRPr="0039559D">
        <w:rPr>
          <w:sz w:val="28"/>
          <w:szCs w:val="28"/>
          <w:lang w:val="fr-CA"/>
        </w:rPr>
        <w:t xml:space="preserve"> </w:t>
      </w:r>
      <w:r w:rsidRPr="0039559D">
        <w:rPr>
          <w:sz w:val="28"/>
          <w:szCs w:val="28"/>
          <w:lang w:val="fr-CA"/>
        </w:rPr>
        <w:t xml:space="preserve">ou de </w:t>
      </w:r>
      <w:r w:rsidR="00406398" w:rsidRPr="0039559D">
        <w:rPr>
          <w:sz w:val="28"/>
          <w:szCs w:val="28"/>
          <w:lang w:val="fr-CA"/>
        </w:rPr>
        <w:t>leur</w:t>
      </w:r>
      <w:r w:rsidRPr="0039559D">
        <w:rPr>
          <w:sz w:val="28"/>
          <w:szCs w:val="28"/>
          <w:lang w:val="fr-CA"/>
        </w:rPr>
        <w:t xml:space="preserve"> étendue doit être initiée par une demande écrite d'ordre de modification soumise par la partie souhaitant la modification. La partie qui reçoit la demande de modification dispose de cinq (5) jours ouvrables pour accepter, rejeter ou modifier la demande, faute de quoi la demande de modification est considérée comme rejetée. La demande d'ordre de modification comprend une description détaillée de la modification proposée, les raisons de la modification et toutes les implications potentielles en termes de coûts et de délais.</w:t>
      </w:r>
    </w:p>
    <w:p w14:paraId="59C09422" w14:textId="77777777" w:rsidR="00EF2AAB" w:rsidRPr="00EF2AAB" w:rsidRDefault="00EF2AAB" w:rsidP="00EF2AAB">
      <w:pPr>
        <w:pStyle w:val="ListParagraph"/>
        <w:ind w:left="360"/>
        <w:rPr>
          <w:sz w:val="28"/>
          <w:szCs w:val="28"/>
          <w:u w:val="single"/>
          <w:lang w:val="fr-CA"/>
        </w:rPr>
      </w:pPr>
    </w:p>
    <w:p w14:paraId="44332D01" w14:textId="56985520" w:rsidR="00EF2AAB" w:rsidRPr="00EF2AAB" w:rsidRDefault="00102639" w:rsidP="0039559D">
      <w:pPr>
        <w:pStyle w:val="ListParagraph"/>
        <w:numPr>
          <w:ilvl w:val="1"/>
          <w:numId w:val="25"/>
        </w:numPr>
        <w:spacing w:after="0"/>
        <w:ind w:left="-426" w:firstLine="284"/>
        <w:rPr>
          <w:sz w:val="28"/>
          <w:szCs w:val="28"/>
          <w:u w:val="single"/>
          <w:lang w:val="fr-CA"/>
        </w:rPr>
      </w:pPr>
      <w:r w:rsidRPr="00EF2AAB">
        <w:rPr>
          <w:sz w:val="28"/>
          <w:szCs w:val="28"/>
          <w:u w:val="single"/>
          <w:lang w:val="fr-CA"/>
        </w:rPr>
        <w:t xml:space="preserve">Formulaire </w:t>
      </w:r>
      <w:r w:rsidR="00BB6C26">
        <w:rPr>
          <w:sz w:val="28"/>
          <w:szCs w:val="28"/>
          <w:u w:val="single"/>
          <w:lang w:val="fr-CA"/>
        </w:rPr>
        <w:t>d’ordre</w:t>
      </w:r>
      <w:r w:rsidRPr="00EF2AAB">
        <w:rPr>
          <w:sz w:val="28"/>
          <w:szCs w:val="28"/>
          <w:u w:val="single"/>
          <w:lang w:val="fr-CA"/>
        </w:rPr>
        <w:t xml:space="preserve"> de modification</w:t>
      </w:r>
    </w:p>
    <w:p w14:paraId="353B3927" w14:textId="77777777" w:rsidR="00EF2AAB" w:rsidRDefault="00102639" w:rsidP="00EF2AAB">
      <w:pPr>
        <w:jc w:val="both"/>
        <w:rPr>
          <w:sz w:val="28"/>
          <w:szCs w:val="28"/>
          <w:u w:val="single"/>
          <w:lang w:val="fr-CA"/>
        </w:rPr>
      </w:pPr>
      <w:r w:rsidRPr="00BF78B5">
        <w:rPr>
          <w:sz w:val="28"/>
          <w:szCs w:val="28"/>
          <w:lang w:val="fr-CA"/>
        </w:rPr>
        <w:t>Dès réception d'une demande d'ordre de modification, les parties doivent remplir un formulaire normalisé d'ordre de modification, qui doit être signé par l'</w:t>
      </w:r>
      <w:r w:rsidR="00BF78B5">
        <w:rPr>
          <w:sz w:val="28"/>
          <w:szCs w:val="28"/>
          <w:lang w:val="fr-CA"/>
        </w:rPr>
        <w:t>Entrepreneur Général</w:t>
      </w:r>
      <w:r w:rsidRPr="00BF78B5">
        <w:rPr>
          <w:sz w:val="28"/>
          <w:szCs w:val="28"/>
          <w:lang w:val="fr-CA"/>
        </w:rPr>
        <w:t xml:space="preserve"> et le </w:t>
      </w:r>
      <w:r w:rsidR="00BF78B5">
        <w:rPr>
          <w:sz w:val="28"/>
          <w:szCs w:val="28"/>
          <w:lang w:val="fr-CA"/>
        </w:rPr>
        <w:t>Sous-traitant</w:t>
      </w:r>
      <w:r w:rsidRPr="00BF78B5">
        <w:rPr>
          <w:sz w:val="28"/>
          <w:szCs w:val="28"/>
          <w:lang w:val="fr-CA"/>
        </w:rPr>
        <w:t>. Le formulaire d'ordre de modification doit indiquer clairement l'étendue de la modification, les coûts supplémentaires ou les économies, les délais révisés et tout autre détail pertinent.</w:t>
      </w:r>
    </w:p>
    <w:p w14:paraId="4FE7AD0A" w14:textId="30FA5535" w:rsidR="00EF2AAB" w:rsidRPr="00EF2AAB" w:rsidRDefault="00102639" w:rsidP="00602599">
      <w:pPr>
        <w:pStyle w:val="ListParagraph"/>
        <w:numPr>
          <w:ilvl w:val="1"/>
          <w:numId w:val="25"/>
        </w:numPr>
        <w:spacing w:after="0"/>
        <w:ind w:left="567"/>
        <w:jc w:val="both"/>
        <w:rPr>
          <w:sz w:val="28"/>
          <w:szCs w:val="28"/>
          <w:u w:val="single"/>
          <w:lang w:val="fr-CA"/>
        </w:rPr>
      </w:pPr>
      <w:r w:rsidRPr="00EF2AAB">
        <w:rPr>
          <w:sz w:val="28"/>
          <w:szCs w:val="28"/>
          <w:u w:val="single"/>
          <w:lang w:val="fr-CA"/>
        </w:rPr>
        <w:t>Ajustement des coûts</w:t>
      </w:r>
    </w:p>
    <w:p w14:paraId="2F6491A1" w14:textId="77777777" w:rsidR="00EF2AAB" w:rsidRDefault="00102639" w:rsidP="00EF2AAB">
      <w:pPr>
        <w:jc w:val="both"/>
        <w:rPr>
          <w:sz w:val="28"/>
          <w:szCs w:val="28"/>
          <w:lang w:val="fr-CA"/>
        </w:rPr>
      </w:pPr>
      <w:r w:rsidRPr="00BF78B5">
        <w:rPr>
          <w:sz w:val="28"/>
          <w:szCs w:val="28"/>
          <w:lang w:val="fr-CA"/>
        </w:rPr>
        <w:t xml:space="preserve">Toute modification entraînant un ajustement des coûts doit être consignée dans le formulaire d'ordre de modification. Le </w:t>
      </w:r>
      <w:r w:rsidR="00BF78B5">
        <w:rPr>
          <w:sz w:val="28"/>
          <w:szCs w:val="28"/>
          <w:lang w:val="fr-CA"/>
        </w:rPr>
        <w:t>Sous-traitant</w:t>
      </w:r>
      <w:r w:rsidRPr="00BF78B5">
        <w:rPr>
          <w:sz w:val="28"/>
          <w:szCs w:val="28"/>
          <w:lang w:val="fr-CA"/>
        </w:rPr>
        <w:t xml:space="preserve"> doit fournir une estimation détaillée des coûts supplémentaires ou des </w:t>
      </w:r>
      <w:r w:rsidRPr="00BF78B5">
        <w:rPr>
          <w:sz w:val="28"/>
          <w:szCs w:val="28"/>
          <w:lang w:val="fr-CA"/>
        </w:rPr>
        <w:lastRenderedPageBreak/>
        <w:t>économies résultant de la modification. L'</w:t>
      </w:r>
      <w:r w:rsidR="00BF78B5">
        <w:rPr>
          <w:sz w:val="28"/>
          <w:szCs w:val="28"/>
          <w:lang w:val="fr-CA"/>
        </w:rPr>
        <w:t>Entrepreneur Général</w:t>
      </w:r>
      <w:r w:rsidRPr="00BF78B5">
        <w:rPr>
          <w:sz w:val="28"/>
          <w:szCs w:val="28"/>
          <w:lang w:val="fr-CA"/>
        </w:rPr>
        <w:t xml:space="preserve"> doit examiner et approuver ces coûts avant leur mise en œuvre.</w:t>
      </w:r>
    </w:p>
    <w:p w14:paraId="73AC762C" w14:textId="647D94AB" w:rsidR="00EF2AAB" w:rsidRPr="00EF2AAB" w:rsidRDefault="00102639" w:rsidP="007B5137">
      <w:pPr>
        <w:pStyle w:val="ListParagraph"/>
        <w:numPr>
          <w:ilvl w:val="1"/>
          <w:numId w:val="25"/>
        </w:numPr>
        <w:spacing w:after="0"/>
        <w:ind w:left="284" w:hanging="426"/>
        <w:jc w:val="both"/>
        <w:rPr>
          <w:sz w:val="28"/>
          <w:szCs w:val="28"/>
          <w:u w:val="single"/>
          <w:lang w:val="fr-CA"/>
        </w:rPr>
      </w:pPr>
      <w:r w:rsidRPr="00EF2AAB">
        <w:rPr>
          <w:sz w:val="28"/>
          <w:szCs w:val="28"/>
          <w:u w:val="single"/>
          <w:lang w:val="fr-CA"/>
        </w:rPr>
        <w:t>Ajustement des délais</w:t>
      </w:r>
    </w:p>
    <w:p w14:paraId="70C72285" w14:textId="77C7987E" w:rsidR="00512B0D" w:rsidRPr="00BF78B5" w:rsidRDefault="00102639" w:rsidP="003B4486">
      <w:pPr>
        <w:jc w:val="both"/>
        <w:rPr>
          <w:sz w:val="28"/>
          <w:szCs w:val="28"/>
          <w:lang w:val="fr-CA"/>
        </w:rPr>
      </w:pPr>
      <w:r w:rsidRPr="00BF78B5">
        <w:rPr>
          <w:sz w:val="28"/>
          <w:szCs w:val="28"/>
          <w:lang w:val="fr-CA"/>
        </w:rPr>
        <w:t xml:space="preserve">Si une modification nécessite un ajustement du calendrier du </w:t>
      </w:r>
      <w:r w:rsidR="006C58E8">
        <w:rPr>
          <w:sz w:val="28"/>
          <w:szCs w:val="28"/>
          <w:lang w:val="fr-CA"/>
        </w:rPr>
        <w:t>P</w:t>
      </w:r>
      <w:r w:rsidRPr="00BF78B5">
        <w:rPr>
          <w:sz w:val="28"/>
          <w:szCs w:val="28"/>
          <w:lang w:val="fr-CA"/>
        </w:rPr>
        <w:t xml:space="preserve">rojet, le </w:t>
      </w:r>
      <w:r w:rsidR="00BF78B5">
        <w:rPr>
          <w:sz w:val="28"/>
          <w:szCs w:val="28"/>
          <w:lang w:val="fr-CA"/>
        </w:rPr>
        <w:t>Sous-traitant</w:t>
      </w:r>
      <w:r w:rsidRPr="00BF78B5">
        <w:rPr>
          <w:sz w:val="28"/>
          <w:szCs w:val="28"/>
          <w:lang w:val="fr-CA"/>
        </w:rPr>
        <w:t xml:space="preserve"> doit fournir un calendrier mis à jour reflétant la nouvelle date d'achèvement. L'</w:t>
      </w:r>
      <w:r w:rsidR="00BF78B5">
        <w:rPr>
          <w:sz w:val="28"/>
          <w:szCs w:val="28"/>
          <w:lang w:val="fr-CA"/>
        </w:rPr>
        <w:t>Entrepreneur Général</w:t>
      </w:r>
      <w:r w:rsidRPr="00BF78B5">
        <w:rPr>
          <w:sz w:val="28"/>
          <w:szCs w:val="28"/>
          <w:lang w:val="fr-CA"/>
        </w:rPr>
        <w:t xml:space="preserve"> doit approuver ce calendrier avant le début </w:t>
      </w:r>
      <w:r w:rsidR="004E12AF">
        <w:rPr>
          <w:sz w:val="28"/>
          <w:szCs w:val="28"/>
          <w:lang w:val="fr-CA"/>
        </w:rPr>
        <w:t>des</w:t>
      </w:r>
      <w:r w:rsidR="00FA1AEF">
        <w:rPr>
          <w:sz w:val="28"/>
          <w:szCs w:val="28"/>
          <w:lang w:val="fr-CA"/>
        </w:rPr>
        <w:t xml:space="preserve"> Travaux</w:t>
      </w:r>
      <w:r w:rsidR="00D17082">
        <w:rPr>
          <w:sz w:val="28"/>
          <w:szCs w:val="28"/>
          <w:lang w:val="fr-CA"/>
        </w:rPr>
        <w:t xml:space="preserve"> modifié</w:t>
      </w:r>
      <w:r w:rsidR="004E12AF">
        <w:rPr>
          <w:sz w:val="28"/>
          <w:szCs w:val="28"/>
          <w:lang w:val="fr-CA"/>
        </w:rPr>
        <w:t>s</w:t>
      </w:r>
      <w:r w:rsidRPr="00BF78B5">
        <w:rPr>
          <w:sz w:val="28"/>
          <w:szCs w:val="28"/>
          <w:lang w:val="fr-CA"/>
        </w:rPr>
        <w:t>.</w:t>
      </w:r>
    </w:p>
    <w:p w14:paraId="0371B08B" w14:textId="3B8E750D" w:rsidR="00EF2AAB" w:rsidRPr="00EF2AAB" w:rsidRDefault="00102639" w:rsidP="004E635E">
      <w:pPr>
        <w:pStyle w:val="ListParagraph"/>
        <w:numPr>
          <w:ilvl w:val="1"/>
          <w:numId w:val="25"/>
        </w:numPr>
        <w:ind w:left="567"/>
        <w:jc w:val="both"/>
        <w:rPr>
          <w:sz w:val="28"/>
          <w:szCs w:val="28"/>
          <w:u w:val="single"/>
          <w:lang w:val="fr-CA"/>
        </w:rPr>
      </w:pPr>
      <w:r w:rsidRPr="00EF2AAB">
        <w:rPr>
          <w:sz w:val="28"/>
          <w:szCs w:val="28"/>
          <w:u w:val="single"/>
          <w:lang w:val="fr-CA"/>
        </w:rPr>
        <w:t>Approbation et mise en œuvre</w:t>
      </w:r>
    </w:p>
    <w:p w14:paraId="22842CDF" w14:textId="111153E2" w:rsidR="00512B0D" w:rsidRDefault="00102639" w:rsidP="00EF2AAB">
      <w:pPr>
        <w:pStyle w:val="ListParagraph"/>
        <w:ind w:left="0"/>
        <w:jc w:val="both"/>
        <w:rPr>
          <w:sz w:val="28"/>
          <w:szCs w:val="28"/>
          <w:lang w:val="fr-CA"/>
        </w:rPr>
      </w:pPr>
      <w:r w:rsidRPr="00EF2AAB">
        <w:rPr>
          <w:sz w:val="28"/>
          <w:szCs w:val="28"/>
          <w:lang w:val="fr-CA"/>
        </w:rPr>
        <w:t xml:space="preserve">Aucune modification </w:t>
      </w:r>
      <w:r w:rsidR="004E12AF" w:rsidRPr="00EF2AAB">
        <w:rPr>
          <w:sz w:val="28"/>
          <w:szCs w:val="28"/>
          <w:lang w:val="fr-CA"/>
        </w:rPr>
        <w:t>des</w:t>
      </w:r>
      <w:r w:rsidR="00FA1AEF" w:rsidRPr="00EF2AAB">
        <w:rPr>
          <w:sz w:val="28"/>
          <w:szCs w:val="28"/>
          <w:lang w:val="fr-CA"/>
        </w:rPr>
        <w:t xml:space="preserve"> Travaux</w:t>
      </w:r>
      <w:r w:rsidRPr="00EF2AAB">
        <w:rPr>
          <w:sz w:val="28"/>
          <w:szCs w:val="28"/>
          <w:lang w:val="fr-CA"/>
        </w:rPr>
        <w:t xml:space="preserve"> ou de </w:t>
      </w:r>
      <w:r w:rsidR="004E12AF" w:rsidRPr="00EF2AAB">
        <w:rPr>
          <w:sz w:val="28"/>
          <w:szCs w:val="28"/>
          <w:lang w:val="fr-CA"/>
        </w:rPr>
        <w:t>leur</w:t>
      </w:r>
      <w:r w:rsidRPr="00EF2AAB">
        <w:rPr>
          <w:sz w:val="28"/>
          <w:szCs w:val="28"/>
          <w:lang w:val="fr-CA"/>
        </w:rPr>
        <w:t xml:space="preserve"> étendue ne doit commencer avant qu'un formulaire d'ordre de modification dûment signé n'ait été mis en place. L'</w:t>
      </w:r>
      <w:r w:rsidR="00BF78B5" w:rsidRPr="00EF2AAB">
        <w:rPr>
          <w:sz w:val="28"/>
          <w:szCs w:val="28"/>
          <w:lang w:val="fr-CA"/>
        </w:rPr>
        <w:t>Entrepreneur Général</w:t>
      </w:r>
      <w:r w:rsidRPr="00EF2AAB">
        <w:rPr>
          <w:sz w:val="28"/>
          <w:szCs w:val="28"/>
          <w:lang w:val="fr-CA"/>
        </w:rPr>
        <w:t xml:space="preserve"> et le </w:t>
      </w:r>
      <w:r w:rsidR="00BF78B5" w:rsidRPr="00EF2AAB">
        <w:rPr>
          <w:sz w:val="28"/>
          <w:szCs w:val="28"/>
          <w:lang w:val="fr-CA"/>
        </w:rPr>
        <w:t>Sous-traitant</w:t>
      </w:r>
      <w:r w:rsidRPr="00EF2AAB">
        <w:rPr>
          <w:sz w:val="28"/>
          <w:szCs w:val="28"/>
          <w:lang w:val="fr-CA"/>
        </w:rPr>
        <w:t xml:space="preserve"> doivent s'assurer que toutes les modifications sont correctement documentées, approuvées et mises en œuvre conformément aux conditions énoncées dans le formulaire d'ordre de modification.</w:t>
      </w:r>
    </w:p>
    <w:p w14:paraId="5D9CA0A3" w14:textId="77777777" w:rsidR="00EF2AAB" w:rsidRPr="00EF2AAB" w:rsidRDefault="00EF2AAB" w:rsidP="00EF2AAB">
      <w:pPr>
        <w:pStyle w:val="ListParagraph"/>
        <w:ind w:left="0"/>
        <w:jc w:val="both"/>
        <w:rPr>
          <w:sz w:val="28"/>
          <w:szCs w:val="28"/>
          <w:lang w:val="fr-CA"/>
        </w:rPr>
      </w:pPr>
    </w:p>
    <w:p w14:paraId="5F40E18C" w14:textId="5719A9AD" w:rsidR="00EF2AAB" w:rsidRPr="00EF2AAB" w:rsidRDefault="00102639" w:rsidP="004D2EB2">
      <w:pPr>
        <w:pStyle w:val="ListParagraph"/>
        <w:numPr>
          <w:ilvl w:val="1"/>
          <w:numId w:val="25"/>
        </w:numPr>
        <w:ind w:left="567"/>
        <w:rPr>
          <w:sz w:val="28"/>
          <w:szCs w:val="28"/>
          <w:u w:val="single"/>
          <w:lang w:val="fr-CA"/>
        </w:rPr>
      </w:pPr>
      <w:r w:rsidRPr="00EF2AAB">
        <w:rPr>
          <w:sz w:val="28"/>
          <w:szCs w:val="28"/>
          <w:u w:val="single"/>
          <w:lang w:val="fr-CA"/>
        </w:rPr>
        <w:t>Documentation et registres</w:t>
      </w:r>
    </w:p>
    <w:p w14:paraId="43BA37DC" w14:textId="150EFF90" w:rsidR="00512B0D" w:rsidRPr="00EF2AAB" w:rsidRDefault="00102639" w:rsidP="00721325">
      <w:pPr>
        <w:pStyle w:val="ListParagraph"/>
        <w:ind w:left="0"/>
        <w:jc w:val="both"/>
        <w:rPr>
          <w:sz w:val="28"/>
          <w:szCs w:val="28"/>
          <w:lang w:val="fr-CA"/>
        </w:rPr>
      </w:pPr>
      <w:r w:rsidRPr="00EF2AAB">
        <w:rPr>
          <w:sz w:val="28"/>
          <w:szCs w:val="28"/>
          <w:lang w:val="fr-CA"/>
        </w:rPr>
        <w:t xml:space="preserve">Les deux parties conviennent de conserver des archives précises de tous les ordres de modification, y compris toute la correspondance, les approbations et la documentation relatives à la modification. Ces dossiers sont mis à la disposition de l'une ou l'autre des parties </w:t>
      </w:r>
      <w:r w:rsidR="00AF0408" w:rsidRPr="00EF2AAB">
        <w:rPr>
          <w:sz w:val="28"/>
          <w:szCs w:val="28"/>
          <w:lang w:val="fr-CA"/>
        </w:rPr>
        <w:t>sur</w:t>
      </w:r>
      <w:r w:rsidRPr="00EF2AAB">
        <w:rPr>
          <w:sz w:val="28"/>
          <w:szCs w:val="28"/>
          <w:lang w:val="fr-CA"/>
        </w:rPr>
        <w:t xml:space="preserve"> demande, afin </w:t>
      </w:r>
      <w:r w:rsidR="00AF0408" w:rsidRPr="00EF2AAB">
        <w:rPr>
          <w:sz w:val="28"/>
          <w:szCs w:val="28"/>
          <w:lang w:val="fr-CA"/>
        </w:rPr>
        <w:t>d’assurer</w:t>
      </w:r>
      <w:r w:rsidRPr="00EF2AAB">
        <w:rPr>
          <w:sz w:val="28"/>
          <w:szCs w:val="28"/>
          <w:lang w:val="fr-CA"/>
        </w:rPr>
        <w:t xml:space="preserve"> la transparence et la responsabilité du processus de gestion des modifications.</w:t>
      </w:r>
    </w:p>
    <w:p w14:paraId="59FDCC63" w14:textId="5C301C73" w:rsidR="00512B0D" w:rsidRPr="00BF78B5" w:rsidRDefault="00111C55" w:rsidP="00111C55">
      <w:pPr>
        <w:pStyle w:val="Heading1"/>
        <w:numPr>
          <w:ilvl w:val="0"/>
          <w:numId w:val="25"/>
        </w:numPr>
        <w:ind w:left="284"/>
        <w:rPr>
          <w:lang w:val="fr-CA"/>
        </w:rPr>
      </w:pPr>
      <w:r>
        <w:rPr>
          <w:lang w:val="fr-CA"/>
        </w:rPr>
        <w:t xml:space="preserve"> </w:t>
      </w:r>
      <w:bookmarkStart w:id="13" w:name="_Toc222478871"/>
      <w:r w:rsidR="00102639" w:rsidRPr="00BF78B5">
        <w:rPr>
          <w:lang w:val="fr-CA"/>
        </w:rPr>
        <w:t>Garantie</w:t>
      </w:r>
      <w:bookmarkEnd w:id="13"/>
    </w:p>
    <w:p w14:paraId="7896C728" w14:textId="27B0CEEB" w:rsidR="00512B0D" w:rsidRPr="00BF78B5"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garantit </w:t>
      </w:r>
      <w:r w:rsidR="00FA1AEF">
        <w:rPr>
          <w:sz w:val="28"/>
          <w:szCs w:val="28"/>
          <w:lang w:val="fr-CA"/>
        </w:rPr>
        <w:t>les Travaux</w:t>
      </w:r>
      <w:r w:rsidRPr="00BF78B5">
        <w:rPr>
          <w:sz w:val="28"/>
          <w:szCs w:val="28"/>
          <w:lang w:val="fr-CA"/>
        </w:rPr>
        <w:t xml:space="preserve"> pour une période de </w:t>
      </w:r>
      <w:r w:rsidR="007A5078" w:rsidRPr="00111C55">
        <w:rPr>
          <w:sz w:val="28"/>
          <w:szCs w:val="28"/>
          <w:highlight w:val="yellow"/>
          <w:lang w:val="fr-CA"/>
        </w:rPr>
        <w:t xml:space="preserve">[insérer le </w:t>
      </w:r>
      <w:r w:rsidR="00454C04" w:rsidRPr="00111C55">
        <w:rPr>
          <w:sz w:val="28"/>
          <w:szCs w:val="28"/>
          <w:highlight w:val="yellow"/>
          <w:lang w:val="fr-CA"/>
        </w:rPr>
        <w:t>nombre de mois]</w:t>
      </w:r>
      <w:r w:rsidR="00454C04" w:rsidRPr="00BF78B5">
        <w:rPr>
          <w:sz w:val="28"/>
          <w:szCs w:val="28"/>
          <w:lang w:val="fr-CA"/>
        </w:rPr>
        <w:t xml:space="preserve"> </w:t>
      </w:r>
      <w:r w:rsidRPr="00BF78B5">
        <w:rPr>
          <w:sz w:val="28"/>
          <w:szCs w:val="28"/>
          <w:lang w:val="fr-CA"/>
        </w:rPr>
        <w:t>mois à compter de la date d'achèvement contre les défauts de matériaux et de fabrication. Cette garantie ne couvre pas les dommages causés par une mauvaise utilisation, une négligence ou des forces extérieures.</w:t>
      </w:r>
    </w:p>
    <w:p w14:paraId="4B633787" w14:textId="3DEE7DA5" w:rsidR="00F317E8" w:rsidRPr="00BF78B5" w:rsidRDefault="00F317E8" w:rsidP="00474002">
      <w:pPr>
        <w:jc w:val="both"/>
        <w:rPr>
          <w:sz w:val="28"/>
          <w:szCs w:val="28"/>
          <w:lang w:val="fr-CA"/>
        </w:rPr>
      </w:pPr>
      <w:r w:rsidRPr="00BF78B5">
        <w:rPr>
          <w:sz w:val="28"/>
          <w:szCs w:val="28"/>
          <w:lang w:val="fr-CA"/>
        </w:rPr>
        <w:t>L'</w:t>
      </w:r>
      <w:r w:rsidR="00BF78B5">
        <w:rPr>
          <w:sz w:val="28"/>
          <w:szCs w:val="28"/>
          <w:lang w:val="fr-CA"/>
        </w:rPr>
        <w:t>Entrepreneur Général</w:t>
      </w:r>
      <w:r w:rsidRPr="00BF78B5">
        <w:rPr>
          <w:sz w:val="28"/>
          <w:szCs w:val="28"/>
          <w:lang w:val="fr-CA"/>
        </w:rPr>
        <w:t xml:space="preserve"> doit aviser le </w:t>
      </w:r>
      <w:r w:rsidR="00BF78B5">
        <w:rPr>
          <w:sz w:val="28"/>
          <w:szCs w:val="28"/>
          <w:lang w:val="fr-CA"/>
        </w:rPr>
        <w:t>Sous-traitant</w:t>
      </w:r>
      <w:r w:rsidRPr="00BF78B5">
        <w:rPr>
          <w:sz w:val="28"/>
          <w:szCs w:val="28"/>
          <w:lang w:val="fr-CA"/>
        </w:rPr>
        <w:t xml:space="preserve"> par écrit de tout défaut lié à la garantie. Le </w:t>
      </w:r>
      <w:r w:rsidR="00BF78B5">
        <w:rPr>
          <w:sz w:val="28"/>
          <w:szCs w:val="28"/>
          <w:lang w:val="fr-CA"/>
        </w:rPr>
        <w:t>Sous-traitant</w:t>
      </w:r>
      <w:r w:rsidRPr="00BF78B5">
        <w:rPr>
          <w:sz w:val="28"/>
          <w:szCs w:val="28"/>
          <w:lang w:val="fr-CA"/>
        </w:rPr>
        <w:t xml:space="preserve"> doit prendre des mesures correctives dans les dix (10) jours ouvrables suivant cet avis, sauf </w:t>
      </w:r>
      <w:r w:rsidR="00145DEC">
        <w:rPr>
          <w:sz w:val="28"/>
          <w:szCs w:val="28"/>
          <w:lang w:val="fr-CA"/>
        </w:rPr>
        <w:t>entente</w:t>
      </w:r>
      <w:r w:rsidRPr="00BF78B5">
        <w:rPr>
          <w:sz w:val="28"/>
          <w:szCs w:val="28"/>
          <w:lang w:val="fr-CA"/>
        </w:rPr>
        <w:t xml:space="preserve"> </w:t>
      </w:r>
      <w:r w:rsidRPr="00BF78B5">
        <w:rPr>
          <w:sz w:val="28"/>
          <w:szCs w:val="28"/>
          <w:lang w:val="fr-CA"/>
        </w:rPr>
        <w:lastRenderedPageBreak/>
        <w:t>contraire. Le non-respect de cette obligation peut permettre à l'</w:t>
      </w:r>
      <w:r w:rsidR="00BF78B5">
        <w:rPr>
          <w:sz w:val="28"/>
          <w:szCs w:val="28"/>
          <w:lang w:val="fr-CA"/>
        </w:rPr>
        <w:t>Entrepreneur Général</w:t>
      </w:r>
      <w:r w:rsidRPr="00BF78B5">
        <w:rPr>
          <w:sz w:val="28"/>
          <w:szCs w:val="28"/>
          <w:lang w:val="fr-CA"/>
        </w:rPr>
        <w:t xml:space="preserve"> de remédier à la déficience et de recouvrer des coûts raisonnables.</w:t>
      </w:r>
    </w:p>
    <w:p w14:paraId="38560265" w14:textId="617C18CF" w:rsidR="00512B0D" w:rsidRPr="00BF78B5" w:rsidRDefault="00F0290B" w:rsidP="00F0290B">
      <w:pPr>
        <w:pStyle w:val="Heading1"/>
        <w:numPr>
          <w:ilvl w:val="0"/>
          <w:numId w:val="25"/>
        </w:numPr>
        <w:ind w:left="284"/>
        <w:rPr>
          <w:lang w:val="fr-CA"/>
        </w:rPr>
      </w:pPr>
      <w:r>
        <w:rPr>
          <w:lang w:val="fr-CA"/>
        </w:rPr>
        <w:t xml:space="preserve"> </w:t>
      </w:r>
      <w:bookmarkStart w:id="14" w:name="_Toc222478872"/>
      <w:r w:rsidR="00102639" w:rsidRPr="00BF78B5">
        <w:rPr>
          <w:lang w:val="fr-CA"/>
        </w:rPr>
        <w:t>Assurance</w:t>
      </w:r>
      <w:bookmarkEnd w:id="14"/>
      <w:r w:rsidR="00102639" w:rsidRPr="00BF78B5">
        <w:rPr>
          <w:lang w:val="fr-CA"/>
        </w:rPr>
        <w:t xml:space="preserve"> </w:t>
      </w:r>
    </w:p>
    <w:p w14:paraId="56A6BA0D" w14:textId="2A5124F0" w:rsidR="00512B0D"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souscrire une assurance responsabilité civile commerciale </w:t>
      </w:r>
      <w:r w:rsidR="00454C04" w:rsidRPr="00BF78B5">
        <w:rPr>
          <w:sz w:val="28"/>
          <w:szCs w:val="28"/>
          <w:lang w:val="fr-CA"/>
        </w:rPr>
        <w:t xml:space="preserve">d'un montant de </w:t>
      </w:r>
      <w:r w:rsidR="00454C04" w:rsidRPr="00020AE9">
        <w:rPr>
          <w:sz w:val="28"/>
          <w:szCs w:val="28"/>
          <w:highlight w:val="yellow"/>
          <w:lang w:val="fr-CA"/>
        </w:rPr>
        <w:t>[insérer le montant, si une assurance est exigée]</w:t>
      </w:r>
      <w:r w:rsidRPr="00BF78B5">
        <w:rPr>
          <w:sz w:val="28"/>
          <w:szCs w:val="28"/>
          <w:lang w:val="fr-CA"/>
        </w:rPr>
        <w:t>, une assurance contre les accidents du travail (CNESST) et toute autre couverture exigée par la loi ou raisonnablement demandée par l'</w:t>
      </w:r>
      <w:r w:rsidR="00BF78B5">
        <w:rPr>
          <w:sz w:val="28"/>
          <w:szCs w:val="28"/>
          <w:lang w:val="fr-CA"/>
        </w:rPr>
        <w:t>Entrepreneur Général</w:t>
      </w:r>
      <w:r w:rsidRPr="00BF78B5">
        <w:rPr>
          <w:sz w:val="28"/>
          <w:szCs w:val="28"/>
          <w:lang w:val="fr-CA"/>
        </w:rPr>
        <w:t>.</w:t>
      </w:r>
    </w:p>
    <w:p w14:paraId="549165BA" w14:textId="77777777" w:rsidR="006E129F" w:rsidRPr="006E129F" w:rsidRDefault="006E129F" w:rsidP="006E129F">
      <w:pPr>
        <w:jc w:val="both"/>
        <w:rPr>
          <w:sz w:val="28"/>
          <w:szCs w:val="28"/>
          <w:lang w:val="fr-CA"/>
        </w:rPr>
      </w:pPr>
      <w:r w:rsidRPr="006E129F">
        <w:rPr>
          <w:sz w:val="28"/>
          <w:szCs w:val="28"/>
          <w:lang w:val="fr-CA"/>
        </w:rPr>
        <w:t>Le Sous-traitant doit, lorsque commercialement disponible à des conditions raisonnables, désigner l'Entrepreneur Général et, si demandé, le Propriétaire comme assurés additionnels dans sa police de responsabilité civile générale commerciale, mais seulement en ce qui concerne la responsabilité découlant de l'exécution des Travaux.</w:t>
      </w:r>
    </w:p>
    <w:p w14:paraId="68F884A2" w14:textId="77777777" w:rsidR="006E129F" w:rsidRPr="006E129F" w:rsidRDefault="006E129F" w:rsidP="006E129F">
      <w:pPr>
        <w:jc w:val="both"/>
        <w:rPr>
          <w:sz w:val="28"/>
          <w:szCs w:val="28"/>
          <w:lang w:val="fr-CA"/>
        </w:rPr>
      </w:pPr>
      <w:r w:rsidRPr="006E129F">
        <w:rPr>
          <w:sz w:val="28"/>
          <w:szCs w:val="28"/>
          <w:lang w:val="fr-CA"/>
        </w:rPr>
        <w:t xml:space="preserve">La police de responsabilité civile générale commerciale du Sous-traitant doit inclure, ou être endossée pour fournir, une couverture de réciprocité ou de </w:t>
      </w:r>
      <w:proofErr w:type="spellStart"/>
      <w:r w:rsidRPr="006E129F">
        <w:rPr>
          <w:sz w:val="28"/>
          <w:szCs w:val="28"/>
          <w:lang w:val="fr-CA"/>
        </w:rPr>
        <w:t>sévérabilité</w:t>
      </w:r>
      <w:proofErr w:type="spellEnd"/>
      <w:r w:rsidRPr="006E129F">
        <w:rPr>
          <w:sz w:val="28"/>
          <w:szCs w:val="28"/>
          <w:lang w:val="fr-CA"/>
        </w:rPr>
        <w:t xml:space="preserve"> d'intérêts et une couverture pour les opérations achevées pour une période d'au moins vingt-quatre (24) mois suivant l'achèvement des Travaux, sauf période différente convenue par écrit.</w:t>
      </w:r>
    </w:p>
    <w:p w14:paraId="7DA2874B" w14:textId="5F035970" w:rsidR="006E129F" w:rsidRPr="00BF78B5" w:rsidRDefault="006E129F" w:rsidP="00474002">
      <w:pPr>
        <w:jc w:val="both"/>
        <w:rPr>
          <w:sz w:val="28"/>
          <w:szCs w:val="28"/>
          <w:lang w:val="fr-CA"/>
        </w:rPr>
      </w:pPr>
      <w:r w:rsidRPr="006E129F">
        <w:rPr>
          <w:sz w:val="28"/>
          <w:szCs w:val="28"/>
          <w:lang w:val="fr-CA"/>
        </w:rPr>
        <w:t>Le Sous-traitant doit fournir à l'Entrepreneur Général, sur demande et avant le commencement des Travaux, des certificats d'assurance attestant des couvertures requises et du statut d'assuré additionnel. Toute renonciation à subrogation ou autres avenants spéciaux requis par l'Entrepreneur Général seront discutés de bonne foi, compte tenu de la disponibilité et du coût.</w:t>
      </w:r>
    </w:p>
    <w:p w14:paraId="5E8039A8" w14:textId="2F22848E" w:rsidR="0061753C" w:rsidRPr="0061753C" w:rsidRDefault="00C77E3A" w:rsidP="00E65728">
      <w:pPr>
        <w:jc w:val="both"/>
        <w:rPr>
          <w:b/>
          <w:bCs/>
          <w:sz w:val="28"/>
          <w:szCs w:val="28"/>
          <w:u w:val="single"/>
          <w:lang w:val="fr-CA"/>
        </w:rPr>
      </w:pPr>
      <w:r w:rsidRPr="0061753C">
        <w:rPr>
          <w:b/>
          <w:bCs/>
          <w:sz w:val="28"/>
          <w:szCs w:val="28"/>
          <w:u w:val="single"/>
          <w:lang w:val="fr-CA"/>
        </w:rPr>
        <w:t xml:space="preserve">Cautionnement d'exécution </w:t>
      </w:r>
    </w:p>
    <w:p w14:paraId="09E1B685" w14:textId="00335111" w:rsidR="00F317E8" w:rsidRPr="0061753C" w:rsidRDefault="0061753C" w:rsidP="00E65728">
      <w:pPr>
        <w:jc w:val="both"/>
        <w:rPr>
          <w:b/>
          <w:bCs/>
          <w:sz w:val="28"/>
          <w:szCs w:val="28"/>
          <w:highlight w:val="yellow"/>
          <w:lang w:val="fr-CA"/>
        </w:rPr>
      </w:pPr>
      <w:r>
        <w:rPr>
          <w:sz w:val="28"/>
          <w:szCs w:val="28"/>
          <w:highlight w:val="yellow"/>
          <w:lang w:val="fr-CA"/>
        </w:rPr>
        <w:t>[</w:t>
      </w:r>
      <w:r w:rsidR="00E65728" w:rsidRPr="00E65728">
        <w:rPr>
          <w:sz w:val="28"/>
          <w:szCs w:val="28"/>
          <w:highlight w:val="yellow"/>
          <w:lang w:val="fr-CA"/>
        </w:rPr>
        <w:t xml:space="preserve">Le Sous-traitant doit, sur demande, fournir un cautionnement d'exécution en faveur de l'Entrepreneur Général d'un montant égal à [insérer %] du Prix du contrat de sous-traitance. Le cautionnement doit être émis par une société de cautionnement autorisée à exercer ses </w:t>
      </w:r>
      <w:r w:rsidR="00E65728" w:rsidRPr="00E65728">
        <w:rPr>
          <w:sz w:val="28"/>
          <w:szCs w:val="28"/>
          <w:highlight w:val="yellow"/>
          <w:lang w:val="fr-CA"/>
        </w:rPr>
        <w:lastRenderedPageBreak/>
        <w:t>activités au Québec et sous une forme acceptable pour l'Entrepreneur Général, agissant raisonnablement. Le coût du cautionnement est à la charge du Sous-traitant, à moins qu'il n'en soit convenu autrement par écrit.</w:t>
      </w:r>
      <w:r>
        <w:rPr>
          <w:sz w:val="28"/>
          <w:szCs w:val="28"/>
          <w:highlight w:val="yellow"/>
          <w:lang w:val="fr-CA"/>
        </w:rPr>
        <w:t>]</w:t>
      </w:r>
    </w:p>
    <w:p w14:paraId="3323C5CA" w14:textId="664F11DE" w:rsidR="00512B0D" w:rsidRPr="00BF78B5" w:rsidRDefault="00102639" w:rsidP="005A760A">
      <w:pPr>
        <w:pStyle w:val="Heading1"/>
        <w:numPr>
          <w:ilvl w:val="0"/>
          <w:numId w:val="25"/>
        </w:numPr>
        <w:ind w:left="284"/>
        <w:rPr>
          <w:lang w:val="fr-CA"/>
        </w:rPr>
      </w:pPr>
      <w:r w:rsidRPr="00BF78B5">
        <w:rPr>
          <w:lang w:val="fr-CA"/>
        </w:rPr>
        <w:t xml:space="preserve"> </w:t>
      </w:r>
      <w:bookmarkStart w:id="15" w:name="_Toc222478873"/>
      <w:r w:rsidRPr="00BF78B5">
        <w:rPr>
          <w:lang w:val="fr-CA"/>
        </w:rPr>
        <w:t>Sécurité des matériaux</w:t>
      </w:r>
      <w:bookmarkEnd w:id="15"/>
    </w:p>
    <w:p w14:paraId="7E679612" w14:textId="29045CEB" w:rsidR="0053579E" w:rsidRPr="006230AA" w:rsidRDefault="0053579E" w:rsidP="006230AA">
      <w:pPr>
        <w:jc w:val="both"/>
        <w:rPr>
          <w:b/>
          <w:bCs/>
          <w:sz w:val="28"/>
          <w:szCs w:val="28"/>
          <w:lang w:val="fr-CA"/>
        </w:rPr>
      </w:pPr>
      <w:r w:rsidRPr="006230AA">
        <w:rPr>
          <w:sz w:val="28"/>
          <w:szCs w:val="28"/>
          <w:lang w:val="fr-CA"/>
        </w:rPr>
        <w:t>Sauf convention écrite contraire, l'</w:t>
      </w:r>
      <w:r w:rsidR="00BF78B5" w:rsidRPr="006230AA">
        <w:rPr>
          <w:sz w:val="28"/>
          <w:szCs w:val="28"/>
          <w:lang w:val="fr-CA"/>
        </w:rPr>
        <w:t>Entrepreneur Général</w:t>
      </w:r>
      <w:r w:rsidRPr="006230AA">
        <w:rPr>
          <w:sz w:val="28"/>
          <w:szCs w:val="28"/>
          <w:lang w:val="fr-CA"/>
        </w:rPr>
        <w:t xml:space="preserve"> est responsable de la sécurité </w:t>
      </w:r>
      <w:r w:rsidR="003266C0" w:rsidRPr="006230AA">
        <w:rPr>
          <w:sz w:val="28"/>
          <w:szCs w:val="28"/>
          <w:lang w:val="fr-CA"/>
        </w:rPr>
        <w:t xml:space="preserve">générale du </w:t>
      </w:r>
      <w:r w:rsidRPr="006230AA">
        <w:rPr>
          <w:sz w:val="28"/>
          <w:szCs w:val="28"/>
          <w:lang w:val="fr-CA"/>
        </w:rPr>
        <w:t>chantier</w:t>
      </w:r>
      <w:r w:rsidR="007E266B" w:rsidRPr="006230AA">
        <w:rPr>
          <w:sz w:val="28"/>
          <w:szCs w:val="28"/>
          <w:lang w:val="fr-CA"/>
        </w:rPr>
        <w:t xml:space="preserve"> et du Site</w:t>
      </w:r>
      <w:r w:rsidRPr="006230AA">
        <w:rPr>
          <w:sz w:val="28"/>
          <w:szCs w:val="28"/>
          <w:lang w:val="fr-CA"/>
        </w:rPr>
        <w:t xml:space="preserve">, y compris les clôtures, les serrures et la surveillance. Le </w:t>
      </w:r>
      <w:r w:rsidR="00BF78B5" w:rsidRPr="006230AA">
        <w:rPr>
          <w:sz w:val="28"/>
          <w:szCs w:val="28"/>
          <w:lang w:val="fr-CA"/>
        </w:rPr>
        <w:t>Sous-traitant</w:t>
      </w:r>
      <w:r w:rsidRPr="006230AA">
        <w:rPr>
          <w:sz w:val="28"/>
          <w:szCs w:val="28"/>
          <w:lang w:val="fr-CA"/>
        </w:rPr>
        <w:t xml:space="preserve"> reste responsable de la protection de ses outils, de son équipement </w:t>
      </w:r>
      <w:r w:rsidR="003266C0" w:rsidRPr="006230AA">
        <w:rPr>
          <w:sz w:val="28"/>
          <w:szCs w:val="28"/>
          <w:lang w:val="fr-CA"/>
        </w:rPr>
        <w:t>et de ses matériaux de construction</w:t>
      </w:r>
      <w:r w:rsidRPr="006230AA">
        <w:rPr>
          <w:sz w:val="28"/>
          <w:szCs w:val="28"/>
          <w:lang w:val="fr-CA"/>
        </w:rPr>
        <w:t>, mais non des pertes causées par le fait que l'</w:t>
      </w:r>
      <w:r w:rsidR="00BF78B5" w:rsidRPr="006230AA">
        <w:rPr>
          <w:sz w:val="28"/>
          <w:szCs w:val="28"/>
          <w:lang w:val="fr-CA"/>
        </w:rPr>
        <w:t>Entrepreneur Général</w:t>
      </w:r>
      <w:r w:rsidRPr="006230AA">
        <w:rPr>
          <w:sz w:val="28"/>
          <w:szCs w:val="28"/>
          <w:lang w:val="fr-CA"/>
        </w:rPr>
        <w:t xml:space="preserve"> n'a pas assuré la sécurité du chantier. Si une perte survient en raison d'une sécurité inadéquate, l'</w:t>
      </w:r>
      <w:r w:rsidR="00BF78B5" w:rsidRPr="006230AA">
        <w:rPr>
          <w:sz w:val="28"/>
          <w:szCs w:val="28"/>
          <w:lang w:val="fr-CA"/>
        </w:rPr>
        <w:t>Entrepreneur Général</w:t>
      </w:r>
      <w:r w:rsidRPr="006230AA">
        <w:rPr>
          <w:sz w:val="28"/>
          <w:szCs w:val="28"/>
          <w:lang w:val="fr-CA"/>
        </w:rPr>
        <w:t xml:space="preserve"> doit indemniser le </w:t>
      </w:r>
      <w:r w:rsidR="00BF78B5" w:rsidRPr="006230AA">
        <w:rPr>
          <w:sz w:val="28"/>
          <w:szCs w:val="28"/>
          <w:lang w:val="fr-CA"/>
        </w:rPr>
        <w:t>Sous-traitant</w:t>
      </w:r>
      <w:r w:rsidRPr="006230AA">
        <w:rPr>
          <w:sz w:val="28"/>
          <w:szCs w:val="28"/>
          <w:lang w:val="fr-CA"/>
        </w:rPr>
        <w:t xml:space="preserve"> pour cette perte.</w:t>
      </w:r>
    </w:p>
    <w:p w14:paraId="66F51983" w14:textId="448EB511" w:rsidR="00512B0D" w:rsidRPr="00BF78B5" w:rsidRDefault="00102639" w:rsidP="00C4353C">
      <w:pPr>
        <w:pStyle w:val="Heading1"/>
        <w:numPr>
          <w:ilvl w:val="0"/>
          <w:numId w:val="25"/>
        </w:numPr>
        <w:ind w:left="284"/>
        <w:rPr>
          <w:lang w:val="fr-CA"/>
        </w:rPr>
      </w:pPr>
      <w:r w:rsidRPr="00BF78B5">
        <w:rPr>
          <w:lang w:val="fr-CA"/>
        </w:rPr>
        <w:t xml:space="preserve"> </w:t>
      </w:r>
      <w:bookmarkStart w:id="16" w:name="_Toc222478874"/>
      <w:r w:rsidRPr="00BF78B5">
        <w:rPr>
          <w:lang w:val="fr-CA"/>
        </w:rPr>
        <w:t>Avis de dénonciation (hypothèque légale)</w:t>
      </w:r>
      <w:bookmarkEnd w:id="16"/>
    </w:p>
    <w:p w14:paraId="63E0A2DC" w14:textId="07800E48" w:rsidR="00512B0D" w:rsidRPr="00BF78B5" w:rsidRDefault="00102639" w:rsidP="00474002">
      <w:pPr>
        <w:jc w:val="both"/>
        <w:rPr>
          <w:sz w:val="28"/>
          <w:szCs w:val="28"/>
          <w:lang w:val="fr-CA"/>
        </w:rPr>
      </w:pPr>
      <w:r w:rsidRPr="00BF78B5">
        <w:rPr>
          <w:sz w:val="28"/>
          <w:szCs w:val="28"/>
          <w:lang w:val="fr-CA"/>
        </w:rPr>
        <w:t xml:space="preserve">Si le </w:t>
      </w:r>
      <w:r w:rsidR="00BF78B5">
        <w:rPr>
          <w:sz w:val="28"/>
          <w:szCs w:val="28"/>
          <w:lang w:val="fr-CA"/>
        </w:rPr>
        <w:t>Sous-traitant</w:t>
      </w:r>
      <w:r w:rsidRPr="00BF78B5">
        <w:rPr>
          <w:sz w:val="28"/>
          <w:szCs w:val="28"/>
          <w:lang w:val="fr-CA"/>
        </w:rPr>
        <w:t xml:space="preserve"> désire conserver le droit à une hypothèque légale sur l'immeuble, il doit </w:t>
      </w:r>
      <w:r w:rsidR="000C3BA6">
        <w:rPr>
          <w:sz w:val="28"/>
          <w:szCs w:val="28"/>
          <w:lang w:val="fr-CA"/>
        </w:rPr>
        <w:t>transmettre</w:t>
      </w:r>
      <w:r w:rsidR="00204599">
        <w:rPr>
          <w:sz w:val="28"/>
          <w:szCs w:val="28"/>
          <w:lang w:val="fr-CA"/>
        </w:rPr>
        <w:t xml:space="preserve"> par écrit</w:t>
      </w:r>
      <w:r w:rsidR="000C3BA6">
        <w:rPr>
          <w:sz w:val="28"/>
          <w:szCs w:val="28"/>
          <w:lang w:val="fr-CA"/>
        </w:rPr>
        <w:t xml:space="preserve"> un Avis de dénonciation</w:t>
      </w:r>
      <w:r w:rsidRPr="00BF78B5">
        <w:rPr>
          <w:sz w:val="28"/>
          <w:szCs w:val="28"/>
          <w:lang w:val="fr-CA"/>
        </w:rPr>
        <w:t xml:space="preserve"> au </w:t>
      </w:r>
      <w:r w:rsidR="00C43858">
        <w:rPr>
          <w:sz w:val="28"/>
          <w:szCs w:val="28"/>
          <w:lang w:val="fr-CA"/>
        </w:rPr>
        <w:t>Propriétaire</w:t>
      </w:r>
      <w:r w:rsidR="000C3BA6">
        <w:rPr>
          <w:sz w:val="28"/>
          <w:szCs w:val="28"/>
          <w:lang w:val="fr-CA"/>
        </w:rPr>
        <w:t xml:space="preserve">, </w:t>
      </w:r>
      <w:r w:rsidRPr="00BF78B5">
        <w:rPr>
          <w:sz w:val="28"/>
          <w:szCs w:val="28"/>
          <w:lang w:val="fr-CA"/>
        </w:rPr>
        <w:t xml:space="preserve">conformément à l'article 2728 C.c.Q. Le </w:t>
      </w:r>
      <w:r w:rsidR="00BF78B5">
        <w:rPr>
          <w:sz w:val="28"/>
          <w:szCs w:val="28"/>
          <w:lang w:val="fr-CA"/>
        </w:rPr>
        <w:t>Sous-traitant</w:t>
      </w:r>
      <w:r w:rsidRPr="00BF78B5">
        <w:rPr>
          <w:sz w:val="28"/>
          <w:szCs w:val="28"/>
          <w:lang w:val="fr-CA"/>
        </w:rPr>
        <w:t xml:space="preserve"> </w:t>
      </w:r>
      <w:r w:rsidR="00A13BBF">
        <w:rPr>
          <w:sz w:val="28"/>
          <w:szCs w:val="28"/>
          <w:lang w:val="fr-CA"/>
        </w:rPr>
        <w:t>doit</w:t>
      </w:r>
      <w:r w:rsidR="00276201">
        <w:rPr>
          <w:sz w:val="28"/>
          <w:szCs w:val="28"/>
          <w:lang w:val="fr-CA"/>
        </w:rPr>
        <w:t xml:space="preserve"> </w:t>
      </w:r>
      <w:r w:rsidRPr="00BF78B5">
        <w:rPr>
          <w:sz w:val="28"/>
          <w:szCs w:val="28"/>
          <w:lang w:val="fr-CA"/>
        </w:rPr>
        <w:t xml:space="preserve">fournir une copie </w:t>
      </w:r>
      <w:r w:rsidR="00276201">
        <w:rPr>
          <w:sz w:val="28"/>
          <w:szCs w:val="28"/>
          <w:lang w:val="fr-CA"/>
        </w:rPr>
        <w:t>du Contrat</w:t>
      </w:r>
      <w:r w:rsidRPr="00BF78B5">
        <w:rPr>
          <w:sz w:val="28"/>
          <w:szCs w:val="28"/>
          <w:lang w:val="fr-CA"/>
        </w:rPr>
        <w:t xml:space="preserve"> à cette fin</w:t>
      </w:r>
      <w:r w:rsidR="0053160D" w:rsidRPr="00BF78B5">
        <w:rPr>
          <w:sz w:val="28"/>
          <w:szCs w:val="28"/>
          <w:lang w:val="fr-CA"/>
        </w:rPr>
        <w:t>.</w:t>
      </w:r>
    </w:p>
    <w:p w14:paraId="3BD4BDD2" w14:textId="1E3A67B5" w:rsidR="00512B0D" w:rsidRPr="00BF78B5" w:rsidRDefault="00102639" w:rsidP="003C1806">
      <w:pPr>
        <w:pStyle w:val="Heading1"/>
        <w:numPr>
          <w:ilvl w:val="0"/>
          <w:numId w:val="25"/>
        </w:numPr>
        <w:ind w:left="284"/>
        <w:rPr>
          <w:lang w:val="fr-CA"/>
        </w:rPr>
      </w:pPr>
      <w:r w:rsidRPr="00BF78B5">
        <w:rPr>
          <w:lang w:val="fr-CA"/>
        </w:rPr>
        <w:t xml:space="preserve"> </w:t>
      </w:r>
      <w:bookmarkStart w:id="17" w:name="_Toc222478875"/>
      <w:r w:rsidRPr="00BF78B5">
        <w:rPr>
          <w:lang w:val="fr-CA"/>
        </w:rPr>
        <w:t>Cession</w:t>
      </w:r>
      <w:bookmarkEnd w:id="17"/>
    </w:p>
    <w:p w14:paraId="6B82EA58" w14:textId="4404A63D" w:rsidR="00512B0D" w:rsidRPr="00BF78B5" w:rsidRDefault="00102639" w:rsidP="00474002">
      <w:pPr>
        <w:jc w:val="both"/>
        <w:rPr>
          <w:sz w:val="28"/>
          <w:szCs w:val="28"/>
          <w:lang w:val="fr-CA"/>
        </w:rPr>
      </w:pPr>
      <w:r w:rsidRPr="00BF78B5">
        <w:rPr>
          <w:sz w:val="28"/>
          <w:szCs w:val="28"/>
          <w:lang w:val="fr-CA"/>
        </w:rPr>
        <w:t xml:space="preserve">Aucune des parties ne peut céder tout ou partie </w:t>
      </w:r>
      <w:r w:rsidR="00636968">
        <w:rPr>
          <w:sz w:val="28"/>
          <w:szCs w:val="28"/>
          <w:lang w:val="fr-CA"/>
        </w:rPr>
        <w:t>du présent Contrat</w:t>
      </w:r>
      <w:r w:rsidRPr="00BF78B5">
        <w:rPr>
          <w:sz w:val="28"/>
          <w:szCs w:val="28"/>
          <w:lang w:val="fr-CA"/>
        </w:rPr>
        <w:t xml:space="preserve"> sans le consentement écrit préalable de l'autre partie, lequel ne peut être refusé sans motif raisonnable.</w:t>
      </w:r>
    </w:p>
    <w:p w14:paraId="18650FA2" w14:textId="3281821F" w:rsidR="00512B0D" w:rsidRPr="00BF78B5" w:rsidRDefault="00102639" w:rsidP="00A3084C">
      <w:pPr>
        <w:pStyle w:val="Heading1"/>
        <w:numPr>
          <w:ilvl w:val="0"/>
          <w:numId w:val="25"/>
        </w:numPr>
        <w:ind w:left="284"/>
        <w:rPr>
          <w:lang w:val="fr-CA"/>
        </w:rPr>
      </w:pPr>
      <w:r w:rsidRPr="00BF78B5">
        <w:rPr>
          <w:lang w:val="fr-CA"/>
        </w:rPr>
        <w:t xml:space="preserve"> </w:t>
      </w:r>
      <w:bookmarkStart w:id="18" w:name="_Toc222478876"/>
      <w:r w:rsidRPr="00BF78B5">
        <w:rPr>
          <w:lang w:val="fr-CA"/>
        </w:rPr>
        <w:t>Force majeure</w:t>
      </w:r>
      <w:bookmarkEnd w:id="18"/>
    </w:p>
    <w:p w14:paraId="78156F6C" w14:textId="12F0F842" w:rsidR="00512B0D" w:rsidRPr="00BF78B5" w:rsidRDefault="00102639" w:rsidP="00474002">
      <w:pPr>
        <w:jc w:val="both"/>
        <w:rPr>
          <w:sz w:val="28"/>
          <w:szCs w:val="28"/>
          <w:lang w:val="fr-CA"/>
        </w:rPr>
      </w:pPr>
      <w:r w:rsidRPr="00BF78B5">
        <w:rPr>
          <w:sz w:val="28"/>
          <w:szCs w:val="28"/>
          <w:lang w:val="fr-CA"/>
        </w:rPr>
        <w:t xml:space="preserve">Les retards dus à une force majeure telle que définie à l'article 1470 du Code civil du Québec, y compris, mais sans s'y limiter, les cas fortuits, les grèves, les catastrophes naturelles, les </w:t>
      </w:r>
      <w:r w:rsidR="00034C21" w:rsidRPr="00BF78B5">
        <w:rPr>
          <w:sz w:val="28"/>
          <w:szCs w:val="28"/>
          <w:lang w:val="fr-CA"/>
        </w:rPr>
        <w:t xml:space="preserve">urgences en matière de santé publique, les pandémies ou les ordonnances gouvernementales (telles que les interdictions de voyager, les restrictions de la chaîne d'approvisionnement ou les pénuries de main-d'œuvre) </w:t>
      </w:r>
      <w:r w:rsidRPr="00BF78B5">
        <w:rPr>
          <w:sz w:val="28"/>
          <w:szCs w:val="28"/>
          <w:lang w:val="fr-CA"/>
        </w:rPr>
        <w:t xml:space="preserve">excusent </w:t>
      </w:r>
      <w:r w:rsidRPr="00BF78B5">
        <w:rPr>
          <w:sz w:val="28"/>
          <w:szCs w:val="28"/>
          <w:lang w:val="fr-CA"/>
        </w:rPr>
        <w:lastRenderedPageBreak/>
        <w:t xml:space="preserve">l'exécution du </w:t>
      </w:r>
      <w:r w:rsidR="000745EA">
        <w:rPr>
          <w:sz w:val="28"/>
          <w:szCs w:val="28"/>
          <w:lang w:val="fr-CA"/>
        </w:rPr>
        <w:t>C</w:t>
      </w:r>
      <w:r w:rsidRPr="00BF78B5">
        <w:rPr>
          <w:sz w:val="28"/>
          <w:szCs w:val="28"/>
          <w:lang w:val="fr-CA"/>
        </w:rPr>
        <w:t xml:space="preserve">ontrat pendant la période de retard. La partie affectée doit notifier l'autre partie dans les </w:t>
      </w:r>
      <w:r w:rsidR="00877BED" w:rsidRPr="00BF78B5">
        <w:rPr>
          <w:sz w:val="28"/>
          <w:szCs w:val="28"/>
          <w:lang w:val="fr-CA"/>
        </w:rPr>
        <w:t>quarante-huit heures (48h</w:t>
      </w:r>
      <w:r w:rsidRPr="00BF78B5">
        <w:rPr>
          <w:sz w:val="28"/>
          <w:szCs w:val="28"/>
          <w:lang w:val="fr-CA"/>
        </w:rPr>
        <w:t>) suivant l'événement.</w:t>
      </w:r>
      <w:r w:rsidR="00295C07" w:rsidRPr="00BF78B5">
        <w:rPr>
          <w:sz w:val="28"/>
          <w:szCs w:val="28"/>
          <w:lang w:val="fr-CA"/>
        </w:rPr>
        <w:t xml:space="preserve"> Les parties agissent de bonne foi pour réviser le calendrier, le champ d'application ou la tarification </w:t>
      </w:r>
      <w:r w:rsidR="004E12AF">
        <w:rPr>
          <w:sz w:val="28"/>
          <w:szCs w:val="28"/>
          <w:lang w:val="fr-CA"/>
        </w:rPr>
        <w:t>des</w:t>
      </w:r>
      <w:r w:rsidR="00FA1AEF">
        <w:rPr>
          <w:sz w:val="28"/>
          <w:szCs w:val="28"/>
          <w:lang w:val="fr-CA"/>
        </w:rPr>
        <w:t xml:space="preserve"> Travaux</w:t>
      </w:r>
      <w:r w:rsidR="00295C07" w:rsidRPr="00BF78B5">
        <w:rPr>
          <w:sz w:val="28"/>
          <w:szCs w:val="28"/>
          <w:lang w:val="fr-CA"/>
        </w:rPr>
        <w:t>, si nécessaire, afin de refléter l'impact de la situation.</w:t>
      </w:r>
    </w:p>
    <w:p w14:paraId="69607D90" w14:textId="2063717C" w:rsidR="00512B0D" w:rsidRPr="00BF78B5" w:rsidRDefault="001074A1" w:rsidP="001074A1">
      <w:pPr>
        <w:pStyle w:val="Heading1"/>
        <w:numPr>
          <w:ilvl w:val="0"/>
          <w:numId w:val="25"/>
        </w:numPr>
        <w:ind w:left="284"/>
        <w:rPr>
          <w:lang w:val="fr-CA"/>
        </w:rPr>
      </w:pPr>
      <w:r>
        <w:rPr>
          <w:lang w:val="fr-CA"/>
        </w:rPr>
        <w:t xml:space="preserve"> </w:t>
      </w:r>
      <w:bookmarkStart w:id="19" w:name="_Toc222478877"/>
      <w:r w:rsidR="00102639" w:rsidRPr="00BF78B5">
        <w:rPr>
          <w:lang w:val="fr-CA"/>
        </w:rPr>
        <w:t>Résiliation</w:t>
      </w:r>
      <w:bookmarkEnd w:id="19"/>
    </w:p>
    <w:p w14:paraId="475CA7DF" w14:textId="77777777" w:rsidR="00FA1DE3" w:rsidRPr="00FA1DE3" w:rsidRDefault="00FA1DE3" w:rsidP="00FA1DE3">
      <w:pPr>
        <w:jc w:val="both"/>
        <w:rPr>
          <w:sz w:val="28"/>
          <w:szCs w:val="28"/>
          <w:lang w:val="fr-CA"/>
        </w:rPr>
      </w:pPr>
      <w:r w:rsidRPr="00FA1DE3">
        <w:rPr>
          <w:sz w:val="28"/>
          <w:szCs w:val="28"/>
          <w:lang w:val="fr-CA"/>
        </w:rPr>
        <w:t>L'une ou l'autre des parties peut résilier le présent Contrat moyennant un préavis écrit en cas de violation substantielle non corrigée dans les dix (10) jours ouvrables suivant le préavis écrit, sauf en cas de fraude ou d'insolvabilité, auquel cas la résiliation prend effet immédiatement après le préavis écrit. En cas de résiliation, le Sous-traitant est payé pour tous les Travaux achevés à ce jour.</w:t>
      </w:r>
    </w:p>
    <w:p w14:paraId="48A0FBFD" w14:textId="77777777" w:rsidR="00FA1DE3" w:rsidRPr="00143695" w:rsidRDefault="00FA1DE3" w:rsidP="00143695">
      <w:pPr>
        <w:jc w:val="both"/>
        <w:rPr>
          <w:sz w:val="28"/>
          <w:szCs w:val="28"/>
          <w:u w:val="single"/>
          <w:lang w:val="fr-CA"/>
        </w:rPr>
      </w:pPr>
      <w:r w:rsidRPr="00143695">
        <w:rPr>
          <w:sz w:val="28"/>
          <w:szCs w:val="28"/>
          <w:u w:val="single"/>
          <w:lang w:val="fr-CA"/>
        </w:rPr>
        <w:t>Droits d'intervention et de supplémentation</w:t>
      </w:r>
    </w:p>
    <w:p w14:paraId="62EFFAEA" w14:textId="77777777" w:rsidR="00FA1DE3" w:rsidRPr="008D42A1" w:rsidRDefault="00FA1DE3" w:rsidP="00FA1DE3">
      <w:pPr>
        <w:jc w:val="both"/>
        <w:rPr>
          <w:sz w:val="28"/>
          <w:szCs w:val="28"/>
          <w:lang w:val="fr-CA"/>
        </w:rPr>
      </w:pPr>
      <w:r w:rsidRPr="008D42A1">
        <w:rPr>
          <w:sz w:val="28"/>
          <w:szCs w:val="28"/>
          <w:lang w:val="fr-CA"/>
        </w:rPr>
        <w:t>Si le Sous-traitant :</w:t>
      </w:r>
    </w:p>
    <w:p w14:paraId="2B79D354" w14:textId="77777777" w:rsidR="00FA1DE3" w:rsidRPr="00FA1DE3" w:rsidRDefault="00FA1DE3" w:rsidP="006871E3">
      <w:pPr>
        <w:spacing w:after="0"/>
        <w:jc w:val="both"/>
        <w:rPr>
          <w:sz w:val="28"/>
          <w:szCs w:val="28"/>
          <w:lang w:val="fr-CA"/>
        </w:rPr>
      </w:pPr>
      <w:r w:rsidRPr="00FA1DE3">
        <w:rPr>
          <w:sz w:val="28"/>
          <w:szCs w:val="28"/>
          <w:lang w:val="fr-CA"/>
        </w:rPr>
        <w:t>(a) ne fournit pas une main-d'œuvre, des matériaux ou de l'équipement suffisants et qualifiés ;</w:t>
      </w:r>
    </w:p>
    <w:p w14:paraId="7BACFBB4" w14:textId="77777777" w:rsidR="00FA1DE3" w:rsidRPr="00FA1DE3" w:rsidRDefault="00FA1DE3" w:rsidP="006871E3">
      <w:pPr>
        <w:spacing w:after="0"/>
        <w:jc w:val="both"/>
        <w:rPr>
          <w:sz w:val="28"/>
          <w:szCs w:val="28"/>
          <w:lang w:val="fr-CA"/>
        </w:rPr>
      </w:pPr>
      <w:r w:rsidRPr="00FA1DE3">
        <w:rPr>
          <w:sz w:val="28"/>
          <w:szCs w:val="28"/>
          <w:lang w:val="fr-CA"/>
        </w:rPr>
        <w:t>(b) ne maintient pas un progrès raisonnable conformément à l'échéancier convenu ;</w:t>
      </w:r>
    </w:p>
    <w:p w14:paraId="36411F74" w14:textId="77777777" w:rsidR="00FA1DE3" w:rsidRPr="00FA1DE3" w:rsidRDefault="00FA1DE3" w:rsidP="006871E3">
      <w:pPr>
        <w:spacing w:after="0"/>
        <w:jc w:val="both"/>
        <w:rPr>
          <w:sz w:val="28"/>
          <w:szCs w:val="28"/>
          <w:lang w:val="fr-CA"/>
        </w:rPr>
      </w:pPr>
      <w:r w:rsidRPr="00FA1DE3">
        <w:rPr>
          <w:sz w:val="28"/>
          <w:szCs w:val="28"/>
          <w:lang w:val="fr-CA"/>
        </w:rPr>
        <w:t xml:space="preserve">(c) ne corrige pas les Travaux défectueux ou non conformes dans le délai de correction applicable ; </w:t>
      </w:r>
      <w:proofErr w:type="gramStart"/>
      <w:r w:rsidRPr="00FA1DE3">
        <w:rPr>
          <w:sz w:val="28"/>
          <w:szCs w:val="28"/>
          <w:lang w:val="fr-CA"/>
        </w:rPr>
        <w:t>ou</w:t>
      </w:r>
      <w:proofErr w:type="gramEnd"/>
    </w:p>
    <w:p w14:paraId="7B6070BD" w14:textId="77777777" w:rsidR="00FA1DE3" w:rsidRPr="00FA1DE3" w:rsidRDefault="00FA1DE3" w:rsidP="00FA1DE3">
      <w:pPr>
        <w:jc w:val="both"/>
        <w:rPr>
          <w:sz w:val="28"/>
          <w:szCs w:val="28"/>
          <w:lang w:val="fr-CA"/>
        </w:rPr>
      </w:pPr>
      <w:r w:rsidRPr="00FA1DE3">
        <w:rPr>
          <w:sz w:val="28"/>
          <w:szCs w:val="28"/>
          <w:lang w:val="fr-CA"/>
        </w:rPr>
        <w:t>(d) ne se conforme pas aux obligations de santé et sécurité applicables,</w:t>
      </w:r>
    </w:p>
    <w:p w14:paraId="3DD20D6E" w14:textId="77777777" w:rsidR="00FA1DE3" w:rsidRPr="00FA1DE3" w:rsidRDefault="00FA1DE3" w:rsidP="00FA1DE3">
      <w:pPr>
        <w:jc w:val="both"/>
        <w:rPr>
          <w:sz w:val="28"/>
          <w:szCs w:val="28"/>
          <w:lang w:val="fr-CA"/>
        </w:rPr>
      </w:pPr>
      <w:proofErr w:type="gramStart"/>
      <w:r w:rsidRPr="00FA1DE3">
        <w:rPr>
          <w:sz w:val="28"/>
          <w:szCs w:val="28"/>
          <w:lang w:val="fr-CA"/>
        </w:rPr>
        <w:t>et</w:t>
      </w:r>
      <w:proofErr w:type="gramEnd"/>
      <w:r w:rsidRPr="00FA1DE3">
        <w:rPr>
          <w:sz w:val="28"/>
          <w:szCs w:val="28"/>
          <w:lang w:val="fr-CA"/>
        </w:rPr>
        <w:t xml:space="preserve"> que ce défaut n'est pas remédié dans les cinq (5) jours ouvrables suivant l'avis écrit de l'Entrepreneur Général (ou une période plus longue que l'Entrepreneur Général peut raisonnablement permettre), l'Entrepreneur Général peut, sans préjudice de ses autres droits ou recours :</w:t>
      </w:r>
    </w:p>
    <w:p w14:paraId="3E59F7B9" w14:textId="77777777" w:rsidR="00FA1DE3" w:rsidRPr="00FA1DE3" w:rsidRDefault="00FA1DE3" w:rsidP="004A6E09">
      <w:pPr>
        <w:spacing w:after="0"/>
        <w:jc w:val="both"/>
        <w:rPr>
          <w:sz w:val="28"/>
          <w:szCs w:val="28"/>
          <w:lang w:val="fr-CA"/>
        </w:rPr>
      </w:pPr>
      <w:r w:rsidRPr="00FA1DE3">
        <w:rPr>
          <w:sz w:val="28"/>
          <w:szCs w:val="28"/>
          <w:lang w:val="fr-CA"/>
        </w:rPr>
        <w:t>(i) compléter la main-d'œuvre du Sous-traitant ;</w:t>
      </w:r>
    </w:p>
    <w:p w14:paraId="1C8147FB" w14:textId="77777777" w:rsidR="00FA1DE3" w:rsidRPr="00FA1DE3" w:rsidRDefault="00FA1DE3" w:rsidP="004A6E09">
      <w:pPr>
        <w:spacing w:after="0"/>
        <w:jc w:val="both"/>
        <w:rPr>
          <w:sz w:val="28"/>
          <w:szCs w:val="28"/>
          <w:lang w:val="fr-CA"/>
        </w:rPr>
      </w:pPr>
      <w:r w:rsidRPr="00FA1DE3">
        <w:rPr>
          <w:sz w:val="28"/>
          <w:szCs w:val="28"/>
          <w:lang w:val="fr-CA"/>
        </w:rPr>
        <w:t>(ii) se procurer des matériaux, de l'équipement ou des services directement ; et/ou</w:t>
      </w:r>
    </w:p>
    <w:p w14:paraId="26B31E82" w14:textId="77777777" w:rsidR="00FA1DE3" w:rsidRPr="00FA1DE3" w:rsidRDefault="00FA1DE3" w:rsidP="00FA1DE3">
      <w:pPr>
        <w:jc w:val="both"/>
        <w:rPr>
          <w:sz w:val="28"/>
          <w:szCs w:val="28"/>
          <w:lang w:val="fr-CA"/>
        </w:rPr>
      </w:pPr>
      <w:r w:rsidRPr="00FA1DE3">
        <w:rPr>
          <w:sz w:val="28"/>
          <w:szCs w:val="28"/>
          <w:lang w:val="fr-CA"/>
        </w:rPr>
        <w:lastRenderedPageBreak/>
        <w:t>(iii) engager des tiers pour exécuter ou achever la partie affectée des Travaux.</w:t>
      </w:r>
    </w:p>
    <w:p w14:paraId="35BDFCEB" w14:textId="1C56DAAD" w:rsidR="00512B0D" w:rsidRPr="00BF78B5" w:rsidRDefault="00FA1DE3" w:rsidP="00474002">
      <w:pPr>
        <w:jc w:val="both"/>
        <w:rPr>
          <w:sz w:val="28"/>
          <w:szCs w:val="28"/>
          <w:lang w:val="fr-CA"/>
        </w:rPr>
      </w:pPr>
      <w:r w:rsidRPr="00FA1DE3">
        <w:rPr>
          <w:sz w:val="28"/>
          <w:szCs w:val="28"/>
          <w:lang w:val="fr-CA"/>
        </w:rPr>
        <w:t>Tous les coûts et dépenses raisonnables et documentés encourus par l'Entrepreneur Général en exerçant ces droits peuvent être déduits des montants autrement payables au Sous-traitant. Si ces montants sont insuffisants, le Sous-traitant remboursera la différence à l'Entrepreneur Général sur demande, sous réserve des limitations de responsabilité prévues dans le présent Contrat.</w:t>
      </w:r>
    </w:p>
    <w:p w14:paraId="549C83A9" w14:textId="698E5B87" w:rsidR="00512B0D" w:rsidRPr="00BF78B5" w:rsidRDefault="00102639" w:rsidP="00416553">
      <w:pPr>
        <w:pStyle w:val="Heading1"/>
        <w:numPr>
          <w:ilvl w:val="0"/>
          <w:numId w:val="25"/>
        </w:numPr>
        <w:ind w:left="284"/>
        <w:rPr>
          <w:lang w:val="fr-CA"/>
        </w:rPr>
      </w:pPr>
      <w:r w:rsidRPr="00BF78B5">
        <w:rPr>
          <w:lang w:val="fr-CA"/>
        </w:rPr>
        <w:t xml:space="preserve"> </w:t>
      </w:r>
      <w:bookmarkStart w:id="20" w:name="_Toc222478878"/>
      <w:r w:rsidRPr="00BF78B5">
        <w:rPr>
          <w:lang w:val="fr-CA"/>
        </w:rPr>
        <w:t>Résiliation pour des raisons de commodité</w:t>
      </w:r>
      <w:bookmarkEnd w:id="20"/>
    </w:p>
    <w:p w14:paraId="5A5BCD8E" w14:textId="4ECA2E19" w:rsidR="00512B0D" w:rsidRPr="00BF78B5" w:rsidRDefault="00102639" w:rsidP="00474002">
      <w:pPr>
        <w:jc w:val="both"/>
        <w:rPr>
          <w:sz w:val="28"/>
          <w:szCs w:val="28"/>
          <w:lang w:val="fr-CA"/>
        </w:rPr>
      </w:pPr>
      <w:r w:rsidRPr="00BF78B5">
        <w:rPr>
          <w:sz w:val="28"/>
          <w:szCs w:val="28"/>
          <w:lang w:val="fr-CA"/>
        </w:rPr>
        <w:t xml:space="preserve">Chaque partie peut résilier le présent </w:t>
      </w:r>
      <w:r w:rsidR="002F2828">
        <w:rPr>
          <w:sz w:val="28"/>
          <w:szCs w:val="28"/>
          <w:lang w:val="fr-CA"/>
        </w:rPr>
        <w:t>C</w:t>
      </w:r>
      <w:r w:rsidRPr="00BF78B5">
        <w:rPr>
          <w:sz w:val="28"/>
          <w:szCs w:val="28"/>
          <w:lang w:val="fr-CA"/>
        </w:rPr>
        <w:t xml:space="preserve">ontrat pour des raisons de commodité en adressant à l'autre partie un préavis écrit d'au moins trente (30) jours avant la date de résiliation prévue. En cas de résiliation pour des raisons de commodité, aucune des parties n'aura d'autre responsabilité envers l'autre, à l'exception des obligations qui se sont accumulées avant la date de résiliation. Le </w:t>
      </w:r>
      <w:r w:rsidR="00BF78B5">
        <w:rPr>
          <w:sz w:val="28"/>
          <w:szCs w:val="28"/>
          <w:lang w:val="fr-CA"/>
        </w:rPr>
        <w:t>Sous-traitant</w:t>
      </w:r>
      <w:r w:rsidRPr="00BF78B5">
        <w:rPr>
          <w:sz w:val="28"/>
          <w:szCs w:val="28"/>
          <w:lang w:val="fr-CA"/>
        </w:rPr>
        <w:t xml:space="preserve"> est rémunéré pour </w:t>
      </w:r>
      <w:r w:rsidR="002F2828">
        <w:rPr>
          <w:sz w:val="28"/>
          <w:szCs w:val="28"/>
          <w:lang w:val="fr-CA"/>
        </w:rPr>
        <w:t>tou</w:t>
      </w:r>
      <w:r w:rsidR="004E12AF">
        <w:rPr>
          <w:sz w:val="28"/>
          <w:szCs w:val="28"/>
          <w:lang w:val="fr-CA"/>
        </w:rPr>
        <w:t>s</w:t>
      </w:r>
      <w:r w:rsidR="002F2828">
        <w:rPr>
          <w:sz w:val="28"/>
          <w:szCs w:val="28"/>
          <w:lang w:val="fr-CA"/>
        </w:rPr>
        <w:t xml:space="preserve"> </w:t>
      </w:r>
      <w:r w:rsidR="00FA1AEF">
        <w:rPr>
          <w:sz w:val="28"/>
          <w:szCs w:val="28"/>
          <w:lang w:val="fr-CA"/>
        </w:rPr>
        <w:t>les Travaux</w:t>
      </w:r>
      <w:r w:rsidRPr="00BF78B5">
        <w:rPr>
          <w:sz w:val="28"/>
          <w:szCs w:val="28"/>
          <w:lang w:val="fr-CA"/>
        </w:rPr>
        <w:t xml:space="preserve"> exécuté</w:t>
      </w:r>
      <w:r w:rsidR="004E12AF">
        <w:rPr>
          <w:sz w:val="28"/>
          <w:szCs w:val="28"/>
          <w:lang w:val="fr-CA"/>
        </w:rPr>
        <w:t>s</w:t>
      </w:r>
      <w:r w:rsidRPr="00BF78B5">
        <w:rPr>
          <w:sz w:val="28"/>
          <w:szCs w:val="28"/>
          <w:lang w:val="fr-CA"/>
        </w:rPr>
        <w:t xml:space="preserve"> jusqu'à la date de résiliation.</w:t>
      </w:r>
    </w:p>
    <w:p w14:paraId="0EE9A884" w14:textId="3720067F" w:rsidR="00512B0D" w:rsidRPr="00BF78B5" w:rsidRDefault="00102639" w:rsidP="00890296">
      <w:pPr>
        <w:pStyle w:val="Heading1"/>
        <w:numPr>
          <w:ilvl w:val="0"/>
          <w:numId w:val="25"/>
        </w:numPr>
        <w:ind w:left="284"/>
        <w:rPr>
          <w:lang w:val="fr-CA"/>
        </w:rPr>
      </w:pPr>
      <w:r w:rsidRPr="00BF78B5">
        <w:rPr>
          <w:lang w:val="fr-CA"/>
        </w:rPr>
        <w:t xml:space="preserve"> </w:t>
      </w:r>
      <w:bookmarkStart w:id="21" w:name="_Toc222478879"/>
      <w:r w:rsidRPr="00BF78B5">
        <w:rPr>
          <w:lang w:val="fr-CA"/>
        </w:rPr>
        <w:t xml:space="preserve">Confidentialité </w:t>
      </w:r>
      <w:r w:rsidR="00AC2240" w:rsidRPr="00BF78B5">
        <w:rPr>
          <w:lang w:val="fr-CA"/>
        </w:rPr>
        <w:t>et protection des données</w:t>
      </w:r>
      <w:bookmarkEnd w:id="21"/>
    </w:p>
    <w:p w14:paraId="34F280F5" w14:textId="77777777" w:rsidR="00AC2240" w:rsidRPr="00BF78B5" w:rsidRDefault="00AC2240" w:rsidP="00474002">
      <w:pPr>
        <w:jc w:val="both"/>
        <w:rPr>
          <w:sz w:val="28"/>
          <w:szCs w:val="28"/>
          <w:lang w:val="fr-CA"/>
        </w:rPr>
      </w:pPr>
      <w:r w:rsidRPr="00BF78B5">
        <w:rPr>
          <w:sz w:val="28"/>
          <w:szCs w:val="28"/>
          <w:lang w:val="fr-CA"/>
        </w:rPr>
        <w:t xml:space="preserve">Les parties conviennent de préserver la confidentialité de toute information propriétaire, sensible ou personnelle obtenue l'une de l'autre ou du Propriétaire dans le cadre du présent Contrat. Chaque partie mettra en œuvre les mesures techniques et organisationnelles appropriées pour protéger ces informations contre l'accès, l'utilisation, la divulgation, l'altération ou la destruction non autorisés. </w:t>
      </w:r>
    </w:p>
    <w:p w14:paraId="564A08E6" w14:textId="77777777" w:rsidR="00AC2240" w:rsidRPr="00BF78B5" w:rsidRDefault="00AC2240" w:rsidP="00474002">
      <w:pPr>
        <w:jc w:val="both"/>
        <w:rPr>
          <w:sz w:val="28"/>
          <w:szCs w:val="28"/>
          <w:lang w:val="fr-CA"/>
        </w:rPr>
      </w:pPr>
      <w:r w:rsidRPr="00BF78B5">
        <w:rPr>
          <w:sz w:val="28"/>
          <w:szCs w:val="28"/>
          <w:lang w:val="fr-CA"/>
        </w:rPr>
        <w:t xml:space="preserve">Les deux parties s'engagent à respecter les lois et règlements applicables en matière de protection des données, en veillant à ce que tout traitement de données à caractère personnel soit licite, équitable et transparent. Les parties veillent à ce que toute information sensible, y compris les données à caractère personnel, soit traitée en toute sécurité et uniquement aux fins pour lesquelles elle a été divulguée. </w:t>
      </w:r>
    </w:p>
    <w:p w14:paraId="71444DD9" w14:textId="584F8AB5" w:rsidR="00AC2240" w:rsidRPr="00BF78B5" w:rsidRDefault="00AC2240" w:rsidP="00474002">
      <w:pPr>
        <w:jc w:val="both"/>
        <w:rPr>
          <w:sz w:val="28"/>
          <w:szCs w:val="28"/>
          <w:lang w:val="fr-CA"/>
        </w:rPr>
      </w:pPr>
      <w:r w:rsidRPr="00BF78B5">
        <w:rPr>
          <w:sz w:val="28"/>
          <w:szCs w:val="28"/>
          <w:lang w:val="fr-CA"/>
        </w:rPr>
        <w:lastRenderedPageBreak/>
        <w:t xml:space="preserve">Aucune des parties ne divulguera d'informations confidentielles à un tiers sans le consentement écrit préalable de l'autre partie, sauf si est requis par la loi ou nécessaire à l'exécution </w:t>
      </w:r>
      <w:r w:rsidR="004E12AF">
        <w:rPr>
          <w:sz w:val="28"/>
          <w:szCs w:val="28"/>
          <w:lang w:val="fr-CA"/>
        </w:rPr>
        <w:t>des</w:t>
      </w:r>
      <w:r w:rsidR="00FA1AEF">
        <w:rPr>
          <w:sz w:val="28"/>
          <w:szCs w:val="28"/>
          <w:lang w:val="fr-CA"/>
        </w:rPr>
        <w:t xml:space="preserve"> Travaux</w:t>
      </w:r>
      <w:r w:rsidRPr="00BF78B5">
        <w:rPr>
          <w:sz w:val="28"/>
          <w:szCs w:val="28"/>
          <w:lang w:val="fr-CA"/>
        </w:rPr>
        <w:t xml:space="preserve">. En cas de violation de données ou de divulgation non autorisée, la partie affectée notifie l'autre partie dans les quarante-huit heures (48h) suivant la violation ou la divulgation et prend toutes les mesures nécessaires pour atténuer tout préjudice potentiel. </w:t>
      </w:r>
    </w:p>
    <w:p w14:paraId="646B660E" w14:textId="58579E93" w:rsidR="00AC2240" w:rsidRPr="00BF78B5" w:rsidRDefault="00AC2240" w:rsidP="00474002">
      <w:pPr>
        <w:jc w:val="both"/>
        <w:rPr>
          <w:sz w:val="28"/>
          <w:szCs w:val="28"/>
          <w:lang w:val="fr-CA"/>
        </w:rPr>
      </w:pPr>
      <w:r w:rsidRPr="00BF78B5">
        <w:rPr>
          <w:sz w:val="28"/>
          <w:szCs w:val="28"/>
          <w:lang w:val="fr-CA"/>
        </w:rPr>
        <w:t xml:space="preserve">À la fin du présent </w:t>
      </w:r>
      <w:r w:rsidR="0091450D">
        <w:rPr>
          <w:sz w:val="28"/>
          <w:szCs w:val="28"/>
          <w:lang w:val="fr-CA"/>
        </w:rPr>
        <w:t>Contrat</w:t>
      </w:r>
      <w:r w:rsidRPr="00BF78B5">
        <w:rPr>
          <w:sz w:val="28"/>
          <w:szCs w:val="28"/>
          <w:lang w:val="fr-CA"/>
        </w:rPr>
        <w:t xml:space="preserve">, chaque partie </w:t>
      </w:r>
      <w:r w:rsidR="009810F4">
        <w:rPr>
          <w:sz w:val="28"/>
          <w:szCs w:val="28"/>
          <w:lang w:val="fr-CA"/>
        </w:rPr>
        <w:t>doit retourner ou détruire</w:t>
      </w:r>
      <w:r w:rsidRPr="00BF78B5">
        <w:rPr>
          <w:sz w:val="28"/>
          <w:szCs w:val="28"/>
          <w:lang w:val="fr-CA"/>
        </w:rPr>
        <w:t xml:space="preserve"> en toute sécurité toutes les informations confidentielles et personnelles reçues de l'autre partie, à moins que la loi n'exige la conservation de ces informations.</w:t>
      </w:r>
    </w:p>
    <w:p w14:paraId="07371A68" w14:textId="668CDD0E" w:rsidR="00512B0D" w:rsidRPr="00BF78B5" w:rsidRDefault="00102639" w:rsidP="00FA735A">
      <w:pPr>
        <w:pStyle w:val="Heading1"/>
        <w:numPr>
          <w:ilvl w:val="0"/>
          <w:numId w:val="25"/>
        </w:numPr>
        <w:ind w:left="284"/>
        <w:rPr>
          <w:lang w:val="fr-CA"/>
        </w:rPr>
      </w:pPr>
      <w:bookmarkStart w:id="22" w:name="_Ref205249179"/>
      <w:r w:rsidRPr="00BF78B5">
        <w:rPr>
          <w:lang w:val="fr-CA"/>
        </w:rPr>
        <w:t xml:space="preserve"> </w:t>
      </w:r>
      <w:bookmarkStart w:id="23" w:name="_Ref222478711"/>
      <w:bookmarkStart w:id="24" w:name="_Toc222478880"/>
      <w:r w:rsidRPr="00276201">
        <w:rPr>
          <w:lang w:val="fr-CA"/>
        </w:rPr>
        <w:t>Résolution</w:t>
      </w:r>
      <w:r w:rsidRPr="00BF78B5">
        <w:rPr>
          <w:lang w:val="fr-CA"/>
        </w:rPr>
        <w:t xml:space="preserve"> des </w:t>
      </w:r>
      <w:bookmarkEnd w:id="22"/>
      <w:r w:rsidR="0067242C">
        <w:rPr>
          <w:lang w:val="fr-CA"/>
        </w:rPr>
        <w:t>différends</w:t>
      </w:r>
      <w:bookmarkEnd w:id="23"/>
      <w:bookmarkEnd w:id="24"/>
    </w:p>
    <w:p w14:paraId="67FCA9CC" w14:textId="7D2408BF" w:rsidR="00512B0D" w:rsidRPr="00BF78B5" w:rsidRDefault="00102639" w:rsidP="00474002">
      <w:pPr>
        <w:jc w:val="both"/>
        <w:rPr>
          <w:sz w:val="28"/>
          <w:szCs w:val="28"/>
          <w:lang w:val="fr-CA"/>
        </w:rPr>
      </w:pPr>
      <w:r w:rsidRPr="00BF78B5">
        <w:rPr>
          <w:sz w:val="28"/>
          <w:szCs w:val="28"/>
          <w:lang w:val="fr-CA"/>
        </w:rPr>
        <w:t xml:space="preserve">En cas de </w:t>
      </w:r>
      <w:r w:rsidR="0067242C">
        <w:rPr>
          <w:sz w:val="28"/>
          <w:szCs w:val="28"/>
          <w:lang w:val="fr-CA"/>
        </w:rPr>
        <w:t>différend</w:t>
      </w:r>
      <w:r w:rsidRPr="00BF78B5">
        <w:rPr>
          <w:sz w:val="28"/>
          <w:szCs w:val="28"/>
          <w:lang w:val="fr-CA"/>
        </w:rPr>
        <w:t xml:space="preserve"> survenant dans le cadre du présent </w:t>
      </w:r>
      <w:r w:rsidR="001176C9">
        <w:rPr>
          <w:sz w:val="28"/>
          <w:szCs w:val="28"/>
          <w:lang w:val="fr-CA"/>
        </w:rPr>
        <w:t>Contrat</w:t>
      </w:r>
      <w:r w:rsidRPr="00BF78B5">
        <w:rPr>
          <w:sz w:val="28"/>
          <w:szCs w:val="28"/>
          <w:lang w:val="fr-CA"/>
        </w:rPr>
        <w:t>, les parties se conforment à la procédure de résolution suivante :</w:t>
      </w:r>
    </w:p>
    <w:p w14:paraId="62912B9C" w14:textId="72782156" w:rsidR="00B21531" w:rsidRPr="00C42948" w:rsidRDefault="00102639" w:rsidP="00FA735A">
      <w:pPr>
        <w:pStyle w:val="Heading2"/>
        <w:numPr>
          <w:ilvl w:val="1"/>
          <w:numId w:val="25"/>
        </w:numPr>
        <w:rPr>
          <w:b/>
          <w:bCs/>
        </w:rPr>
      </w:pPr>
      <w:bookmarkStart w:id="25" w:name="_Toc222478881"/>
      <w:r w:rsidRPr="00C42948">
        <w:t>Négociation</w:t>
      </w:r>
      <w:bookmarkEnd w:id="25"/>
      <w:r w:rsidRPr="00C42948">
        <w:t xml:space="preserve"> </w:t>
      </w:r>
    </w:p>
    <w:p w14:paraId="2F7C8570" w14:textId="0008C2CD" w:rsidR="00B21531" w:rsidRPr="00BF78B5" w:rsidRDefault="00102639" w:rsidP="00474002">
      <w:pPr>
        <w:jc w:val="both"/>
        <w:rPr>
          <w:sz w:val="28"/>
          <w:szCs w:val="28"/>
          <w:lang w:val="fr-CA"/>
        </w:rPr>
      </w:pPr>
      <w:r w:rsidRPr="00BF78B5">
        <w:rPr>
          <w:sz w:val="28"/>
          <w:szCs w:val="28"/>
          <w:lang w:val="fr-CA"/>
        </w:rPr>
        <w:t xml:space="preserve">Les parties tentent d'abord de résoudre le </w:t>
      </w:r>
      <w:r w:rsidR="0067242C">
        <w:rPr>
          <w:sz w:val="28"/>
          <w:szCs w:val="28"/>
          <w:lang w:val="fr-CA"/>
        </w:rPr>
        <w:t>différend</w:t>
      </w:r>
      <w:r w:rsidRPr="00BF78B5">
        <w:rPr>
          <w:sz w:val="28"/>
          <w:szCs w:val="28"/>
          <w:lang w:val="fr-CA"/>
        </w:rPr>
        <w:t xml:space="preserve"> par la négociation directe, dans un délai de trente (30) jours à compter de la survenance du </w:t>
      </w:r>
      <w:r w:rsidR="00646A37">
        <w:rPr>
          <w:sz w:val="28"/>
          <w:szCs w:val="28"/>
          <w:lang w:val="fr-CA"/>
        </w:rPr>
        <w:t>différent</w:t>
      </w:r>
      <w:r w:rsidRPr="00BF78B5">
        <w:rPr>
          <w:sz w:val="28"/>
          <w:szCs w:val="28"/>
          <w:lang w:val="fr-CA"/>
        </w:rPr>
        <w:t xml:space="preserve">. </w:t>
      </w:r>
    </w:p>
    <w:p w14:paraId="094753E8" w14:textId="3E408E68" w:rsidR="00C42948" w:rsidRPr="00C42948" w:rsidRDefault="00C42948" w:rsidP="00FA735A">
      <w:pPr>
        <w:pStyle w:val="Heading2"/>
        <w:numPr>
          <w:ilvl w:val="1"/>
          <w:numId w:val="25"/>
        </w:numPr>
        <w:rPr>
          <w:b/>
          <w:bCs/>
        </w:rPr>
      </w:pPr>
      <w:bookmarkStart w:id="26" w:name="_Toc222478882"/>
      <w:r>
        <w:t>Médiation</w:t>
      </w:r>
      <w:bookmarkEnd w:id="26"/>
      <w:r w:rsidRPr="00C42948">
        <w:t xml:space="preserve"> </w:t>
      </w:r>
    </w:p>
    <w:p w14:paraId="33AAED2C" w14:textId="7642E57F" w:rsidR="00512B0D" w:rsidRPr="00BF78B5" w:rsidRDefault="00102639" w:rsidP="00474002">
      <w:pPr>
        <w:jc w:val="both"/>
        <w:rPr>
          <w:sz w:val="28"/>
          <w:szCs w:val="28"/>
          <w:lang w:val="fr-CA"/>
        </w:rPr>
      </w:pPr>
      <w:r w:rsidRPr="00BF78B5">
        <w:rPr>
          <w:sz w:val="28"/>
          <w:szCs w:val="28"/>
          <w:lang w:val="fr-CA"/>
        </w:rPr>
        <w:t>Si le différend n'est pas résolu par la négociation, les parties conviennent de le soumettre à la médiation. Un médiateur accrédité au Québec sera choisi d'un commun accord dans les quinze (15) jours suivant la fin des négociations. Si les parties ne peuvent s'entendre sur le choix d'un médiateur, chaque partie propose un médiateur et ces médiateurs choisissent conjointement un troisième médiateur neutre pour mener la médiation.</w:t>
      </w:r>
    </w:p>
    <w:p w14:paraId="6B40A5EB" w14:textId="3B4C210C" w:rsidR="00C42948" w:rsidRPr="00C42948" w:rsidRDefault="00C42948" w:rsidP="00FA735A">
      <w:pPr>
        <w:pStyle w:val="Heading2"/>
        <w:numPr>
          <w:ilvl w:val="1"/>
          <w:numId w:val="25"/>
        </w:numPr>
        <w:rPr>
          <w:b/>
          <w:bCs/>
        </w:rPr>
      </w:pPr>
      <w:bookmarkStart w:id="27" w:name="_Toc222478883"/>
      <w:r>
        <w:t>Calendrier de la médiation</w:t>
      </w:r>
      <w:bookmarkEnd w:id="27"/>
      <w:r w:rsidRPr="00C42948">
        <w:t xml:space="preserve"> </w:t>
      </w:r>
    </w:p>
    <w:p w14:paraId="3F5974A5" w14:textId="4DA40B64" w:rsidR="00512B0D" w:rsidRPr="00BF78B5" w:rsidRDefault="00102639" w:rsidP="00474002">
      <w:pPr>
        <w:jc w:val="both"/>
        <w:rPr>
          <w:sz w:val="28"/>
          <w:szCs w:val="28"/>
          <w:lang w:val="fr-CA"/>
        </w:rPr>
      </w:pPr>
      <w:r w:rsidRPr="00BF78B5">
        <w:rPr>
          <w:sz w:val="28"/>
          <w:szCs w:val="28"/>
          <w:lang w:val="fr-CA"/>
        </w:rPr>
        <w:lastRenderedPageBreak/>
        <w:t xml:space="preserve">La médiation commence dans les trente (30) jours suivant la sélection du médiateur et se termine dans les soixante (60) jours, sauf </w:t>
      </w:r>
      <w:r w:rsidR="00A37255">
        <w:rPr>
          <w:sz w:val="28"/>
          <w:szCs w:val="28"/>
          <w:lang w:val="fr-CA"/>
        </w:rPr>
        <w:t>entente</w:t>
      </w:r>
      <w:r w:rsidRPr="00BF78B5">
        <w:rPr>
          <w:sz w:val="28"/>
          <w:szCs w:val="28"/>
          <w:lang w:val="fr-CA"/>
        </w:rPr>
        <w:t xml:space="preserve"> contraire des parties par écrit.</w:t>
      </w:r>
    </w:p>
    <w:p w14:paraId="33A37B4E" w14:textId="29F0B1A3" w:rsidR="00C42948" w:rsidRPr="00C42948" w:rsidRDefault="00C42948" w:rsidP="00FA735A">
      <w:pPr>
        <w:pStyle w:val="Heading2"/>
        <w:numPr>
          <w:ilvl w:val="1"/>
          <w:numId w:val="25"/>
        </w:numPr>
        <w:rPr>
          <w:b/>
          <w:bCs/>
        </w:rPr>
      </w:pPr>
      <w:bookmarkStart w:id="28" w:name="_Toc222478884"/>
      <w:r>
        <w:t>Coûts de la médiation</w:t>
      </w:r>
      <w:bookmarkEnd w:id="28"/>
      <w:r w:rsidRPr="00C42948">
        <w:t xml:space="preserve"> </w:t>
      </w:r>
    </w:p>
    <w:p w14:paraId="65DCB89A" w14:textId="729C9F26" w:rsidR="00512B0D" w:rsidRPr="00BF78B5" w:rsidRDefault="00102639" w:rsidP="00474002">
      <w:pPr>
        <w:jc w:val="both"/>
        <w:rPr>
          <w:sz w:val="28"/>
          <w:szCs w:val="28"/>
          <w:lang w:val="fr-CA"/>
        </w:rPr>
      </w:pPr>
      <w:r w:rsidRPr="00BF78B5">
        <w:rPr>
          <w:sz w:val="28"/>
          <w:szCs w:val="28"/>
          <w:lang w:val="fr-CA"/>
        </w:rPr>
        <w:t>Les coûts de la médiation sont partagés à parts égales entre les parties</w:t>
      </w:r>
      <w:r w:rsidR="00AC1434" w:rsidRPr="00BF78B5">
        <w:rPr>
          <w:sz w:val="28"/>
          <w:szCs w:val="28"/>
          <w:lang w:val="fr-CA"/>
        </w:rPr>
        <w:t>, sauf décision contraire du médiateur</w:t>
      </w:r>
      <w:r w:rsidRPr="00BF78B5">
        <w:rPr>
          <w:sz w:val="28"/>
          <w:szCs w:val="28"/>
          <w:lang w:val="fr-CA"/>
        </w:rPr>
        <w:t>.</w:t>
      </w:r>
    </w:p>
    <w:p w14:paraId="67D5DF18" w14:textId="7C30E174" w:rsidR="00C42948" w:rsidRPr="00C42948" w:rsidRDefault="00C42948" w:rsidP="00FA735A">
      <w:pPr>
        <w:pStyle w:val="Heading2"/>
        <w:numPr>
          <w:ilvl w:val="1"/>
          <w:numId w:val="25"/>
        </w:numPr>
        <w:rPr>
          <w:b/>
          <w:bCs/>
        </w:rPr>
      </w:pPr>
      <w:bookmarkStart w:id="29" w:name="_Toc222478885"/>
      <w:r>
        <w:t>Litiges</w:t>
      </w:r>
      <w:bookmarkEnd w:id="29"/>
      <w:r w:rsidRPr="00C42948">
        <w:t xml:space="preserve"> </w:t>
      </w:r>
    </w:p>
    <w:p w14:paraId="11694CF7" w14:textId="2E615D2F" w:rsidR="00C42948" w:rsidRPr="00BF78B5" w:rsidRDefault="00102639" w:rsidP="009B0D1F">
      <w:pPr>
        <w:jc w:val="both"/>
        <w:rPr>
          <w:sz w:val="28"/>
          <w:szCs w:val="28"/>
          <w:lang w:val="fr-CA"/>
        </w:rPr>
      </w:pPr>
      <w:r w:rsidRPr="00BF78B5">
        <w:rPr>
          <w:sz w:val="28"/>
          <w:szCs w:val="28"/>
          <w:lang w:val="fr-CA"/>
        </w:rPr>
        <w:t xml:space="preserve">Si la médiation ne permet pas de résoudre le </w:t>
      </w:r>
      <w:r w:rsidR="009B0D1F">
        <w:rPr>
          <w:sz w:val="28"/>
          <w:szCs w:val="28"/>
          <w:lang w:val="fr-CA"/>
        </w:rPr>
        <w:t>différend</w:t>
      </w:r>
      <w:r w:rsidRPr="00BF78B5">
        <w:rPr>
          <w:sz w:val="28"/>
          <w:szCs w:val="28"/>
          <w:lang w:val="fr-CA"/>
        </w:rPr>
        <w:t xml:space="preserve">, l'une ou l'autre des parties peut engager une procédure judiciaire. Les parties reconnaissent irrévocablement la compétence des tribunaux de l'arrondissement judiciaire où se trouve le </w:t>
      </w:r>
      <w:r w:rsidR="00532A6E">
        <w:rPr>
          <w:sz w:val="28"/>
          <w:szCs w:val="28"/>
          <w:lang w:val="fr-CA"/>
        </w:rPr>
        <w:t>S</w:t>
      </w:r>
      <w:r w:rsidRPr="00BF78B5">
        <w:rPr>
          <w:sz w:val="28"/>
          <w:szCs w:val="28"/>
          <w:lang w:val="fr-CA"/>
        </w:rPr>
        <w:t xml:space="preserve">ite du </w:t>
      </w:r>
      <w:r w:rsidR="00532A6E">
        <w:rPr>
          <w:sz w:val="28"/>
          <w:szCs w:val="28"/>
          <w:lang w:val="fr-CA"/>
        </w:rPr>
        <w:t>P</w:t>
      </w:r>
      <w:r w:rsidRPr="00BF78B5">
        <w:rPr>
          <w:sz w:val="28"/>
          <w:szCs w:val="28"/>
          <w:lang w:val="fr-CA"/>
        </w:rPr>
        <w:t>rojet.</w:t>
      </w:r>
    </w:p>
    <w:p w14:paraId="413084BD" w14:textId="43711E8F" w:rsidR="00512B0D" w:rsidRPr="00BF78B5" w:rsidRDefault="00102639" w:rsidP="00474002">
      <w:pPr>
        <w:jc w:val="both"/>
        <w:rPr>
          <w:sz w:val="28"/>
          <w:szCs w:val="28"/>
          <w:lang w:val="fr-CA"/>
        </w:rPr>
      </w:pPr>
      <w:r w:rsidRPr="00BF78B5">
        <w:rPr>
          <w:sz w:val="28"/>
          <w:szCs w:val="28"/>
          <w:lang w:val="fr-CA"/>
        </w:rPr>
        <w:t xml:space="preserve">Ces procédures </w:t>
      </w:r>
      <w:r w:rsidR="00532A6E">
        <w:rPr>
          <w:sz w:val="28"/>
          <w:szCs w:val="28"/>
          <w:lang w:val="fr-CA"/>
        </w:rPr>
        <w:t>assurent</w:t>
      </w:r>
      <w:r w:rsidRPr="00BF78B5">
        <w:rPr>
          <w:sz w:val="28"/>
          <w:szCs w:val="28"/>
          <w:lang w:val="fr-CA"/>
        </w:rPr>
        <w:t xml:space="preserve"> que les litiges sont traités de manière cohérente et efficace, conformément à l'esprit professionnel et coopératif voulu par les deux parties.</w:t>
      </w:r>
    </w:p>
    <w:p w14:paraId="7D611209" w14:textId="4DFA3E15" w:rsidR="00512B0D" w:rsidRPr="00BF78B5" w:rsidRDefault="00FA735A" w:rsidP="00FA735A">
      <w:pPr>
        <w:pStyle w:val="Heading1"/>
        <w:numPr>
          <w:ilvl w:val="0"/>
          <w:numId w:val="25"/>
        </w:numPr>
        <w:ind w:left="284"/>
        <w:rPr>
          <w:lang w:val="fr-CA"/>
        </w:rPr>
      </w:pPr>
      <w:r>
        <w:rPr>
          <w:lang w:val="fr-CA"/>
        </w:rPr>
        <w:t xml:space="preserve"> </w:t>
      </w:r>
      <w:bookmarkStart w:id="30" w:name="_Toc222478886"/>
      <w:r w:rsidR="00102639" w:rsidRPr="00BF78B5">
        <w:rPr>
          <w:lang w:val="fr-CA"/>
        </w:rPr>
        <w:t xml:space="preserve">Personnel du </w:t>
      </w:r>
      <w:r w:rsidR="00BF78B5">
        <w:rPr>
          <w:lang w:val="fr-CA"/>
        </w:rPr>
        <w:t>Sous-traitant</w:t>
      </w:r>
      <w:bookmarkEnd w:id="30"/>
    </w:p>
    <w:p w14:paraId="0FFDD923" w14:textId="2FFE5270" w:rsidR="00512B0D" w:rsidRPr="00BF78B5"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fournir un personnel qualifié et correctement formé pour l'exécution </w:t>
      </w:r>
      <w:r w:rsidR="004E12AF">
        <w:rPr>
          <w:sz w:val="28"/>
          <w:szCs w:val="28"/>
          <w:lang w:val="fr-CA"/>
        </w:rPr>
        <w:t>des</w:t>
      </w:r>
      <w:r w:rsidR="00FA1AEF">
        <w:rPr>
          <w:sz w:val="28"/>
          <w:szCs w:val="28"/>
          <w:lang w:val="fr-CA"/>
        </w:rPr>
        <w:t xml:space="preserve"> Travaux</w:t>
      </w:r>
      <w:r w:rsidRPr="00BF78B5">
        <w:rPr>
          <w:sz w:val="28"/>
          <w:szCs w:val="28"/>
          <w:lang w:val="fr-CA"/>
        </w:rPr>
        <w:t xml:space="preserve">. Le </w:t>
      </w:r>
      <w:r w:rsidR="00BF78B5">
        <w:rPr>
          <w:sz w:val="28"/>
          <w:szCs w:val="28"/>
          <w:lang w:val="fr-CA"/>
        </w:rPr>
        <w:t>Sous-traitant</w:t>
      </w:r>
      <w:r w:rsidRPr="00BF78B5">
        <w:rPr>
          <w:sz w:val="28"/>
          <w:szCs w:val="28"/>
          <w:lang w:val="fr-CA"/>
        </w:rPr>
        <w:t xml:space="preserve"> reste seul responsable de ses employés, </w:t>
      </w:r>
      <w:r w:rsidR="002858BF">
        <w:rPr>
          <w:sz w:val="28"/>
          <w:szCs w:val="28"/>
          <w:lang w:val="fr-CA"/>
        </w:rPr>
        <w:t>s</w:t>
      </w:r>
      <w:r w:rsidR="00BF78B5">
        <w:rPr>
          <w:sz w:val="28"/>
          <w:szCs w:val="28"/>
          <w:lang w:val="fr-CA"/>
        </w:rPr>
        <w:t>ous-traitant</w:t>
      </w:r>
      <w:r w:rsidRPr="00BF78B5">
        <w:rPr>
          <w:sz w:val="28"/>
          <w:szCs w:val="28"/>
          <w:lang w:val="fr-CA"/>
        </w:rPr>
        <w:t>s et agents, y compris de toutes les retenues salariales, de l'assurance-emploi et de l'impôt sur le revenu.</w:t>
      </w:r>
    </w:p>
    <w:p w14:paraId="187FBC8E" w14:textId="555FE7CD" w:rsidR="00512B0D" w:rsidRPr="00BF78B5" w:rsidRDefault="00102639" w:rsidP="00FA735A">
      <w:pPr>
        <w:pStyle w:val="Heading1"/>
        <w:numPr>
          <w:ilvl w:val="0"/>
          <w:numId w:val="25"/>
        </w:numPr>
        <w:ind w:left="284"/>
        <w:rPr>
          <w:lang w:val="fr-CA"/>
        </w:rPr>
      </w:pPr>
      <w:r w:rsidRPr="00BF78B5">
        <w:rPr>
          <w:lang w:val="fr-CA"/>
        </w:rPr>
        <w:t xml:space="preserve"> </w:t>
      </w:r>
      <w:bookmarkStart w:id="31" w:name="_Toc222478887"/>
      <w:r w:rsidRPr="00BF78B5">
        <w:rPr>
          <w:lang w:val="fr-CA"/>
        </w:rPr>
        <w:t>Santé et sécurité</w:t>
      </w:r>
      <w:bookmarkEnd w:id="31"/>
    </w:p>
    <w:p w14:paraId="777146D5" w14:textId="7EB4EBC6" w:rsidR="00512B0D" w:rsidRPr="00BF78B5" w:rsidRDefault="00102639" w:rsidP="00474002">
      <w:pPr>
        <w:jc w:val="both"/>
        <w:rPr>
          <w:sz w:val="28"/>
          <w:szCs w:val="28"/>
          <w:lang w:val="fr-CA"/>
        </w:rPr>
      </w:pPr>
      <w:r w:rsidRPr="00BF78B5">
        <w:rPr>
          <w:sz w:val="28"/>
          <w:szCs w:val="28"/>
          <w:lang w:val="fr-CA"/>
        </w:rPr>
        <w:t xml:space="preserve">Les </w:t>
      </w:r>
      <w:r w:rsidR="00470736" w:rsidRPr="00BF78B5">
        <w:rPr>
          <w:sz w:val="28"/>
          <w:szCs w:val="28"/>
          <w:lang w:val="fr-CA"/>
        </w:rPr>
        <w:t xml:space="preserve">parties </w:t>
      </w:r>
      <w:r w:rsidR="00C73F77">
        <w:rPr>
          <w:sz w:val="28"/>
          <w:szCs w:val="28"/>
          <w:lang w:val="fr-CA"/>
        </w:rPr>
        <w:t>doivent</w:t>
      </w:r>
      <w:r w:rsidRPr="00BF78B5">
        <w:rPr>
          <w:sz w:val="28"/>
          <w:szCs w:val="28"/>
          <w:lang w:val="fr-CA"/>
        </w:rPr>
        <w:t xml:space="preserve"> se conformer à tous les règlements en matière de santé et de sécurité applicables en vertu des lois du Québec et des normes de la CNESST. </w:t>
      </w:r>
      <w:r w:rsidR="00D718FA" w:rsidRPr="00BF78B5">
        <w:rPr>
          <w:sz w:val="28"/>
          <w:szCs w:val="28"/>
          <w:lang w:val="fr-CA"/>
        </w:rPr>
        <w:t xml:space="preserve">Les parties </w:t>
      </w:r>
      <w:r w:rsidRPr="00BF78B5">
        <w:rPr>
          <w:sz w:val="28"/>
          <w:szCs w:val="28"/>
          <w:lang w:val="fr-CA"/>
        </w:rPr>
        <w:t>doivent assurer un environnement de travail sécuritaire et rapporter tout incident à l'</w:t>
      </w:r>
      <w:r w:rsidR="00470736" w:rsidRPr="00BF78B5">
        <w:rPr>
          <w:sz w:val="28"/>
          <w:szCs w:val="28"/>
          <w:lang w:val="fr-CA"/>
        </w:rPr>
        <w:t xml:space="preserve">autre partie </w:t>
      </w:r>
      <w:r w:rsidRPr="00BF78B5">
        <w:rPr>
          <w:sz w:val="28"/>
          <w:szCs w:val="28"/>
          <w:lang w:val="fr-CA"/>
        </w:rPr>
        <w:t xml:space="preserve">et aux autorités compétentes </w:t>
      </w:r>
      <w:r w:rsidR="00F35BC9" w:rsidRPr="00BF78B5">
        <w:rPr>
          <w:sz w:val="28"/>
          <w:szCs w:val="28"/>
          <w:lang w:val="fr-CA"/>
        </w:rPr>
        <w:t>dans les vingt-quatre heures (24</w:t>
      </w:r>
      <w:r w:rsidR="000D74C2">
        <w:rPr>
          <w:sz w:val="28"/>
          <w:szCs w:val="28"/>
          <w:lang w:val="fr-CA"/>
        </w:rPr>
        <w:t xml:space="preserve"> </w:t>
      </w:r>
      <w:r w:rsidR="00F35BC9" w:rsidRPr="00BF78B5">
        <w:rPr>
          <w:sz w:val="28"/>
          <w:szCs w:val="28"/>
          <w:lang w:val="fr-CA"/>
        </w:rPr>
        <w:t>h) suivant l'incident</w:t>
      </w:r>
      <w:r w:rsidRPr="00BF78B5">
        <w:rPr>
          <w:sz w:val="28"/>
          <w:szCs w:val="28"/>
          <w:lang w:val="fr-CA"/>
        </w:rPr>
        <w:t>.</w:t>
      </w:r>
    </w:p>
    <w:p w14:paraId="4FB762DF" w14:textId="6DBCF7A9" w:rsidR="0058486E" w:rsidRPr="003723A0" w:rsidRDefault="00945F82" w:rsidP="003723A0">
      <w:pPr>
        <w:pStyle w:val="ListParagraph"/>
        <w:numPr>
          <w:ilvl w:val="1"/>
          <w:numId w:val="25"/>
        </w:numPr>
        <w:rPr>
          <w:sz w:val="28"/>
          <w:szCs w:val="28"/>
          <w:u w:val="single"/>
          <w:lang w:val="fr-CA"/>
        </w:rPr>
      </w:pPr>
      <w:r w:rsidRPr="003723A0">
        <w:rPr>
          <w:sz w:val="28"/>
          <w:szCs w:val="28"/>
          <w:u w:val="single"/>
          <w:lang w:val="fr-CA"/>
        </w:rPr>
        <w:t>Protocole d'escalade des incidents de sécurité</w:t>
      </w:r>
    </w:p>
    <w:p w14:paraId="4958EAD7" w14:textId="0A454F49" w:rsidR="0058486E" w:rsidRPr="00BF78B5" w:rsidRDefault="00463A94" w:rsidP="00474002">
      <w:pPr>
        <w:jc w:val="both"/>
        <w:rPr>
          <w:sz w:val="28"/>
          <w:szCs w:val="28"/>
          <w:lang w:val="fr-CA"/>
        </w:rPr>
      </w:pPr>
      <w:r w:rsidRPr="00BF78B5">
        <w:rPr>
          <w:sz w:val="28"/>
          <w:szCs w:val="28"/>
          <w:lang w:val="fr-CA"/>
        </w:rPr>
        <w:lastRenderedPageBreak/>
        <w:t xml:space="preserve">Si le </w:t>
      </w:r>
      <w:r w:rsidR="00BF78B5">
        <w:rPr>
          <w:sz w:val="28"/>
          <w:szCs w:val="28"/>
          <w:lang w:val="fr-CA"/>
        </w:rPr>
        <w:t>Sous-traitant</w:t>
      </w:r>
      <w:r w:rsidRPr="00BF78B5">
        <w:rPr>
          <w:sz w:val="28"/>
          <w:szCs w:val="28"/>
          <w:lang w:val="fr-CA"/>
        </w:rPr>
        <w:t xml:space="preserve"> identifie une situation sur le chantier qui présente un risque immédiat ou grave pour la santé ou la sécurité, il doit en aviser l'</w:t>
      </w:r>
      <w:r w:rsidR="00BF78B5">
        <w:rPr>
          <w:sz w:val="28"/>
          <w:szCs w:val="28"/>
          <w:lang w:val="fr-CA"/>
        </w:rPr>
        <w:t>Entrepreneur Général</w:t>
      </w:r>
      <w:r w:rsidRPr="00BF78B5">
        <w:rPr>
          <w:sz w:val="28"/>
          <w:szCs w:val="28"/>
          <w:lang w:val="fr-CA"/>
        </w:rPr>
        <w:t xml:space="preserve"> par écrit sans délai.</w:t>
      </w:r>
    </w:p>
    <w:p w14:paraId="73360E2C" w14:textId="78887B77" w:rsidR="0058486E" w:rsidRPr="00BF78B5" w:rsidRDefault="00463A94" w:rsidP="00474002">
      <w:pPr>
        <w:jc w:val="both"/>
        <w:rPr>
          <w:sz w:val="28"/>
          <w:szCs w:val="28"/>
          <w:lang w:val="fr-CA"/>
        </w:rPr>
      </w:pPr>
      <w:r w:rsidRPr="00BF78B5">
        <w:rPr>
          <w:sz w:val="28"/>
          <w:szCs w:val="28"/>
          <w:lang w:val="fr-CA"/>
        </w:rPr>
        <w:t>L'</w:t>
      </w:r>
      <w:r w:rsidR="00BF78B5">
        <w:rPr>
          <w:sz w:val="28"/>
          <w:szCs w:val="28"/>
          <w:lang w:val="fr-CA"/>
        </w:rPr>
        <w:t>Entrepreneur Général</w:t>
      </w:r>
      <w:r w:rsidRPr="00BF78B5">
        <w:rPr>
          <w:sz w:val="28"/>
          <w:szCs w:val="28"/>
          <w:lang w:val="fr-CA"/>
        </w:rPr>
        <w:t xml:space="preserve"> doit répondre par écrit dans les quarante-huit (48) heures suivant la réception de la notification. Si l'</w:t>
      </w:r>
      <w:r w:rsidR="00BF78B5">
        <w:rPr>
          <w:sz w:val="28"/>
          <w:szCs w:val="28"/>
          <w:lang w:val="fr-CA"/>
        </w:rPr>
        <w:t>Entrepreneur Général</w:t>
      </w:r>
      <w:r w:rsidRPr="00BF78B5">
        <w:rPr>
          <w:sz w:val="28"/>
          <w:szCs w:val="28"/>
          <w:lang w:val="fr-CA"/>
        </w:rPr>
        <w:t xml:space="preserve"> ne répond pas ou ne prend pas de mesures correctives dans ce délai, le </w:t>
      </w:r>
      <w:r w:rsidR="00BF78B5">
        <w:rPr>
          <w:sz w:val="28"/>
          <w:szCs w:val="28"/>
          <w:lang w:val="fr-CA"/>
        </w:rPr>
        <w:t>Sous-traitant</w:t>
      </w:r>
      <w:r w:rsidRPr="00BF78B5">
        <w:rPr>
          <w:sz w:val="28"/>
          <w:szCs w:val="28"/>
          <w:lang w:val="fr-CA"/>
        </w:rPr>
        <w:t xml:space="preserve"> a le droit de suspendre uniquement la partie de</w:t>
      </w:r>
      <w:r w:rsidR="004E12AF">
        <w:rPr>
          <w:sz w:val="28"/>
          <w:szCs w:val="28"/>
          <w:lang w:val="fr-CA"/>
        </w:rPr>
        <w:t>s</w:t>
      </w:r>
      <w:r w:rsidRPr="00BF78B5">
        <w:rPr>
          <w:sz w:val="28"/>
          <w:szCs w:val="28"/>
          <w:lang w:val="fr-CA"/>
        </w:rPr>
        <w:t xml:space="preserve"> </w:t>
      </w:r>
      <w:r w:rsidR="00FA1AEF">
        <w:rPr>
          <w:sz w:val="28"/>
          <w:szCs w:val="28"/>
          <w:lang w:val="fr-CA"/>
        </w:rPr>
        <w:t>Travaux</w:t>
      </w:r>
      <w:r w:rsidRPr="00BF78B5">
        <w:rPr>
          <w:sz w:val="28"/>
          <w:szCs w:val="28"/>
          <w:lang w:val="fr-CA"/>
        </w:rPr>
        <w:t xml:space="preserve"> directement affectée par le problème de sécurité, sans pénalité ni responsabilité, jusqu'à ce qu'il soit remédié à la situation.</w:t>
      </w:r>
    </w:p>
    <w:p w14:paraId="7BCAA68A" w14:textId="6CB2E2B1" w:rsidR="0058486E" w:rsidRPr="00BF78B5" w:rsidRDefault="00463A94"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reprendre </w:t>
      </w:r>
      <w:r w:rsidR="00FA1AEF">
        <w:rPr>
          <w:sz w:val="28"/>
          <w:szCs w:val="28"/>
          <w:lang w:val="fr-CA"/>
        </w:rPr>
        <w:t>les Travaux</w:t>
      </w:r>
      <w:r w:rsidR="00B90FC5">
        <w:rPr>
          <w:sz w:val="28"/>
          <w:szCs w:val="28"/>
          <w:lang w:val="fr-CA"/>
        </w:rPr>
        <w:t xml:space="preserve"> suspendu</w:t>
      </w:r>
      <w:r w:rsidR="00B25AFA">
        <w:rPr>
          <w:sz w:val="28"/>
          <w:szCs w:val="28"/>
          <w:lang w:val="fr-CA"/>
        </w:rPr>
        <w:t>s</w:t>
      </w:r>
      <w:r w:rsidRPr="00BF78B5">
        <w:rPr>
          <w:sz w:val="28"/>
          <w:szCs w:val="28"/>
          <w:lang w:val="fr-CA"/>
        </w:rPr>
        <w:t xml:space="preserve"> dès qu'il est raisonnablement possible de le faire en toute sécurité.</w:t>
      </w:r>
    </w:p>
    <w:p w14:paraId="28640661" w14:textId="604C9122" w:rsidR="00512B0D" w:rsidRPr="00BF78B5" w:rsidRDefault="00A65917" w:rsidP="00A65917">
      <w:pPr>
        <w:pStyle w:val="Heading1"/>
        <w:numPr>
          <w:ilvl w:val="0"/>
          <w:numId w:val="25"/>
        </w:numPr>
        <w:ind w:left="284"/>
        <w:rPr>
          <w:lang w:val="fr-CA"/>
        </w:rPr>
      </w:pPr>
      <w:r>
        <w:rPr>
          <w:lang w:val="fr-CA"/>
        </w:rPr>
        <w:t xml:space="preserve"> </w:t>
      </w:r>
      <w:bookmarkStart w:id="32" w:name="_Toc222478888"/>
      <w:r w:rsidR="00102639" w:rsidRPr="00BF78B5">
        <w:rPr>
          <w:lang w:val="fr-CA"/>
        </w:rPr>
        <w:t>Respect de l'environnement</w:t>
      </w:r>
      <w:bookmarkEnd w:id="32"/>
    </w:p>
    <w:p w14:paraId="20556FA9" w14:textId="4E8BBD63" w:rsidR="00512B0D" w:rsidRPr="00BF78B5"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exécuter </w:t>
      </w:r>
      <w:r w:rsidR="00FA1AEF">
        <w:rPr>
          <w:sz w:val="28"/>
          <w:szCs w:val="28"/>
          <w:lang w:val="fr-CA"/>
        </w:rPr>
        <w:t>les Travaux</w:t>
      </w:r>
      <w:r w:rsidRPr="00BF78B5">
        <w:rPr>
          <w:sz w:val="28"/>
          <w:szCs w:val="28"/>
          <w:lang w:val="fr-CA"/>
        </w:rPr>
        <w:t xml:space="preserve"> conformément à toutes les lois et à tous les règlements applicables en matière d'environnement. Tout dommage environnemental causé par le </w:t>
      </w:r>
      <w:r w:rsidR="00BF78B5">
        <w:rPr>
          <w:sz w:val="28"/>
          <w:szCs w:val="28"/>
          <w:lang w:val="fr-CA"/>
        </w:rPr>
        <w:t>Sous-traitant</w:t>
      </w:r>
      <w:r w:rsidRPr="00BF78B5">
        <w:rPr>
          <w:sz w:val="28"/>
          <w:szCs w:val="28"/>
          <w:lang w:val="fr-CA"/>
        </w:rPr>
        <w:t xml:space="preserve"> doit être rapidement réparé, à </w:t>
      </w:r>
      <w:r w:rsidR="00AA1A6A" w:rsidRPr="00BF78B5">
        <w:rPr>
          <w:sz w:val="28"/>
          <w:szCs w:val="28"/>
          <w:lang w:val="fr-CA"/>
        </w:rPr>
        <w:t xml:space="preserve">ses </w:t>
      </w:r>
      <w:r w:rsidRPr="00BF78B5">
        <w:rPr>
          <w:sz w:val="28"/>
          <w:szCs w:val="28"/>
          <w:lang w:val="fr-CA"/>
        </w:rPr>
        <w:t>frais exclusifs.</w:t>
      </w:r>
    </w:p>
    <w:p w14:paraId="08A9779F" w14:textId="605E82F2" w:rsidR="00512B0D" w:rsidRPr="00BF78B5" w:rsidRDefault="00102639" w:rsidP="00576D03">
      <w:pPr>
        <w:pStyle w:val="Heading1"/>
        <w:numPr>
          <w:ilvl w:val="0"/>
          <w:numId w:val="25"/>
        </w:numPr>
        <w:ind w:left="284"/>
        <w:rPr>
          <w:lang w:val="fr-CA"/>
        </w:rPr>
      </w:pPr>
      <w:r w:rsidRPr="00BF78B5">
        <w:rPr>
          <w:lang w:val="fr-CA"/>
        </w:rPr>
        <w:t xml:space="preserve"> </w:t>
      </w:r>
      <w:bookmarkStart w:id="33" w:name="_Toc222478889"/>
      <w:r w:rsidRPr="00BF78B5">
        <w:rPr>
          <w:lang w:val="fr-CA"/>
        </w:rPr>
        <w:t>Indemnisation</w:t>
      </w:r>
      <w:bookmarkEnd w:id="33"/>
    </w:p>
    <w:p w14:paraId="685EBE57" w14:textId="41CF3587" w:rsidR="00880495" w:rsidRPr="00BF78B5" w:rsidRDefault="00880495" w:rsidP="00474002">
      <w:pPr>
        <w:jc w:val="both"/>
        <w:rPr>
          <w:sz w:val="28"/>
          <w:szCs w:val="28"/>
          <w:lang w:val="fr-CA"/>
        </w:rPr>
      </w:pPr>
      <w:r w:rsidRPr="00BF78B5">
        <w:rPr>
          <w:sz w:val="28"/>
          <w:szCs w:val="28"/>
          <w:lang w:val="fr-CA"/>
        </w:rPr>
        <w:t>Chaque partie (la "</w:t>
      </w:r>
      <w:r w:rsidR="00B90FC5">
        <w:rPr>
          <w:sz w:val="28"/>
          <w:szCs w:val="28"/>
          <w:lang w:val="fr-CA"/>
        </w:rPr>
        <w:t>P</w:t>
      </w:r>
      <w:r w:rsidRPr="00BF78B5">
        <w:rPr>
          <w:sz w:val="28"/>
          <w:szCs w:val="28"/>
          <w:lang w:val="fr-CA"/>
        </w:rPr>
        <w:t xml:space="preserve">artie </w:t>
      </w:r>
      <w:proofErr w:type="spellStart"/>
      <w:r w:rsidR="00B90FC5">
        <w:rPr>
          <w:sz w:val="28"/>
          <w:szCs w:val="28"/>
          <w:lang w:val="fr-CA"/>
        </w:rPr>
        <w:t>I</w:t>
      </w:r>
      <w:r w:rsidRPr="00BF78B5">
        <w:rPr>
          <w:sz w:val="28"/>
          <w:szCs w:val="28"/>
          <w:lang w:val="fr-CA"/>
        </w:rPr>
        <w:t>ndemnisante</w:t>
      </w:r>
      <w:proofErr w:type="spellEnd"/>
      <w:r w:rsidRPr="00BF78B5">
        <w:rPr>
          <w:sz w:val="28"/>
          <w:szCs w:val="28"/>
          <w:lang w:val="fr-CA"/>
        </w:rPr>
        <w:t>") accepte d'indemniser et de dégager l'autre partie (la "</w:t>
      </w:r>
      <w:r w:rsidR="00B90FC5">
        <w:rPr>
          <w:sz w:val="28"/>
          <w:szCs w:val="28"/>
          <w:lang w:val="fr-CA"/>
        </w:rPr>
        <w:t>P</w:t>
      </w:r>
      <w:r w:rsidRPr="00BF78B5">
        <w:rPr>
          <w:sz w:val="28"/>
          <w:szCs w:val="28"/>
          <w:lang w:val="fr-CA"/>
        </w:rPr>
        <w:t xml:space="preserve">artie </w:t>
      </w:r>
      <w:r w:rsidR="00B90FC5">
        <w:rPr>
          <w:sz w:val="28"/>
          <w:szCs w:val="28"/>
          <w:lang w:val="fr-CA"/>
        </w:rPr>
        <w:t>I</w:t>
      </w:r>
      <w:r w:rsidRPr="00BF78B5">
        <w:rPr>
          <w:sz w:val="28"/>
          <w:szCs w:val="28"/>
          <w:lang w:val="fr-CA"/>
        </w:rPr>
        <w:t xml:space="preserve">ndemnisée") de toute responsabilité en cas de réclamations, dommages, pertes et dépenses résultant directement de la faute ou de la négligence de la </w:t>
      </w:r>
      <w:r w:rsidR="00B90FC5">
        <w:rPr>
          <w:sz w:val="28"/>
          <w:szCs w:val="28"/>
          <w:lang w:val="fr-CA"/>
        </w:rPr>
        <w:t>P</w:t>
      </w:r>
      <w:r w:rsidRPr="00BF78B5">
        <w:rPr>
          <w:sz w:val="28"/>
          <w:szCs w:val="28"/>
          <w:lang w:val="fr-CA"/>
        </w:rPr>
        <w:t xml:space="preserve">artie </w:t>
      </w:r>
      <w:proofErr w:type="spellStart"/>
      <w:r w:rsidR="00B90FC5">
        <w:rPr>
          <w:sz w:val="28"/>
          <w:szCs w:val="28"/>
          <w:lang w:val="fr-CA"/>
        </w:rPr>
        <w:t>I</w:t>
      </w:r>
      <w:r w:rsidRPr="00BF78B5">
        <w:rPr>
          <w:sz w:val="28"/>
          <w:szCs w:val="28"/>
          <w:lang w:val="fr-CA"/>
        </w:rPr>
        <w:t>ndemnisante</w:t>
      </w:r>
      <w:proofErr w:type="spellEnd"/>
      <w:r w:rsidRPr="00BF78B5">
        <w:rPr>
          <w:sz w:val="28"/>
          <w:szCs w:val="28"/>
          <w:lang w:val="fr-CA"/>
        </w:rPr>
        <w:t xml:space="preserve"> dans l'exécution de ses obligations respectives en vertu du présent </w:t>
      </w:r>
      <w:r w:rsidR="00B90FC5">
        <w:rPr>
          <w:sz w:val="28"/>
          <w:szCs w:val="28"/>
          <w:lang w:val="fr-CA"/>
        </w:rPr>
        <w:t>Contrat</w:t>
      </w:r>
      <w:r w:rsidRPr="00BF78B5">
        <w:rPr>
          <w:sz w:val="28"/>
          <w:szCs w:val="28"/>
          <w:lang w:val="fr-CA"/>
        </w:rPr>
        <w:t xml:space="preserve">, y compris les réclamations attribuables à des dommages corporels, des maladies, des décès ou des dommages matériels, </w:t>
      </w:r>
      <w:r w:rsidRPr="00BF78B5">
        <w:rPr>
          <w:b/>
          <w:bCs/>
          <w:sz w:val="28"/>
          <w:szCs w:val="28"/>
          <w:lang w:val="fr-CA"/>
        </w:rPr>
        <w:t>sauf dans la mesure où ces risques sont couverts par un régime d'assurance administré par le gouvernement, y compris, mais sans s'y limiter, par la CNESST</w:t>
      </w:r>
      <w:r w:rsidRPr="00BF78B5">
        <w:rPr>
          <w:sz w:val="28"/>
          <w:szCs w:val="28"/>
          <w:lang w:val="fr-CA"/>
        </w:rPr>
        <w:t>.</w:t>
      </w:r>
    </w:p>
    <w:p w14:paraId="15B8F68F" w14:textId="77777777" w:rsidR="00880495" w:rsidRPr="00BF78B5" w:rsidRDefault="00880495" w:rsidP="00474002">
      <w:pPr>
        <w:jc w:val="both"/>
        <w:rPr>
          <w:sz w:val="28"/>
          <w:szCs w:val="28"/>
          <w:lang w:val="fr-CA"/>
        </w:rPr>
      </w:pPr>
      <w:r w:rsidRPr="00BF78B5">
        <w:rPr>
          <w:sz w:val="28"/>
          <w:szCs w:val="28"/>
          <w:lang w:val="fr-CA"/>
        </w:rPr>
        <w:t>Cette indemnité est assujettie aux limites imposées par les articles 1474 et 1475 du Code civil du Québec.</w:t>
      </w:r>
    </w:p>
    <w:p w14:paraId="73D79573" w14:textId="1FF743D5" w:rsidR="006F3CBE" w:rsidRPr="00BF78B5" w:rsidRDefault="00910AF4" w:rsidP="00474002">
      <w:pPr>
        <w:jc w:val="both"/>
        <w:rPr>
          <w:sz w:val="28"/>
          <w:szCs w:val="28"/>
          <w:lang w:val="fr-CA"/>
        </w:rPr>
      </w:pPr>
      <w:r w:rsidRPr="00BF78B5">
        <w:rPr>
          <w:sz w:val="28"/>
          <w:szCs w:val="28"/>
          <w:lang w:val="fr-CA"/>
        </w:rPr>
        <w:lastRenderedPageBreak/>
        <w:t xml:space="preserve">La responsabilité du </w:t>
      </w:r>
      <w:r w:rsidR="00BF78B5">
        <w:rPr>
          <w:sz w:val="28"/>
          <w:szCs w:val="28"/>
          <w:lang w:val="fr-CA"/>
        </w:rPr>
        <w:t>Sous-traitant</w:t>
      </w:r>
      <w:r w:rsidRPr="00BF78B5">
        <w:rPr>
          <w:sz w:val="28"/>
          <w:szCs w:val="28"/>
          <w:lang w:val="fr-CA"/>
        </w:rPr>
        <w:t xml:space="preserve"> en vertu du présent </w:t>
      </w:r>
      <w:r w:rsidR="00192DD9">
        <w:rPr>
          <w:sz w:val="28"/>
          <w:szCs w:val="28"/>
          <w:lang w:val="fr-CA"/>
        </w:rPr>
        <w:t>C</w:t>
      </w:r>
      <w:r w:rsidRPr="00BF78B5">
        <w:rPr>
          <w:sz w:val="28"/>
          <w:szCs w:val="28"/>
          <w:lang w:val="fr-CA"/>
        </w:rPr>
        <w:t xml:space="preserve">ontrat ne doit pas dépasser le </w:t>
      </w:r>
      <w:r w:rsidR="00D67956">
        <w:rPr>
          <w:sz w:val="28"/>
          <w:szCs w:val="28"/>
          <w:lang w:val="fr-CA"/>
        </w:rPr>
        <w:t>P</w:t>
      </w:r>
      <w:r w:rsidRPr="00BF78B5">
        <w:rPr>
          <w:sz w:val="28"/>
          <w:szCs w:val="28"/>
          <w:lang w:val="fr-CA"/>
        </w:rPr>
        <w:t xml:space="preserve">rix </w:t>
      </w:r>
      <w:r w:rsidR="00D67956">
        <w:rPr>
          <w:sz w:val="28"/>
          <w:szCs w:val="28"/>
          <w:lang w:val="fr-CA"/>
        </w:rPr>
        <w:t>du c</w:t>
      </w:r>
      <w:r w:rsidRPr="00BF78B5">
        <w:rPr>
          <w:sz w:val="28"/>
          <w:szCs w:val="28"/>
          <w:lang w:val="fr-CA"/>
        </w:rPr>
        <w:t xml:space="preserve">ontrat, sauf en cas de négligence grave ou </w:t>
      </w:r>
      <w:r w:rsidR="00192DD9">
        <w:rPr>
          <w:sz w:val="28"/>
          <w:szCs w:val="28"/>
          <w:lang w:val="fr-CA"/>
        </w:rPr>
        <w:t>de faute lourde</w:t>
      </w:r>
      <w:r w:rsidRPr="00BF78B5">
        <w:rPr>
          <w:sz w:val="28"/>
          <w:szCs w:val="28"/>
          <w:lang w:val="fr-CA"/>
        </w:rPr>
        <w:t xml:space="preserve">. </w:t>
      </w:r>
    </w:p>
    <w:p w14:paraId="308D6440" w14:textId="7526E60B" w:rsidR="00512B0D" w:rsidRDefault="006F3CBE"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w:t>
      </w:r>
      <w:r w:rsidR="00A352B4" w:rsidRPr="00A352B4">
        <w:rPr>
          <w:sz w:val="28"/>
          <w:szCs w:val="28"/>
          <w:lang w:val="fr-CA"/>
        </w:rPr>
        <w:t xml:space="preserve">ne sera pas responsable des retards ou des augmentations de coûts causés par des conditions souterraines ou des conditions du </w:t>
      </w:r>
      <w:r w:rsidR="00A352B4">
        <w:rPr>
          <w:sz w:val="28"/>
          <w:szCs w:val="28"/>
          <w:lang w:val="fr-CA"/>
        </w:rPr>
        <w:t>S</w:t>
      </w:r>
      <w:r w:rsidR="00A352B4" w:rsidRPr="00A352B4">
        <w:rPr>
          <w:sz w:val="28"/>
          <w:szCs w:val="28"/>
          <w:lang w:val="fr-CA"/>
        </w:rPr>
        <w:t>ite non divulguées.</w:t>
      </w:r>
    </w:p>
    <w:p w14:paraId="0BC8AB55" w14:textId="1C9CE0D1" w:rsidR="00F0212A" w:rsidRPr="000B7D43" w:rsidRDefault="00F0212A" w:rsidP="00306F40">
      <w:pPr>
        <w:pStyle w:val="Heading2"/>
        <w:numPr>
          <w:ilvl w:val="1"/>
          <w:numId w:val="25"/>
        </w:numPr>
        <w:ind w:hanging="1080"/>
      </w:pPr>
      <w:bookmarkStart w:id="34" w:name="_Toc222478890"/>
      <w:r w:rsidRPr="000B7D43">
        <w:t>Survie de l’obligation d’indemnisation</w:t>
      </w:r>
      <w:bookmarkEnd w:id="34"/>
    </w:p>
    <w:p w14:paraId="06FD2BA6" w14:textId="5155E320" w:rsidR="004A0D47" w:rsidRPr="00F0212A" w:rsidRDefault="00F0212A" w:rsidP="00474002">
      <w:pPr>
        <w:jc w:val="both"/>
        <w:rPr>
          <w:sz w:val="28"/>
          <w:szCs w:val="28"/>
          <w:lang w:val="fr-CA"/>
        </w:rPr>
      </w:pPr>
      <w:r w:rsidRPr="00F0212A">
        <w:rPr>
          <w:sz w:val="28"/>
          <w:szCs w:val="28"/>
          <w:lang w:val="fr-CA"/>
        </w:rPr>
        <w:t>Les obligations d’indemnisation prévues à la présente section survivront à l’expiration ou à la résiliation du présent Contrat, quelle qu’en soit la cause.</w:t>
      </w:r>
    </w:p>
    <w:p w14:paraId="3B4BAE50" w14:textId="147126DB" w:rsidR="00512B0D" w:rsidRPr="00BF78B5" w:rsidRDefault="00102639" w:rsidP="00576D03">
      <w:pPr>
        <w:pStyle w:val="Heading1"/>
        <w:numPr>
          <w:ilvl w:val="0"/>
          <w:numId w:val="25"/>
        </w:numPr>
        <w:ind w:left="284"/>
        <w:rPr>
          <w:lang w:val="fr-CA"/>
        </w:rPr>
      </w:pPr>
      <w:r w:rsidRPr="00BF78B5">
        <w:rPr>
          <w:lang w:val="fr-CA"/>
        </w:rPr>
        <w:t xml:space="preserve"> </w:t>
      </w:r>
      <w:bookmarkStart w:id="35" w:name="_Toc222478891"/>
      <w:r w:rsidRPr="00BF78B5">
        <w:rPr>
          <w:lang w:val="fr-CA"/>
        </w:rPr>
        <w:t>Non-sollicitation</w:t>
      </w:r>
      <w:bookmarkEnd w:id="35"/>
    </w:p>
    <w:p w14:paraId="616AFC57" w14:textId="1A629719" w:rsidR="00512B0D" w:rsidRPr="00BF78B5" w:rsidRDefault="00081B26" w:rsidP="00474002">
      <w:pPr>
        <w:jc w:val="both"/>
        <w:rPr>
          <w:sz w:val="28"/>
          <w:szCs w:val="28"/>
          <w:lang w:val="fr-CA"/>
        </w:rPr>
      </w:pPr>
      <w:r w:rsidRPr="00081B26">
        <w:rPr>
          <w:sz w:val="28"/>
          <w:szCs w:val="28"/>
          <w:lang w:val="fr-CA"/>
        </w:rPr>
        <w:t>Pendant la durée du présent Contrat et pour une période de douze (12) mois par la suite, le Sous-traitant ne sollicitera pas les clients ou les employés de l'Entrepreneur Général sans son consentement écrit préalable</w:t>
      </w:r>
      <w:r w:rsidR="00CC7014">
        <w:rPr>
          <w:sz w:val="28"/>
          <w:szCs w:val="28"/>
          <w:lang w:val="fr-CA"/>
        </w:rPr>
        <w:t>, et vice-versa</w:t>
      </w:r>
      <w:r w:rsidRPr="00081B26">
        <w:rPr>
          <w:sz w:val="28"/>
          <w:szCs w:val="28"/>
          <w:lang w:val="fr-CA"/>
        </w:rPr>
        <w:t>.</w:t>
      </w:r>
    </w:p>
    <w:p w14:paraId="605F882B" w14:textId="517AC86B" w:rsidR="00512B0D" w:rsidRPr="00BF78B5" w:rsidRDefault="00102639" w:rsidP="00CC7014">
      <w:pPr>
        <w:pStyle w:val="Heading1"/>
        <w:numPr>
          <w:ilvl w:val="0"/>
          <w:numId w:val="25"/>
        </w:numPr>
        <w:ind w:left="284"/>
        <w:rPr>
          <w:lang w:val="fr-CA"/>
        </w:rPr>
      </w:pPr>
      <w:r w:rsidRPr="00BF78B5">
        <w:rPr>
          <w:lang w:val="fr-CA"/>
        </w:rPr>
        <w:t xml:space="preserve"> </w:t>
      </w:r>
      <w:bookmarkStart w:id="36" w:name="_Toc222478892"/>
      <w:r w:rsidRPr="00BF78B5">
        <w:rPr>
          <w:lang w:val="fr-CA"/>
        </w:rPr>
        <w:t>Avis</w:t>
      </w:r>
      <w:bookmarkEnd w:id="36"/>
    </w:p>
    <w:p w14:paraId="4BF7CF68" w14:textId="5E98B5E9" w:rsidR="00D20F4D" w:rsidRPr="00BF78B5" w:rsidRDefault="00C92DFE" w:rsidP="00474002">
      <w:pPr>
        <w:jc w:val="both"/>
        <w:rPr>
          <w:sz w:val="28"/>
          <w:szCs w:val="28"/>
          <w:lang w:val="fr-CA"/>
        </w:rPr>
      </w:pPr>
      <w:r w:rsidRPr="00BF78B5">
        <w:rPr>
          <w:sz w:val="28"/>
          <w:szCs w:val="28"/>
          <w:lang w:val="fr-CA"/>
        </w:rPr>
        <w:t xml:space="preserve">Tous les avis doivent être donnés par écrit et remis en mains propres, par courrier électronique ou par courrier recommandé aux adresses indiquées au début du présent </w:t>
      </w:r>
      <w:r w:rsidR="00913291">
        <w:rPr>
          <w:sz w:val="28"/>
          <w:szCs w:val="28"/>
          <w:lang w:val="fr-CA"/>
        </w:rPr>
        <w:t>C</w:t>
      </w:r>
      <w:r w:rsidRPr="00BF78B5">
        <w:rPr>
          <w:sz w:val="28"/>
          <w:szCs w:val="28"/>
          <w:lang w:val="fr-CA"/>
        </w:rPr>
        <w:t xml:space="preserve">ontrat. </w:t>
      </w:r>
    </w:p>
    <w:p w14:paraId="7CDCB74C" w14:textId="77777777" w:rsidR="00D20F4D" w:rsidRPr="00BF78B5" w:rsidRDefault="00D20F4D" w:rsidP="00474002">
      <w:pPr>
        <w:jc w:val="both"/>
        <w:rPr>
          <w:sz w:val="28"/>
          <w:szCs w:val="28"/>
          <w:lang w:val="fr-CA"/>
        </w:rPr>
      </w:pPr>
      <w:r w:rsidRPr="00BF78B5">
        <w:rPr>
          <w:sz w:val="28"/>
          <w:szCs w:val="28"/>
          <w:lang w:val="fr-CA"/>
        </w:rPr>
        <w:t xml:space="preserve">Tout avis, consentement ou autre communication adressé </w:t>
      </w:r>
      <w:r w:rsidR="00992B63" w:rsidRPr="00BF78B5">
        <w:rPr>
          <w:sz w:val="28"/>
          <w:szCs w:val="28"/>
          <w:lang w:val="fr-CA"/>
        </w:rPr>
        <w:t xml:space="preserve">en mains propres ou par courrier électronique </w:t>
      </w:r>
      <w:r w:rsidRPr="00BF78B5">
        <w:rPr>
          <w:sz w:val="28"/>
          <w:szCs w:val="28"/>
          <w:lang w:val="fr-CA"/>
        </w:rPr>
        <w:t>sera réputé avoir été donné et reçu à la date à laquelle il est remis ou transmis (ou, si ce jour n'est pas un jour ouvrable, le jour ouvrable suivant), à moins qu'il ne soit remis ou transmis après 16h30, auquel cas il sera réputé avoir été donné et reçu le jour ouvrable suivant.</w:t>
      </w:r>
    </w:p>
    <w:p w14:paraId="16AAC8B0" w14:textId="5237A57B" w:rsidR="00B25CFE" w:rsidRPr="00BF78B5" w:rsidRDefault="00B25CFE" w:rsidP="00474002">
      <w:pPr>
        <w:jc w:val="both"/>
        <w:rPr>
          <w:sz w:val="28"/>
          <w:szCs w:val="28"/>
          <w:lang w:val="fr-CA"/>
        </w:rPr>
      </w:pPr>
      <w:r w:rsidRPr="00BF78B5">
        <w:rPr>
          <w:sz w:val="28"/>
          <w:szCs w:val="28"/>
          <w:lang w:val="fr-CA"/>
        </w:rPr>
        <w:t xml:space="preserve">Tout avis, consentement ou autre communication adressé par courrier recommandé est réputé </w:t>
      </w:r>
      <w:r w:rsidR="00142921" w:rsidRPr="00BF78B5">
        <w:rPr>
          <w:sz w:val="28"/>
          <w:szCs w:val="28"/>
          <w:lang w:val="fr-CA"/>
        </w:rPr>
        <w:t xml:space="preserve">avoir été donné et reçu le jour ouvrable suivant la date à laquelle il est remis ou transmis, sauf s'il est remis ou transmis </w:t>
      </w:r>
      <w:r w:rsidR="00142921" w:rsidRPr="00BF78B5">
        <w:rPr>
          <w:sz w:val="28"/>
          <w:szCs w:val="28"/>
          <w:lang w:val="fr-CA"/>
        </w:rPr>
        <w:lastRenderedPageBreak/>
        <w:t>après 16h30, auquel cas il est réputé avoir été donné et reçu deux (2) jours ouvrables plus tard.</w:t>
      </w:r>
    </w:p>
    <w:p w14:paraId="30E1D869" w14:textId="764C6A52" w:rsidR="00512B0D" w:rsidRPr="00BF78B5" w:rsidRDefault="00D20F4D" w:rsidP="00474002">
      <w:pPr>
        <w:jc w:val="both"/>
        <w:rPr>
          <w:sz w:val="28"/>
          <w:szCs w:val="28"/>
          <w:lang w:val="fr-CA"/>
        </w:rPr>
      </w:pPr>
      <w:r w:rsidRPr="00BF78B5">
        <w:rPr>
          <w:sz w:val="28"/>
          <w:szCs w:val="28"/>
          <w:lang w:val="fr-CA"/>
        </w:rPr>
        <w:t xml:space="preserve">Toute partie peut, le cas échéant, changer d'adresse en </w:t>
      </w:r>
      <w:r w:rsidR="007672E7">
        <w:rPr>
          <w:sz w:val="28"/>
          <w:szCs w:val="28"/>
          <w:lang w:val="fr-CA"/>
        </w:rPr>
        <w:t>notifiant sa nouvelle adresse à l’</w:t>
      </w:r>
      <w:r w:rsidRPr="00BF78B5">
        <w:rPr>
          <w:sz w:val="28"/>
          <w:szCs w:val="28"/>
          <w:lang w:val="fr-CA"/>
        </w:rPr>
        <w:t>autre partie conformément au présent article.</w:t>
      </w:r>
    </w:p>
    <w:p w14:paraId="63381121" w14:textId="119A6EFB" w:rsidR="00512B0D" w:rsidRPr="00BF78B5" w:rsidRDefault="00102639" w:rsidP="00CC7014">
      <w:pPr>
        <w:pStyle w:val="Heading1"/>
        <w:numPr>
          <w:ilvl w:val="0"/>
          <w:numId w:val="25"/>
        </w:numPr>
        <w:ind w:left="284"/>
        <w:rPr>
          <w:lang w:val="fr-CA"/>
        </w:rPr>
      </w:pPr>
      <w:r w:rsidRPr="00BF78B5">
        <w:rPr>
          <w:lang w:val="fr-CA"/>
        </w:rPr>
        <w:t xml:space="preserve"> </w:t>
      </w:r>
      <w:bookmarkStart w:id="37" w:name="_Toc222478893"/>
      <w:r w:rsidRPr="00BF78B5">
        <w:rPr>
          <w:lang w:val="fr-CA"/>
        </w:rPr>
        <w:t>Sous-traitance</w:t>
      </w:r>
      <w:bookmarkEnd w:id="37"/>
    </w:p>
    <w:p w14:paraId="78F608C9" w14:textId="1749F131" w:rsidR="00512B0D" w:rsidRPr="00BF78B5"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ne peut sous-traiter aucune partie </w:t>
      </w:r>
      <w:r w:rsidR="00B25AFA">
        <w:rPr>
          <w:sz w:val="28"/>
          <w:szCs w:val="28"/>
          <w:lang w:val="fr-CA"/>
        </w:rPr>
        <w:t>des</w:t>
      </w:r>
      <w:r w:rsidR="00FA1AEF">
        <w:rPr>
          <w:sz w:val="28"/>
          <w:szCs w:val="28"/>
          <w:lang w:val="fr-CA"/>
        </w:rPr>
        <w:t xml:space="preserve"> Travaux</w:t>
      </w:r>
      <w:r w:rsidRPr="00BF78B5">
        <w:rPr>
          <w:sz w:val="28"/>
          <w:szCs w:val="28"/>
          <w:lang w:val="fr-CA"/>
        </w:rPr>
        <w:t xml:space="preserve"> sans l'approbation écrite préalable de l'</w:t>
      </w:r>
      <w:r w:rsidR="00BF78B5">
        <w:rPr>
          <w:sz w:val="28"/>
          <w:szCs w:val="28"/>
          <w:lang w:val="fr-CA"/>
        </w:rPr>
        <w:t>Entrepreneur Général</w:t>
      </w:r>
      <w:r w:rsidRPr="00BF78B5">
        <w:rPr>
          <w:sz w:val="28"/>
          <w:szCs w:val="28"/>
          <w:lang w:val="fr-CA"/>
        </w:rPr>
        <w:t xml:space="preserve">. Tout </w:t>
      </w:r>
      <w:r w:rsidR="001A637F">
        <w:rPr>
          <w:sz w:val="28"/>
          <w:szCs w:val="28"/>
          <w:lang w:val="fr-CA"/>
        </w:rPr>
        <w:t>s</w:t>
      </w:r>
      <w:r w:rsidR="00BF78B5">
        <w:rPr>
          <w:sz w:val="28"/>
          <w:szCs w:val="28"/>
          <w:lang w:val="fr-CA"/>
        </w:rPr>
        <w:t>ous-traitant</w:t>
      </w:r>
      <w:r w:rsidRPr="00BF78B5">
        <w:rPr>
          <w:sz w:val="28"/>
          <w:szCs w:val="28"/>
          <w:lang w:val="fr-CA"/>
        </w:rPr>
        <w:t xml:space="preserve"> </w:t>
      </w:r>
      <w:r w:rsidR="001A637F">
        <w:rPr>
          <w:sz w:val="28"/>
          <w:szCs w:val="28"/>
          <w:lang w:val="fr-CA"/>
        </w:rPr>
        <w:t>approuvé</w:t>
      </w:r>
      <w:r w:rsidRPr="00BF78B5">
        <w:rPr>
          <w:sz w:val="28"/>
          <w:szCs w:val="28"/>
          <w:lang w:val="fr-CA"/>
        </w:rPr>
        <w:t xml:space="preserve"> sera </w:t>
      </w:r>
      <w:r w:rsidR="00D1392E" w:rsidRPr="00BF78B5">
        <w:rPr>
          <w:sz w:val="28"/>
          <w:szCs w:val="28"/>
          <w:lang w:val="fr-CA"/>
        </w:rPr>
        <w:t xml:space="preserve">solidairement </w:t>
      </w:r>
      <w:r w:rsidRPr="00BF78B5">
        <w:rPr>
          <w:sz w:val="28"/>
          <w:szCs w:val="28"/>
          <w:lang w:val="fr-CA"/>
        </w:rPr>
        <w:t xml:space="preserve">lié par les termes du présent </w:t>
      </w:r>
      <w:r w:rsidR="001A637F">
        <w:rPr>
          <w:sz w:val="28"/>
          <w:szCs w:val="28"/>
          <w:lang w:val="fr-CA"/>
        </w:rPr>
        <w:t>C</w:t>
      </w:r>
      <w:r w:rsidRPr="00BF78B5">
        <w:rPr>
          <w:sz w:val="28"/>
          <w:szCs w:val="28"/>
          <w:lang w:val="fr-CA"/>
        </w:rPr>
        <w:t>ontrat.</w:t>
      </w:r>
    </w:p>
    <w:p w14:paraId="11BBF325" w14:textId="337BFE96" w:rsidR="00512B0D" w:rsidRPr="00BF78B5" w:rsidRDefault="00102639" w:rsidP="00296DD6">
      <w:pPr>
        <w:pStyle w:val="Heading1"/>
        <w:numPr>
          <w:ilvl w:val="0"/>
          <w:numId w:val="25"/>
        </w:numPr>
        <w:ind w:left="284"/>
        <w:rPr>
          <w:lang w:val="fr-CA"/>
        </w:rPr>
      </w:pPr>
      <w:r w:rsidRPr="00BF78B5">
        <w:rPr>
          <w:lang w:val="fr-CA"/>
        </w:rPr>
        <w:t xml:space="preserve"> </w:t>
      </w:r>
      <w:bookmarkStart w:id="38" w:name="_Toc222478894"/>
      <w:r w:rsidRPr="00BF78B5">
        <w:rPr>
          <w:lang w:val="fr-CA"/>
        </w:rPr>
        <w:t>Nettoyage</w:t>
      </w:r>
      <w:bookmarkEnd w:id="38"/>
    </w:p>
    <w:p w14:paraId="726B8A1C" w14:textId="77263AD4" w:rsidR="00512B0D" w:rsidRPr="00BF78B5" w:rsidRDefault="00102639" w:rsidP="00474002">
      <w:pPr>
        <w:jc w:val="both"/>
        <w:rPr>
          <w:sz w:val="28"/>
          <w:szCs w:val="28"/>
          <w:lang w:val="fr-CA"/>
        </w:rPr>
      </w:pPr>
      <w:r w:rsidRPr="00BF78B5">
        <w:rPr>
          <w:sz w:val="28"/>
          <w:szCs w:val="28"/>
          <w:lang w:val="fr-CA"/>
        </w:rPr>
        <w:t xml:space="preserve">Le </w:t>
      </w:r>
      <w:r w:rsidR="00BF78B5">
        <w:rPr>
          <w:sz w:val="28"/>
          <w:szCs w:val="28"/>
          <w:lang w:val="fr-CA"/>
        </w:rPr>
        <w:t>Sous-traitant</w:t>
      </w:r>
      <w:r w:rsidRPr="00BF78B5">
        <w:rPr>
          <w:sz w:val="28"/>
          <w:szCs w:val="28"/>
          <w:lang w:val="fr-CA"/>
        </w:rPr>
        <w:t xml:space="preserve"> doit maintenir un chantier propre et ordonné et doit enlever tous les débris, les déchets et les outils à la fin </w:t>
      </w:r>
      <w:r w:rsidR="00B25AFA">
        <w:rPr>
          <w:sz w:val="28"/>
          <w:szCs w:val="28"/>
          <w:lang w:val="fr-CA"/>
        </w:rPr>
        <w:t>des</w:t>
      </w:r>
      <w:r w:rsidR="00FA1AEF">
        <w:rPr>
          <w:sz w:val="28"/>
          <w:szCs w:val="28"/>
          <w:lang w:val="fr-CA"/>
        </w:rPr>
        <w:t xml:space="preserve"> Travaux</w:t>
      </w:r>
      <w:r w:rsidRPr="00BF78B5">
        <w:rPr>
          <w:sz w:val="28"/>
          <w:szCs w:val="28"/>
          <w:lang w:val="fr-CA"/>
        </w:rPr>
        <w:t xml:space="preserve"> ou selon les directives de l'</w:t>
      </w:r>
      <w:r w:rsidR="00BF78B5">
        <w:rPr>
          <w:sz w:val="28"/>
          <w:szCs w:val="28"/>
          <w:lang w:val="fr-CA"/>
        </w:rPr>
        <w:t>Entrepreneur Général</w:t>
      </w:r>
      <w:r w:rsidR="009B687C" w:rsidRPr="00BF78B5">
        <w:rPr>
          <w:sz w:val="28"/>
          <w:szCs w:val="28"/>
          <w:lang w:val="fr-CA"/>
        </w:rPr>
        <w:t>, agissant raisonnablement</w:t>
      </w:r>
      <w:r w:rsidRPr="00BF78B5">
        <w:rPr>
          <w:sz w:val="28"/>
          <w:szCs w:val="28"/>
          <w:lang w:val="fr-CA"/>
        </w:rPr>
        <w:t>.</w:t>
      </w:r>
    </w:p>
    <w:p w14:paraId="229E52CE" w14:textId="20A9F646" w:rsidR="00512B0D" w:rsidRPr="00BF78B5" w:rsidRDefault="00102639" w:rsidP="00296DD6">
      <w:pPr>
        <w:pStyle w:val="Heading1"/>
        <w:numPr>
          <w:ilvl w:val="0"/>
          <w:numId w:val="25"/>
        </w:numPr>
        <w:ind w:left="284"/>
        <w:rPr>
          <w:lang w:val="fr-CA"/>
        </w:rPr>
      </w:pPr>
      <w:r w:rsidRPr="00BF78B5">
        <w:rPr>
          <w:lang w:val="fr-CA"/>
        </w:rPr>
        <w:t xml:space="preserve"> </w:t>
      </w:r>
      <w:bookmarkStart w:id="39" w:name="_Toc222478895"/>
      <w:r w:rsidRPr="00BF78B5">
        <w:rPr>
          <w:lang w:val="fr-CA"/>
        </w:rPr>
        <w:t xml:space="preserve">Acceptation </w:t>
      </w:r>
      <w:r w:rsidR="00B25AFA">
        <w:rPr>
          <w:lang w:val="fr-CA"/>
        </w:rPr>
        <w:t>des</w:t>
      </w:r>
      <w:r w:rsidR="00FA1AEF">
        <w:rPr>
          <w:lang w:val="fr-CA"/>
        </w:rPr>
        <w:t xml:space="preserve"> Travaux</w:t>
      </w:r>
      <w:bookmarkEnd w:id="39"/>
    </w:p>
    <w:p w14:paraId="4B3671C9" w14:textId="77777777" w:rsidR="00F07098" w:rsidRDefault="00FA1AEF" w:rsidP="00474002">
      <w:pPr>
        <w:jc w:val="both"/>
        <w:rPr>
          <w:sz w:val="28"/>
          <w:szCs w:val="28"/>
          <w:lang w:val="fr-CA"/>
        </w:rPr>
      </w:pPr>
      <w:r>
        <w:rPr>
          <w:sz w:val="28"/>
          <w:szCs w:val="28"/>
          <w:lang w:val="fr-CA"/>
        </w:rPr>
        <w:t>Les Travaux</w:t>
      </w:r>
      <w:r w:rsidR="003407D6">
        <w:rPr>
          <w:sz w:val="28"/>
          <w:szCs w:val="28"/>
          <w:lang w:val="fr-CA"/>
        </w:rPr>
        <w:t xml:space="preserve"> ser</w:t>
      </w:r>
      <w:r w:rsidR="00B25AFA">
        <w:rPr>
          <w:sz w:val="28"/>
          <w:szCs w:val="28"/>
          <w:lang w:val="fr-CA"/>
        </w:rPr>
        <w:t>ont</w:t>
      </w:r>
      <w:r w:rsidR="003407D6">
        <w:rPr>
          <w:sz w:val="28"/>
          <w:szCs w:val="28"/>
          <w:lang w:val="fr-CA"/>
        </w:rPr>
        <w:t xml:space="preserve"> considéré</w:t>
      </w:r>
      <w:r w:rsidR="00B25AFA">
        <w:rPr>
          <w:sz w:val="28"/>
          <w:szCs w:val="28"/>
          <w:lang w:val="fr-CA"/>
        </w:rPr>
        <w:t>s</w:t>
      </w:r>
      <w:r w:rsidR="00102639" w:rsidRPr="00BF78B5">
        <w:rPr>
          <w:sz w:val="28"/>
          <w:szCs w:val="28"/>
          <w:lang w:val="fr-CA"/>
        </w:rPr>
        <w:t xml:space="preserve"> comme</w:t>
      </w:r>
      <w:r w:rsidR="0010262E">
        <w:rPr>
          <w:sz w:val="28"/>
          <w:szCs w:val="28"/>
          <w:lang w:val="fr-CA"/>
        </w:rPr>
        <w:t xml:space="preserve"> dûment</w:t>
      </w:r>
      <w:r w:rsidR="00102639" w:rsidRPr="00BF78B5">
        <w:rPr>
          <w:sz w:val="28"/>
          <w:szCs w:val="28"/>
          <w:lang w:val="fr-CA"/>
        </w:rPr>
        <w:t xml:space="preserve"> accepté</w:t>
      </w:r>
      <w:r w:rsidR="00B25AFA">
        <w:rPr>
          <w:sz w:val="28"/>
          <w:szCs w:val="28"/>
          <w:lang w:val="fr-CA"/>
        </w:rPr>
        <w:t>s</w:t>
      </w:r>
      <w:r w:rsidR="00102639" w:rsidRPr="00BF78B5">
        <w:rPr>
          <w:sz w:val="28"/>
          <w:szCs w:val="28"/>
          <w:lang w:val="fr-CA"/>
        </w:rPr>
        <w:t xml:space="preserve"> après</w:t>
      </w:r>
      <w:r w:rsidR="00F07098">
        <w:rPr>
          <w:sz w:val="28"/>
          <w:szCs w:val="28"/>
          <w:lang w:val="fr-CA"/>
        </w:rPr>
        <w:t> :</w:t>
      </w:r>
    </w:p>
    <w:p w14:paraId="17FA347B" w14:textId="5CF8ADF5" w:rsidR="00F07098" w:rsidRDefault="00102639" w:rsidP="00F07098">
      <w:pPr>
        <w:spacing w:after="0"/>
        <w:jc w:val="both"/>
        <w:rPr>
          <w:sz w:val="28"/>
          <w:szCs w:val="28"/>
          <w:lang w:val="fr-CA"/>
        </w:rPr>
      </w:pPr>
      <w:r w:rsidRPr="00BF78B5">
        <w:rPr>
          <w:sz w:val="28"/>
          <w:szCs w:val="28"/>
          <w:lang w:val="fr-CA"/>
        </w:rPr>
        <w:br/>
        <w:t>- l'inspection par l'</w:t>
      </w:r>
      <w:r w:rsidR="00BF78B5">
        <w:rPr>
          <w:sz w:val="28"/>
          <w:szCs w:val="28"/>
          <w:lang w:val="fr-CA"/>
        </w:rPr>
        <w:t>Entrepreneur Général</w:t>
      </w:r>
      <w:r w:rsidRPr="00BF78B5">
        <w:rPr>
          <w:sz w:val="28"/>
          <w:szCs w:val="28"/>
          <w:lang w:val="fr-CA"/>
        </w:rPr>
        <w:t xml:space="preserve"> ; ET</w:t>
      </w:r>
    </w:p>
    <w:p w14:paraId="6DE311F1" w14:textId="77777777" w:rsidR="00F07098" w:rsidRDefault="00102639" w:rsidP="00F07098">
      <w:pPr>
        <w:spacing w:after="0"/>
        <w:jc w:val="both"/>
        <w:rPr>
          <w:sz w:val="28"/>
          <w:szCs w:val="28"/>
          <w:lang w:val="fr-CA"/>
        </w:rPr>
      </w:pPr>
      <w:r w:rsidRPr="00BF78B5">
        <w:rPr>
          <w:sz w:val="28"/>
          <w:szCs w:val="28"/>
          <w:lang w:val="fr-CA"/>
        </w:rPr>
        <w:t xml:space="preserve">- Confirmation écrite de l'acceptation ; </w:t>
      </w:r>
      <w:proofErr w:type="gramStart"/>
      <w:r w:rsidRPr="00BF78B5">
        <w:rPr>
          <w:sz w:val="28"/>
          <w:szCs w:val="28"/>
          <w:lang w:val="fr-CA"/>
        </w:rPr>
        <w:t>OU</w:t>
      </w:r>
      <w:proofErr w:type="gramEnd"/>
    </w:p>
    <w:p w14:paraId="2EDB5B6A" w14:textId="5022AD65" w:rsidR="00512B0D" w:rsidRPr="00BF78B5" w:rsidRDefault="00102639" w:rsidP="00F07098">
      <w:pPr>
        <w:spacing w:after="0"/>
        <w:jc w:val="both"/>
        <w:rPr>
          <w:sz w:val="28"/>
          <w:szCs w:val="28"/>
          <w:lang w:val="fr-CA"/>
        </w:rPr>
      </w:pPr>
      <w:r w:rsidRPr="00BF78B5">
        <w:rPr>
          <w:sz w:val="28"/>
          <w:szCs w:val="28"/>
          <w:lang w:val="fr-CA"/>
        </w:rPr>
        <w:t xml:space="preserve">- Absence de rapport de défectuosité dans les </w:t>
      </w:r>
      <w:r w:rsidRPr="00F8131D">
        <w:rPr>
          <w:sz w:val="28"/>
          <w:szCs w:val="28"/>
          <w:highlight w:val="yellow"/>
          <w:lang w:val="fr-CA"/>
        </w:rPr>
        <w:t>[</w:t>
      </w:r>
      <w:r w:rsidR="00873F87" w:rsidRPr="00F8131D">
        <w:rPr>
          <w:sz w:val="28"/>
          <w:szCs w:val="28"/>
          <w:highlight w:val="yellow"/>
          <w:lang w:val="fr-CA"/>
        </w:rPr>
        <w:t>insérer le nombre de jours</w:t>
      </w:r>
      <w:r w:rsidRPr="00F8131D">
        <w:rPr>
          <w:sz w:val="28"/>
          <w:szCs w:val="28"/>
          <w:highlight w:val="yellow"/>
          <w:lang w:val="fr-CA"/>
        </w:rPr>
        <w:t>]</w:t>
      </w:r>
      <w:r w:rsidRPr="00BF78B5">
        <w:rPr>
          <w:sz w:val="28"/>
          <w:szCs w:val="28"/>
          <w:lang w:val="fr-CA"/>
        </w:rPr>
        <w:t xml:space="preserve"> jours suivant l'achèvement </w:t>
      </w:r>
      <w:r w:rsidR="00B25AFA">
        <w:rPr>
          <w:sz w:val="28"/>
          <w:szCs w:val="28"/>
          <w:lang w:val="fr-CA"/>
        </w:rPr>
        <w:t>des</w:t>
      </w:r>
      <w:r w:rsidR="00FA1AEF">
        <w:rPr>
          <w:sz w:val="28"/>
          <w:szCs w:val="28"/>
          <w:lang w:val="fr-CA"/>
        </w:rPr>
        <w:t xml:space="preserve"> Travaux</w:t>
      </w:r>
      <w:r w:rsidR="00880495" w:rsidRPr="00BF78B5">
        <w:rPr>
          <w:sz w:val="28"/>
          <w:szCs w:val="28"/>
          <w:lang w:val="fr-CA"/>
        </w:rPr>
        <w:t xml:space="preserve">, </w:t>
      </w:r>
      <w:r w:rsidR="00880495" w:rsidRPr="00BF78B5">
        <w:rPr>
          <w:color w:val="000000" w:themeColor="text1"/>
          <w:sz w:val="28"/>
          <w:szCs w:val="28"/>
          <w:lang w:val="fr-CA"/>
        </w:rPr>
        <w:t xml:space="preserve">à condition que le </w:t>
      </w:r>
      <w:r w:rsidR="00BF78B5">
        <w:rPr>
          <w:color w:val="000000" w:themeColor="text1"/>
          <w:sz w:val="28"/>
          <w:szCs w:val="28"/>
          <w:lang w:val="fr-CA"/>
        </w:rPr>
        <w:t>Sous-traitant</w:t>
      </w:r>
      <w:r w:rsidR="00880495" w:rsidRPr="00BF78B5">
        <w:rPr>
          <w:color w:val="000000" w:themeColor="text1"/>
          <w:sz w:val="28"/>
          <w:szCs w:val="28"/>
          <w:lang w:val="fr-CA"/>
        </w:rPr>
        <w:t xml:space="preserve"> ait donné un avis écrit d'achèvement.</w:t>
      </w:r>
    </w:p>
    <w:p w14:paraId="304EBC4A" w14:textId="4B39CF32" w:rsidR="00512B0D" w:rsidRPr="00BF78B5" w:rsidRDefault="00102639" w:rsidP="00F8131D">
      <w:pPr>
        <w:pStyle w:val="Heading1"/>
        <w:numPr>
          <w:ilvl w:val="0"/>
          <w:numId w:val="25"/>
        </w:numPr>
        <w:ind w:left="284"/>
        <w:rPr>
          <w:lang w:val="fr-CA"/>
        </w:rPr>
      </w:pPr>
      <w:r w:rsidRPr="00BF78B5">
        <w:rPr>
          <w:lang w:val="fr-CA"/>
        </w:rPr>
        <w:t xml:space="preserve"> </w:t>
      </w:r>
      <w:bookmarkStart w:id="40" w:name="_Toc222478896"/>
      <w:r w:rsidRPr="00BF78B5">
        <w:rPr>
          <w:lang w:val="fr-CA"/>
        </w:rPr>
        <w:t>Correction des défauts</w:t>
      </w:r>
      <w:bookmarkEnd w:id="40"/>
    </w:p>
    <w:p w14:paraId="579A20FF" w14:textId="650E41C2" w:rsidR="00512B0D" w:rsidRPr="00BF78B5" w:rsidRDefault="00102639" w:rsidP="00474002">
      <w:pPr>
        <w:jc w:val="both"/>
        <w:rPr>
          <w:sz w:val="28"/>
          <w:szCs w:val="28"/>
          <w:lang w:val="fr-CA"/>
        </w:rPr>
      </w:pPr>
      <w:r w:rsidRPr="00BF78B5">
        <w:rPr>
          <w:sz w:val="28"/>
          <w:szCs w:val="28"/>
          <w:lang w:val="fr-CA"/>
        </w:rPr>
        <w:t>Si des déficiences sont découvertes</w:t>
      </w:r>
      <w:r w:rsidR="00986867">
        <w:rPr>
          <w:sz w:val="28"/>
          <w:szCs w:val="28"/>
          <w:lang w:val="fr-CA"/>
        </w:rPr>
        <w:t xml:space="preserve"> pendant </w:t>
      </w:r>
      <w:r w:rsidR="00FA1AEF">
        <w:rPr>
          <w:sz w:val="28"/>
          <w:szCs w:val="28"/>
          <w:lang w:val="fr-CA"/>
        </w:rPr>
        <w:t>les Travaux</w:t>
      </w:r>
      <w:r w:rsidRPr="00BF78B5">
        <w:rPr>
          <w:sz w:val="28"/>
          <w:szCs w:val="28"/>
          <w:lang w:val="fr-CA"/>
        </w:rPr>
        <w:t xml:space="preserve">, le </w:t>
      </w:r>
      <w:r w:rsidR="00BF78B5">
        <w:rPr>
          <w:sz w:val="28"/>
          <w:szCs w:val="28"/>
          <w:lang w:val="fr-CA"/>
        </w:rPr>
        <w:t>Sous-traitant</w:t>
      </w:r>
      <w:r w:rsidRPr="00BF78B5">
        <w:rPr>
          <w:sz w:val="28"/>
          <w:szCs w:val="28"/>
          <w:lang w:val="fr-CA"/>
        </w:rPr>
        <w:t xml:space="preserve"> doit les corriger dans les </w:t>
      </w:r>
      <w:r w:rsidR="00A50120" w:rsidRPr="00BF78B5">
        <w:rPr>
          <w:sz w:val="28"/>
          <w:szCs w:val="28"/>
          <w:lang w:val="fr-CA"/>
        </w:rPr>
        <w:t xml:space="preserve">10 </w:t>
      </w:r>
      <w:r w:rsidRPr="00BF78B5">
        <w:rPr>
          <w:sz w:val="28"/>
          <w:szCs w:val="28"/>
          <w:lang w:val="fr-CA"/>
        </w:rPr>
        <w:t>jours ouvrables</w:t>
      </w:r>
      <w:r w:rsidR="0054467B" w:rsidRPr="00BF78B5">
        <w:rPr>
          <w:sz w:val="28"/>
          <w:szCs w:val="28"/>
          <w:lang w:val="fr-CA"/>
        </w:rPr>
        <w:t xml:space="preserve">, à moins qu'il n'en ait été convenu autrement, </w:t>
      </w:r>
      <w:r w:rsidRPr="00BF78B5">
        <w:rPr>
          <w:sz w:val="28"/>
          <w:szCs w:val="28"/>
          <w:lang w:val="fr-CA"/>
        </w:rPr>
        <w:t>selon les directives de l'</w:t>
      </w:r>
      <w:r w:rsidR="00BF78B5">
        <w:rPr>
          <w:sz w:val="28"/>
          <w:szCs w:val="28"/>
          <w:lang w:val="fr-CA"/>
        </w:rPr>
        <w:t>Entrepreneur Général</w:t>
      </w:r>
      <w:r w:rsidRPr="00BF78B5">
        <w:rPr>
          <w:sz w:val="28"/>
          <w:szCs w:val="28"/>
          <w:lang w:val="fr-CA"/>
        </w:rPr>
        <w:t xml:space="preserve"> et sans frais supplémentaires. S'il ne le fait pas, l'</w:t>
      </w:r>
      <w:r w:rsidR="00BF78B5">
        <w:rPr>
          <w:sz w:val="28"/>
          <w:szCs w:val="28"/>
          <w:lang w:val="fr-CA"/>
        </w:rPr>
        <w:t>Entrepreneur Général</w:t>
      </w:r>
      <w:r w:rsidRPr="00BF78B5">
        <w:rPr>
          <w:sz w:val="28"/>
          <w:szCs w:val="28"/>
          <w:lang w:val="fr-CA"/>
        </w:rPr>
        <w:t xml:space="preserve"> peut rectifier </w:t>
      </w:r>
      <w:r w:rsidR="00986867">
        <w:rPr>
          <w:sz w:val="28"/>
          <w:szCs w:val="28"/>
          <w:lang w:val="fr-CA"/>
        </w:rPr>
        <w:t>les déficiences</w:t>
      </w:r>
      <w:r w:rsidRPr="00BF78B5">
        <w:rPr>
          <w:sz w:val="28"/>
          <w:szCs w:val="28"/>
          <w:lang w:val="fr-CA"/>
        </w:rPr>
        <w:t xml:space="preserve"> et déduire les coûts raisonnables de tout montant dû.</w:t>
      </w:r>
    </w:p>
    <w:p w14:paraId="4EF0C6BB" w14:textId="48A84B1E" w:rsidR="00512B0D" w:rsidRPr="00BF78B5" w:rsidRDefault="00102639" w:rsidP="00DC6AC0">
      <w:pPr>
        <w:pStyle w:val="Heading1"/>
        <w:numPr>
          <w:ilvl w:val="0"/>
          <w:numId w:val="25"/>
        </w:numPr>
        <w:ind w:left="284"/>
        <w:rPr>
          <w:lang w:val="fr-CA"/>
        </w:rPr>
      </w:pPr>
      <w:r w:rsidRPr="00BF78B5">
        <w:rPr>
          <w:lang w:val="fr-CA"/>
        </w:rPr>
        <w:lastRenderedPageBreak/>
        <w:t xml:space="preserve"> </w:t>
      </w:r>
      <w:bookmarkStart w:id="41" w:name="_Toc222478897"/>
      <w:r w:rsidRPr="00BF78B5">
        <w:rPr>
          <w:lang w:val="fr-CA"/>
        </w:rPr>
        <w:t>Propriété intellectuelle</w:t>
      </w:r>
      <w:bookmarkEnd w:id="41"/>
    </w:p>
    <w:p w14:paraId="0604C396" w14:textId="0C8E341B" w:rsidR="00D86751" w:rsidRPr="006230AA" w:rsidRDefault="00D86751" w:rsidP="006230AA">
      <w:pPr>
        <w:jc w:val="both"/>
        <w:rPr>
          <w:b/>
          <w:bCs/>
          <w:sz w:val="28"/>
          <w:szCs w:val="28"/>
          <w:lang w:val="fr-CA"/>
        </w:rPr>
      </w:pPr>
      <w:r w:rsidRPr="006230AA">
        <w:rPr>
          <w:sz w:val="28"/>
          <w:szCs w:val="28"/>
          <w:lang w:val="fr-CA"/>
        </w:rPr>
        <w:t xml:space="preserve">Tous les documents, plans, dessins et produits livrables créés uniquement par le </w:t>
      </w:r>
      <w:r w:rsidR="00BF78B5" w:rsidRPr="006230AA">
        <w:rPr>
          <w:sz w:val="28"/>
          <w:szCs w:val="28"/>
          <w:lang w:val="fr-CA"/>
        </w:rPr>
        <w:t>Sous-traitant</w:t>
      </w:r>
      <w:r w:rsidRPr="006230AA">
        <w:rPr>
          <w:sz w:val="28"/>
          <w:szCs w:val="28"/>
          <w:lang w:val="fr-CA"/>
        </w:rPr>
        <w:t xml:space="preserve"> demeurent sa propriété intellectuelle exclusive, à moins qu'il n'en soit convenu autrement. Lorsque </w:t>
      </w:r>
      <w:r w:rsidR="00FA1AEF" w:rsidRPr="006230AA">
        <w:rPr>
          <w:sz w:val="28"/>
          <w:szCs w:val="28"/>
          <w:lang w:val="fr-CA"/>
        </w:rPr>
        <w:t>les Travaux</w:t>
      </w:r>
      <w:r w:rsidR="007A0D77" w:rsidRPr="006230AA">
        <w:rPr>
          <w:sz w:val="28"/>
          <w:szCs w:val="28"/>
          <w:lang w:val="fr-CA"/>
        </w:rPr>
        <w:t xml:space="preserve"> implique</w:t>
      </w:r>
      <w:r w:rsidR="00D91976" w:rsidRPr="006230AA">
        <w:rPr>
          <w:sz w:val="28"/>
          <w:szCs w:val="28"/>
          <w:lang w:val="fr-CA"/>
        </w:rPr>
        <w:t>nt</w:t>
      </w:r>
      <w:r w:rsidRPr="006230AA">
        <w:rPr>
          <w:sz w:val="28"/>
          <w:szCs w:val="28"/>
          <w:lang w:val="fr-CA"/>
        </w:rPr>
        <w:t xml:space="preserve"> des solutions personnalisées pour l'</w:t>
      </w:r>
      <w:r w:rsidR="00BF78B5" w:rsidRPr="006230AA">
        <w:rPr>
          <w:sz w:val="28"/>
          <w:szCs w:val="28"/>
          <w:lang w:val="fr-CA"/>
        </w:rPr>
        <w:t>Entrepreneur Général</w:t>
      </w:r>
      <w:r w:rsidRPr="006230AA">
        <w:rPr>
          <w:sz w:val="28"/>
          <w:szCs w:val="28"/>
          <w:lang w:val="fr-CA"/>
        </w:rPr>
        <w:t>, la propriété est transférée au moment du paiement intégral. Les parties peuvent opter pour une propriété conjointe sur accord écrit mutuel</w:t>
      </w:r>
      <w:r w:rsidR="00D06E2B" w:rsidRPr="006230AA">
        <w:rPr>
          <w:sz w:val="28"/>
          <w:szCs w:val="28"/>
          <w:lang w:val="fr-CA"/>
        </w:rPr>
        <w:t>.</w:t>
      </w:r>
    </w:p>
    <w:p w14:paraId="7FD00830" w14:textId="021386A5" w:rsidR="00512B0D" w:rsidRPr="00BF78B5" w:rsidRDefault="00102639" w:rsidP="00AA0C1F">
      <w:pPr>
        <w:pStyle w:val="Heading1"/>
        <w:numPr>
          <w:ilvl w:val="0"/>
          <w:numId w:val="25"/>
        </w:numPr>
        <w:ind w:left="284"/>
        <w:rPr>
          <w:lang w:val="fr-CA"/>
        </w:rPr>
      </w:pPr>
      <w:r w:rsidRPr="00BF78B5">
        <w:rPr>
          <w:lang w:val="fr-CA"/>
        </w:rPr>
        <w:t xml:space="preserve"> </w:t>
      </w:r>
      <w:bookmarkStart w:id="42" w:name="_Toc222478898"/>
      <w:r w:rsidRPr="00BF78B5">
        <w:rPr>
          <w:lang w:val="fr-CA"/>
        </w:rPr>
        <w:t xml:space="preserve">Suspension </w:t>
      </w:r>
      <w:r w:rsidR="00D91976">
        <w:rPr>
          <w:lang w:val="fr-CA"/>
        </w:rPr>
        <w:t>des</w:t>
      </w:r>
      <w:r w:rsidR="00FA1AEF">
        <w:rPr>
          <w:lang w:val="fr-CA"/>
        </w:rPr>
        <w:t xml:space="preserve"> Travaux</w:t>
      </w:r>
      <w:bookmarkEnd w:id="42"/>
    </w:p>
    <w:p w14:paraId="36F21C95" w14:textId="77777777" w:rsidR="005F2066" w:rsidRPr="006230AA" w:rsidRDefault="00102639" w:rsidP="006230AA">
      <w:pPr>
        <w:jc w:val="both"/>
        <w:rPr>
          <w:sz w:val="28"/>
          <w:szCs w:val="28"/>
          <w:lang w:val="fr-CA"/>
        </w:rPr>
      </w:pPr>
      <w:r w:rsidRPr="006230AA">
        <w:rPr>
          <w:sz w:val="28"/>
          <w:szCs w:val="28"/>
          <w:lang w:val="fr-CA"/>
        </w:rPr>
        <w:t>L'</w:t>
      </w:r>
      <w:r w:rsidR="00BF78B5" w:rsidRPr="006230AA">
        <w:rPr>
          <w:sz w:val="28"/>
          <w:szCs w:val="28"/>
          <w:lang w:val="fr-CA"/>
        </w:rPr>
        <w:t>Entrepreneur Général</w:t>
      </w:r>
      <w:r w:rsidRPr="006230AA">
        <w:rPr>
          <w:sz w:val="28"/>
          <w:szCs w:val="28"/>
          <w:lang w:val="fr-CA"/>
        </w:rPr>
        <w:t xml:space="preserve"> se réserve le droit de suspendre </w:t>
      </w:r>
      <w:r w:rsidR="00FA1AEF" w:rsidRPr="006230AA">
        <w:rPr>
          <w:sz w:val="28"/>
          <w:szCs w:val="28"/>
          <w:lang w:val="fr-CA"/>
        </w:rPr>
        <w:t>les Travaux</w:t>
      </w:r>
      <w:r w:rsidRPr="006230AA">
        <w:rPr>
          <w:sz w:val="28"/>
          <w:szCs w:val="28"/>
          <w:lang w:val="fr-CA"/>
        </w:rPr>
        <w:t xml:space="preserve"> </w:t>
      </w:r>
      <w:r w:rsidR="00C15418" w:rsidRPr="006230AA">
        <w:rPr>
          <w:sz w:val="28"/>
          <w:szCs w:val="28"/>
          <w:lang w:val="fr-CA"/>
        </w:rPr>
        <w:t xml:space="preserve">en tout ou en partie, </w:t>
      </w:r>
      <w:r w:rsidRPr="006230AA">
        <w:rPr>
          <w:sz w:val="28"/>
          <w:szCs w:val="28"/>
          <w:lang w:val="fr-CA"/>
        </w:rPr>
        <w:t>moyennant un avis écrit</w:t>
      </w:r>
      <w:r w:rsidR="005F2066" w:rsidRPr="006230AA">
        <w:rPr>
          <w:sz w:val="28"/>
          <w:szCs w:val="28"/>
          <w:lang w:val="fr-CA"/>
        </w:rPr>
        <w:t>, pour l’une des raisons suivantes :</w:t>
      </w:r>
    </w:p>
    <w:p w14:paraId="6A6DA795" w14:textId="4495A845" w:rsidR="00536381" w:rsidRPr="006230AA" w:rsidRDefault="005F2066" w:rsidP="006230AA">
      <w:pPr>
        <w:pStyle w:val="ListParagraph"/>
        <w:numPr>
          <w:ilvl w:val="1"/>
          <w:numId w:val="12"/>
        </w:numPr>
        <w:ind w:left="1134"/>
        <w:jc w:val="both"/>
        <w:rPr>
          <w:sz w:val="28"/>
          <w:szCs w:val="28"/>
          <w:lang w:val="fr-CA"/>
        </w:rPr>
      </w:pPr>
      <w:proofErr w:type="gramStart"/>
      <w:r w:rsidRPr="006230AA">
        <w:rPr>
          <w:sz w:val="28"/>
          <w:szCs w:val="28"/>
          <w:lang w:val="fr-CA"/>
        </w:rPr>
        <w:t>non</w:t>
      </w:r>
      <w:proofErr w:type="gramEnd"/>
      <w:r w:rsidRPr="006230AA">
        <w:rPr>
          <w:sz w:val="28"/>
          <w:szCs w:val="28"/>
          <w:lang w:val="fr-CA"/>
        </w:rPr>
        <w:t>-conformité du Sous-traitant aux lois, règlements ou normes de sécurité applicables ;</w:t>
      </w:r>
    </w:p>
    <w:p w14:paraId="4963648F" w14:textId="16C35C95" w:rsidR="00536381" w:rsidRPr="006230AA" w:rsidRDefault="005F2066" w:rsidP="006230AA">
      <w:pPr>
        <w:pStyle w:val="ListParagraph"/>
        <w:numPr>
          <w:ilvl w:val="1"/>
          <w:numId w:val="12"/>
        </w:numPr>
        <w:ind w:left="1134"/>
        <w:jc w:val="both"/>
        <w:rPr>
          <w:sz w:val="28"/>
          <w:szCs w:val="28"/>
          <w:lang w:val="fr-CA"/>
        </w:rPr>
      </w:pPr>
      <w:proofErr w:type="gramStart"/>
      <w:r w:rsidRPr="006230AA">
        <w:rPr>
          <w:sz w:val="28"/>
          <w:szCs w:val="28"/>
          <w:lang w:val="fr-CA"/>
        </w:rPr>
        <w:t>modifications</w:t>
      </w:r>
      <w:proofErr w:type="gramEnd"/>
      <w:r w:rsidRPr="006230AA">
        <w:rPr>
          <w:sz w:val="28"/>
          <w:szCs w:val="28"/>
          <w:lang w:val="fr-CA"/>
        </w:rPr>
        <w:t xml:space="preserve"> majeures du Projet ou de son échéancier par le Propriétaire ;</w:t>
      </w:r>
    </w:p>
    <w:p w14:paraId="14638E70" w14:textId="36680F88" w:rsidR="00536381" w:rsidRPr="006230AA" w:rsidRDefault="005F2066" w:rsidP="006230AA">
      <w:pPr>
        <w:pStyle w:val="ListParagraph"/>
        <w:numPr>
          <w:ilvl w:val="1"/>
          <w:numId w:val="12"/>
        </w:numPr>
        <w:ind w:left="1134"/>
        <w:jc w:val="both"/>
        <w:rPr>
          <w:sz w:val="28"/>
          <w:szCs w:val="28"/>
          <w:lang w:val="fr-CA"/>
        </w:rPr>
      </w:pPr>
      <w:proofErr w:type="gramStart"/>
      <w:r w:rsidRPr="006230AA">
        <w:rPr>
          <w:sz w:val="28"/>
          <w:szCs w:val="28"/>
          <w:lang w:val="fr-CA"/>
        </w:rPr>
        <w:t>retards</w:t>
      </w:r>
      <w:proofErr w:type="gramEnd"/>
      <w:r w:rsidRPr="006230AA">
        <w:rPr>
          <w:sz w:val="28"/>
          <w:szCs w:val="28"/>
          <w:lang w:val="fr-CA"/>
        </w:rPr>
        <w:t xml:space="preserve"> causés par le Propriétaire ou d’autres corps de métier ;</w:t>
      </w:r>
    </w:p>
    <w:p w14:paraId="740FB763" w14:textId="36A84941" w:rsidR="005F2066" w:rsidRPr="006230AA" w:rsidRDefault="005F2066" w:rsidP="006230AA">
      <w:pPr>
        <w:pStyle w:val="ListParagraph"/>
        <w:numPr>
          <w:ilvl w:val="1"/>
          <w:numId w:val="12"/>
        </w:numPr>
        <w:ind w:left="1134"/>
        <w:jc w:val="both"/>
        <w:rPr>
          <w:sz w:val="28"/>
          <w:szCs w:val="28"/>
          <w:lang w:val="fr-CA"/>
        </w:rPr>
      </w:pPr>
      <w:proofErr w:type="gramStart"/>
      <w:r w:rsidRPr="006230AA">
        <w:rPr>
          <w:sz w:val="28"/>
          <w:szCs w:val="28"/>
          <w:lang w:val="fr-CA"/>
        </w:rPr>
        <w:t>conditions</w:t>
      </w:r>
      <w:proofErr w:type="gramEnd"/>
      <w:r w:rsidRPr="006230AA">
        <w:rPr>
          <w:sz w:val="28"/>
          <w:szCs w:val="28"/>
          <w:lang w:val="fr-CA"/>
        </w:rPr>
        <w:t xml:space="preserve"> imprévues sur le Site qui empêchent l’exécution sécuritaire ou efficace des Travaux.</w:t>
      </w:r>
      <w:r w:rsidR="00102639" w:rsidRPr="006230AA">
        <w:rPr>
          <w:sz w:val="28"/>
          <w:szCs w:val="28"/>
          <w:lang w:val="fr-CA"/>
        </w:rPr>
        <w:t xml:space="preserve"> </w:t>
      </w:r>
    </w:p>
    <w:p w14:paraId="5BA55E85" w14:textId="4E03FB87" w:rsidR="005B261F" w:rsidRDefault="0066064C" w:rsidP="006230AA">
      <w:pPr>
        <w:jc w:val="both"/>
        <w:rPr>
          <w:b/>
          <w:bCs/>
          <w:lang w:val="fr-CA"/>
        </w:rPr>
      </w:pPr>
      <w:r w:rsidRPr="006230AA">
        <w:rPr>
          <w:sz w:val="28"/>
          <w:szCs w:val="28"/>
          <w:lang w:val="fr-CA"/>
        </w:rPr>
        <w:t xml:space="preserve">Si la suspension excède une durée de </w:t>
      </w:r>
      <w:r w:rsidRPr="00D82552">
        <w:rPr>
          <w:sz w:val="28"/>
          <w:szCs w:val="28"/>
          <w:highlight w:val="yellow"/>
          <w:lang w:val="fr-CA"/>
        </w:rPr>
        <w:t>[Indiquer nombre de jours]</w:t>
      </w:r>
      <w:r w:rsidRPr="006230AA">
        <w:rPr>
          <w:sz w:val="28"/>
          <w:szCs w:val="28"/>
          <w:lang w:val="fr-CA"/>
        </w:rPr>
        <w:t xml:space="preserve"> jours civils, le Sous-traitant a le droit de soumettre une demande écrite :</w:t>
      </w:r>
    </w:p>
    <w:p w14:paraId="1CF43203" w14:textId="0B20381E" w:rsidR="00536381" w:rsidRPr="0084606B" w:rsidRDefault="0066064C" w:rsidP="0084606B">
      <w:pPr>
        <w:pStyle w:val="ListParagraph"/>
        <w:numPr>
          <w:ilvl w:val="0"/>
          <w:numId w:val="23"/>
        </w:numPr>
        <w:jc w:val="both"/>
        <w:rPr>
          <w:b/>
          <w:bCs/>
          <w:sz w:val="28"/>
          <w:szCs w:val="28"/>
          <w:lang w:val="fr-CA"/>
        </w:rPr>
      </w:pPr>
      <w:proofErr w:type="gramStart"/>
      <w:r w:rsidRPr="0084606B">
        <w:rPr>
          <w:sz w:val="28"/>
          <w:szCs w:val="28"/>
          <w:lang w:val="fr-CA"/>
        </w:rPr>
        <w:t>d’ajustement</w:t>
      </w:r>
      <w:proofErr w:type="gramEnd"/>
      <w:r w:rsidRPr="0084606B">
        <w:rPr>
          <w:sz w:val="28"/>
          <w:szCs w:val="28"/>
          <w:lang w:val="fr-CA"/>
        </w:rPr>
        <w:t xml:space="preserve"> raisonnable du calendrier des Travaux ;</w:t>
      </w:r>
    </w:p>
    <w:p w14:paraId="6C6442A8" w14:textId="33EE4B32" w:rsidR="00595F0F" w:rsidRPr="0084606B" w:rsidRDefault="0066064C" w:rsidP="0084606B">
      <w:pPr>
        <w:pStyle w:val="ListParagraph"/>
        <w:numPr>
          <w:ilvl w:val="0"/>
          <w:numId w:val="23"/>
        </w:numPr>
        <w:jc w:val="both"/>
        <w:rPr>
          <w:b/>
          <w:bCs/>
          <w:sz w:val="28"/>
          <w:szCs w:val="28"/>
          <w:lang w:val="fr-CA"/>
        </w:rPr>
      </w:pPr>
      <w:proofErr w:type="gramStart"/>
      <w:r w:rsidRPr="0084606B">
        <w:rPr>
          <w:sz w:val="28"/>
          <w:szCs w:val="28"/>
          <w:lang w:val="fr-CA"/>
        </w:rPr>
        <w:t>d’indemnisation</w:t>
      </w:r>
      <w:proofErr w:type="gramEnd"/>
      <w:r w:rsidRPr="0084606B">
        <w:rPr>
          <w:sz w:val="28"/>
          <w:szCs w:val="28"/>
          <w:lang w:val="fr-CA"/>
        </w:rPr>
        <w:t xml:space="preserve"> pour les coûts directement engagés à la suite de la suspension ;</w:t>
      </w:r>
      <w:r w:rsidR="0084606B">
        <w:rPr>
          <w:sz w:val="28"/>
          <w:szCs w:val="28"/>
          <w:lang w:val="fr-CA"/>
        </w:rPr>
        <w:t xml:space="preserve"> </w:t>
      </w:r>
      <w:proofErr w:type="gramStart"/>
      <w:r w:rsidR="0084606B">
        <w:rPr>
          <w:sz w:val="28"/>
          <w:szCs w:val="28"/>
          <w:lang w:val="fr-CA"/>
        </w:rPr>
        <w:t>ou</w:t>
      </w:r>
      <w:proofErr w:type="gramEnd"/>
    </w:p>
    <w:p w14:paraId="5121020E" w14:textId="0EA5C6CD" w:rsidR="00595F0F" w:rsidRPr="0084606B" w:rsidRDefault="0066064C" w:rsidP="0084606B">
      <w:pPr>
        <w:pStyle w:val="ListParagraph"/>
        <w:numPr>
          <w:ilvl w:val="0"/>
          <w:numId w:val="23"/>
        </w:numPr>
        <w:jc w:val="both"/>
        <w:rPr>
          <w:b/>
          <w:bCs/>
          <w:sz w:val="28"/>
          <w:szCs w:val="28"/>
          <w:lang w:val="fr-CA"/>
        </w:rPr>
      </w:pPr>
      <w:r w:rsidRPr="0084606B">
        <w:rPr>
          <w:sz w:val="28"/>
          <w:szCs w:val="28"/>
          <w:lang w:val="fr-CA"/>
        </w:rPr>
        <w:t xml:space="preserve"> </w:t>
      </w:r>
      <w:proofErr w:type="gramStart"/>
      <w:r w:rsidRPr="0084606B">
        <w:rPr>
          <w:sz w:val="28"/>
          <w:szCs w:val="28"/>
          <w:lang w:val="fr-CA"/>
        </w:rPr>
        <w:t>en</w:t>
      </w:r>
      <w:proofErr w:type="gramEnd"/>
      <w:r w:rsidRPr="0084606B">
        <w:rPr>
          <w:sz w:val="28"/>
          <w:szCs w:val="28"/>
          <w:lang w:val="fr-CA"/>
        </w:rPr>
        <w:t xml:space="preserve"> cas de suspension excédant </w:t>
      </w:r>
      <w:r w:rsidRPr="004C1BB5">
        <w:rPr>
          <w:sz w:val="28"/>
          <w:szCs w:val="28"/>
          <w:highlight w:val="yellow"/>
          <w:lang w:val="fr-CA"/>
        </w:rPr>
        <w:t>[</w:t>
      </w:r>
      <w:r w:rsidR="00C67ED7" w:rsidRPr="004C1BB5">
        <w:rPr>
          <w:sz w:val="28"/>
          <w:szCs w:val="28"/>
          <w:highlight w:val="yellow"/>
          <w:lang w:val="fr-CA"/>
        </w:rPr>
        <w:t>Indiquer nombre de jours</w:t>
      </w:r>
      <w:r w:rsidRPr="004C1BB5">
        <w:rPr>
          <w:sz w:val="28"/>
          <w:szCs w:val="28"/>
          <w:highlight w:val="yellow"/>
          <w:lang w:val="fr-CA"/>
        </w:rPr>
        <w:t>]</w:t>
      </w:r>
      <w:r w:rsidRPr="0084606B">
        <w:rPr>
          <w:sz w:val="28"/>
          <w:szCs w:val="28"/>
          <w:lang w:val="fr-CA"/>
        </w:rPr>
        <w:t xml:space="preserve"> jours civils sans reprise des Travaux, de résilier le présent Contrat sans pénalité.</w:t>
      </w:r>
    </w:p>
    <w:p w14:paraId="3D9C22E6" w14:textId="697DBB64" w:rsidR="00C67ED7" w:rsidRDefault="0066064C" w:rsidP="0084606B">
      <w:pPr>
        <w:jc w:val="both"/>
        <w:rPr>
          <w:sz w:val="28"/>
          <w:szCs w:val="28"/>
          <w:lang w:val="fr-CA"/>
        </w:rPr>
      </w:pPr>
      <w:r w:rsidRPr="0084606B">
        <w:rPr>
          <w:sz w:val="28"/>
          <w:szCs w:val="28"/>
          <w:lang w:val="fr-CA"/>
        </w:rPr>
        <w:t xml:space="preserve">Toute demande doit être accompagnée de pièces justificatives et soumise dans les </w:t>
      </w:r>
      <w:r w:rsidRPr="004C1BB5">
        <w:rPr>
          <w:sz w:val="28"/>
          <w:szCs w:val="28"/>
          <w:highlight w:val="yellow"/>
          <w:lang w:val="fr-CA"/>
        </w:rPr>
        <w:t>[</w:t>
      </w:r>
      <w:r w:rsidR="00C67ED7" w:rsidRPr="004C1BB5">
        <w:rPr>
          <w:sz w:val="28"/>
          <w:szCs w:val="28"/>
          <w:highlight w:val="yellow"/>
          <w:lang w:val="fr-CA"/>
        </w:rPr>
        <w:t>Indiquer nombre de jours</w:t>
      </w:r>
      <w:r w:rsidR="00360948" w:rsidRPr="00360948">
        <w:rPr>
          <w:sz w:val="28"/>
          <w:szCs w:val="28"/>
          <w:highlight w:val="yellow"/>
          <w:lang w:val="fr-CA"/>
        </w:rPr>
        <w:t>]</w:t>
      </w:r>
      <w:r w:rsidR="00360948">
        <w:rPr>
          <w:sz w:val="28"/>
          <w:szCs w:val="28"/>
          <w:lang w:val="fr-CA"/>
        </w:rPr>
        <w:t xml:space="preserve"> </w:t>
      </w:r>
      <w:r w:rsidRPr="0084606B">
        <w:rPr>
          <w:sz w:val="28"/>
          <w:szCs w:val="28"/>
          <w:lang w:val="fr-CA"/>
        </w:rPr>
        <w:t>jours suivant la reprise ou la résiliation.</w:t>
      </w:r>
    </w:p>
    <w:p w14:paraId="1C751394" w14:textId="1E403340" w:rsidR="00C55221" w:rsidRPr="00C55221" w:rsidRDefault="000B318C" w:rsidP="0084606B">
      <w:pPr>
        <w:jc w:val="both"/>
        <w:rPr>
          <w:sz w:val="28"/>
          <w:szCs w:val="28"/>
          <w:lang w:val="fr-CA"/>
        </w:rPr>
      </w:pPr>
      <w:r>
        <w:rPr>
          <w:sz w:val="28"/>
          <w:szCs w:val="28"/>
          <w:lang w:val="fr-CA"/>
        </w:rPr>
        <w:lastRenderedPageBreak/>
        <w:t>Le Sous-traitant</w:t>
      </w:r>
      <w:r w:rsidR="00C55221" w:rsidRPr="00C55221">
        <w:rPr>
          <w:sz w:val="28"/>
          <w:szCs w:val="28"/>
          <w:lang w:val="fr-CA"/>
        </w:rPr>
        <w:t xml:space="preserve"> doit </w:t>
      </w:r>
      <w:r w:rsidR="00C55221" w:rsidRPr="000B318C">
        <w:rPr>
          <w:sz w:val="28"/>
          <w:szCs w:val="28"/>
          <w:lang w:val="fr-CA"/>
        </w:rPr>
        <w:t>reprendre</w:t>
      </w:r>
      <w:r w:rsidR="00C55221" w:rsidRPr="00C55221">
        <w:rPr>
          <w:sz w:val="28"/>
          <w:szCs w:val="28"/>
          <w:lang w:val="fr-CA"/>
        </w:rPr>
        <w:t xml:space="preserve"> promptement les Travaux dès qu’il est </w:t>
      </w:r>
      <w:r w:rsidR="00C55221" w:rsidRPr="000B318C">
        <w:rPr>
          <w:sz w:val="28"/>
          <w:szCs w:val="28"/>
          <w:lang w:val="fr-CA"/>
        </w:rPr>
        <w:t>raisonnablement possible</w:t>
      </w:r>
      <w:r w:rsidR="00C55221" w:rsidRPr="00C55221">
        <w:rPr>
          <w:sz w:val="28"/>
          <w:szCs w:val="28"/>
          <w:lang w:val="fr-CA"/>
        </w:rPr>
        <w:t xml:space="preserve"> de le faire en toute sécurité après avis de reprise </w:t>
      </w:r>
      <w:r>
        <w:rPr>
          <w:sz w:val="28"/>
          <w:szCs w:val="28"/>
          <w:lang w:val="fr-CA"/>
        </w:rPr>
        <w:t>de l’Entrepreneur Général</w:t>
      </w:r>
      <w:r w:rsidR="00C55221" w:rsidRPr="00C55221">
        <w:rPr>
          <w:sz w:val="28"/>
          <w:szCs w:val="28"/>
          <w:lang w:val="fr-CA"/>
        </w:rPr>
        <w:t>.</w:t>
      </w:r>
    </w:p>
    <w:p w14:paraId="56AF54F7" w14:textId="187ECF13" w:rsidR="00512B0D" w:rsidRPr="00BF78B5" w:rsidRDefault="00102639" w:rsidP="00AA152B">
      <w:pPr>
        <w:pStyle w:val="Heading1"/>
        <w:numPr>
          <w:ilvl w:val="0"/>
          <w:numId w:val="25"/>
        </w:numPr>
        <w:ind w:left="284"/>
        <w:rPr>
          <w:lang w:val="fr-CA"/>
        </w:rPr>
      </w:pPr>
      <w:r w:rsidRPr="00BF78B5">
        <w:rPr>
          <w:lang w:val="fr-CA"/>
        </w:rPr>
        <w:t xml:space="preserve"> </w:t>
      </w:r>
      <w:bookmarkStart w:id="43" w:name="_Toc222478899"/>
      <w:r w:rsidRPr="00BF78B5">
        <w:rPr>
          <w:lang w:val="fr-CA"/>
        </w:rPr>
        <w:t>Renonciation</w:t>
      </w:r>
      <w:bookmarkEnd w:id="43"/>
    </w:p>
    <w:p w14:paraId="1F5B6D1C" w14:textId="77777777" w:rsidR="00512B0D" w:rsidRPr="00BF78B5" w:rsidRDefault="00102639" w:rsidP="00595F0F">
      <w:pPr>
        <w:jc w:val="both"/>
        <w:rPr>
          <w:sz w:val="28"/>
          <w:szCs w:val="28"/>
          <w:lang w:val="fr-CA"/>
        </w:rPr>
      </w:pPr>
      <w:r w:rsidRPr="00BF78B5">
        <w:rPr>
          <w:sz w:val="28"/>
          <w:szCs w:val="28"/>
          <w:lang w:val="fr-CA"/>
        </w:rPr>
        <w:t>Aucune renonciation par l'une ou l'autre des parties à un manquement ne constitue une renonciation à un autre manquement. Toutes les renonciations doivent être faites par écrit.</w:t>
      </w:r>
    </w:p>
    <w:p w14:paraId="11759BCC" w14:textId="1134B616" w:rsidR="00512B0D" w:rsidRPr="00BF78B5" w:rsidRDefault="00102639" w:rsidP="00AA152B">
      <w:pPr>
        <w:pStyle w:val="Heading1"/>
        <w:numPr>
          <w:ilvl w:val="0"/>
          <w:numId w:val="25"/>
        </w:numPr>
        <w:ind w:left="284"/>
        <w:rPr>
          <w:lang w:val="fr-CA"/>
        </w:rPr>
      </w:pPr>
      <w:r w:rsidRPr="00BF78B5">
        <w:rPr>
          <w:lang w:val="fr-CA"/>
        </w:rPr>
        <w:t xml:space="preserve"> </w:t>
      </w:r>
      <w:bookmarkStart w:id="44" w:name="_Toc222478900"/>
      <w:r w:rsidRPr="00BF78B5">
        <w:rPr>
          <w:lang w:val="fr-CA"/>
        </w:rPr>
        <w:t>Divisibilité</w:t>
      </w:r>
      <w:bookmarkEnd w:id="44"/>
    </w:p>
    <w:p w14:paraId="67E6A5AB" w14:textId="4324A92D" w:rsidR="00512B0D" w:rsidRPr="00BF78B5" w:rsidRDefault="00102639" w:rsidP="00595F0F">
      <w:pPr>
        <w:jc w:val="both"/>
        <w:rPr>
          <w:sz w:val="28"/>
          <w:szCs w:val="28"/>
          <w:lang w:val="fr-CA"/>
        </w:rPr>
      </w:pPr>
      <w:r w:rsidRPr="00BF78B5">
        <w:rPr>
          <w:sz w:val="28"/>
          <w:szCs w:val="28"/>
          <w:lang w:val="fr-CA"/>
        </w:rPr>
        <w:t xml:space="preserve">Si l'une des dispositions du présent </w:t>
      </w:r>
      <w:r w:rsidR="00E21841">
        <w:rPr>
          <w:sz w:val="28"/>
          <w:szCs w:val="28"/>
          <w:lang w:val="fr-CA"/>
        </w:rPr>
        <w:t>Contrat</w:t>
      </w:r>
      <w:r w:rsidRPr="00BF78B5">
        <w:rPr>
          <w:sz w:val="28"/>
          <w:szCs w:val="28"/>
          <w:lang w:val="fr-CA"/>
        </w:rPr>
        <w:t xml:space="preserve"> est jugée invalide ou inapplicable, cette disposition sera dissociée et le reste </w:t>
      </w:r>
      <w:r w:rsidR="00EE5EA9">
        <w:rPr>
          <w:sz w:val="28"/>
          <w:szCs w:val="28"/>
          <w:lang w:val="fr-CA"/>
        </w:rPr>
        <w:t>du Contrat</w:t>
      </w:r>
      <w:r w:rsidRPr="00BF78B5">
        <w:rPr>
          <w:sz w:val="28"/>
          <w:szCs w:val="28"/>
          <w:lang w:val="fr-CA"/>
        </w:rPr>
        <w:t xml:space="preserve"> restera pleinement en vigueur.</w:t>
      </w:r>
    </w:p>
    <w:p w14:paraId="166E72AE" w14:textId="2FD28E11" w:rsidR="00512B0D" w:rsidRPr="00BF78B5" w:rsidRDefault="00102639" w:rsidP="00D41003">
      <w:pPr>
        <w:pStyle w:val="Heading1"/>
        <w:numPr>
          <w:ilvl w:val="0"/>
          <w:numId w:val="25"/>
        </w:numPr>
        <w:ind w:left="284"/>
        <w:rPr>
          <w:lang w:val="fr-CA"/>
        </w:rPr>
      </w:pPr>
      <w:r w:rsidRPr="00BF78B5">
        <w:rPr>
          <w:lang w:val="fr-CA"/>
        </w:rPr>
        <w:t xml:space="preserve"> </w:t>
      </w:r>
      <w:bookmarkStart w:id="45" w:name="_Toc222478901"/>
      <w:r w:rsidRPr="00BF78B5">
        <w:rPr>
          <w:lang w:val="fr-CA"/>
        </w:rPr>
        <w:t>Exemplaires</w:t>
      </w:r>
      <w:bookmarkEnd w:id="45"/>
    </w:p>
    <w:p w14:paraId="263243B8" w14:textId="756CB908" w:rsidR="00512B0D" w:rsidRPr="00BF78B5" w:rsidRDefault="00102639" w:rsidP="00595F0F">
      <w:pPr>
        <w:jc w:val="both"/>
        <w:rPr>
          <w:sz w:val="28"/>
          <w:szCs w:val="28"/>
          <w:lang w:val="fr-CA"/>
        </w:rPr>
      </w:pPr>
      <w:r w:rsidRPr="00BF78B5">
        <w:rPr>
          <w:sz w:val="28"/>
          <w:szCs w:val="28"/>
          <w:lang w:val="fr-CA"/>
        </w:rPr>
        <w:t xml:space="preserve">Le présent </w:t>
      </w:r>
      <w:r w:rsidR="00E21841">
        <w:rPr>
          <w:sz w:val="28"/>
          <w:szCs w:val="28"/>
          <w:lang w:val="fr-CA"/>
        </w:rPr>
        <w:t>Contrat</w:t>
      </w:r>
      <w:r w:rsidRPr="00BF78B5">
        <w:rPr>
          <w:sz w:val="28"/>
          <w:szCs w:val="28"/>
          <w:lang w:val="fr-CA"/>
        </w:rPr>
        <w:t xml:space="preserve"> peut être signé en plusieurs exemplaires, chacun d'entre eux étant considéré comme un original et tous constituant le même instrument.</w:t>
      </w:r>
    </w:p>
    <w:p w14:paraId="715CC0C2" w14:textId="6E3EC44F" w:rsidR="00512B0D" w:rsidRPr="00BF78B5" w:rsidRDefault="00102639" w:rsidP="00D41003">
      <w:pPr>
        <w:pStyle w:val="Heading1"/>
        <w:numPr>
          <w:ilvl w:val="0"/>
          <w:numId w:val="25"/>
        </w:numPr>
        <w:ind w:left="284"/>
        <w:rPr>
          <w:lang w:val="fr-CA"/>
        </w:rPr>
      </w:pPr>
      <w:r w:rsidRPr="00BF78B5">
        <w:rPr>
          <w:lang w:val="fr-CA"/>
        </w:rPr>
        <w:t xml:space="preserve"> </w:t>
      </w:r>
      <w:bookmarkStart w:id="46" w:name="_Toc222478902"/>
      <w:r w:rsidRPr="00BF78B5">
        <w:rPr>
          <w:lang w:val="fr-CA"/>
        </w:rPr>
        <w:t>Signature électronique</w:t>
      </w:r>
      <w:bookmarkEnd w:id="46"/>
    </w:p>
    <w:p w14:paraId="0E5BC74B" w14:textId="228BC050" w:rsidR="00512B0D" w:rsidRPr="00BF78B5" w:rsidRDefault="00102639" w:rsidP="00595F0F">
      <w:pPr>
        <w:jc w:val="both"/>
        <w:rPr>
          <w:sz w:val="28"/>
          <w:szCs w:val="28"/>
          <w:lang w:val="fr-CA"/>
        </w:rPr>
      </w:pPr>
      <w:r w:rsidRPr="00BF78B5">
        <w:rPr>
          <w:sz w:val="28"/>
          <w:szCs w:val="28"/>
          <w:lang w:val="fr-CA"/>
        </w:rPr>
        <w:t xml:space="preserve">Les parties conviennent que le présent </w:t>
      </w:r>
      <w:r w:rsidR="00E21841">
        <w:rPr>
          <w:sz w:val="28"/>
          <w:szCs w:val="28"/>
          <w:lang w:val="fr-CA"/>
        </w:rPr>
        <w:t>Contrat</w:t>
      </w:r>
      <w:r w:rsidRPr="00BF78B5">
        <w:rPr>
          <w:sz w:val="28"/>
          <w:szCs w:val="28"/>
          <w:lang w:val="fr-CA"/>
        </w:rPr>
        <w:t xml:space="preserve"> peut être signé électroniquement et que les signatures électroniques ont la même force et le même effet que les signatures originales.</w:t>
      </w:r>
    </w:p>
    <w:p w14:paraId="71F9429D" w14:textId="5DED1391" w:rsidR="00512B0D" w:rsidRPr="00BF78B5" w:rsidRDefault="00102639" w:rsidP="00D41003">
      <w:pPr>
        <w:pStyle w:val="Heading1"/>
        <w:numPr>
          <w:ilvl w:val="0"/>
          <w:numId w:val="25"/>
        </w:numPr>
        <w:ind w:left="284"/>
        <w:rPr>
          <w:lang w:val="fr-CA"/>
        </w:rPr>
      </w:pPr>
      <w:r w:rsidRPr="00BF78B5">
        <w:rPr>
          <w:lang w:val="fr-CA"/>
        </w:rPr>
        <w:t xml:space="preserve"> </w:t>
      </w:r>
      <w:bookmarkStart w:id="47" w:name="_Toc222478903"/>
      <w:r w:rsidRPr="00BF78B5">
        <w:rPr>
          <w:lang w:val="fr-CA"/>
        </w:rPr>
        <w:t>Absence d'exclusivité</w:t>
      </w:r>
      <w:bookmarkEnd w:id="47"/>
    </w:p>
    <w:p w14:paraId="027D6DFC" w14:textId="2037EFC9" w:rsidR="00512B0D" w:rsidRDefault="00102639" w:rsidP="00595F0F">
      <w:pPr>
        <w:jc w:val="both"/>
        <w:rPr>
          <w:sz w:val="28"/>
          <w:szCs w:val="28"/>
          <w:lang w:val="fr-CA"/>
        </w:rPr>
      </w:pPr>
      <w:r w:rsidRPr="00BF78B5">
        <w:rPr>
          <w:sz w:val="28"/>
          <w:szCs w:val="28"/>
          <w:lang w:val="fr-CA"/>
        </w:rPr>
        <w:t xml:space="preserve">Le présent </w:t>
      </w:r>
      <w:r w:rsidR="00165545">
        <w:rPr>
          <w:sz w:val="28"/>
          <w:szCs w:val="28"/>
          <w:lang w:val="fr-CA"/>
        </w:rPr>
        <w:t>C</w:t>
      </w:r>
      <w:r w:rsidRPr="00BF78B5">
        <w:rPr>
          <w:sz w:val="28"/>
          <w:szCs w:val="28"/>
          <w:lang w:val="fr-CA"/>
        </w:rPr>
        <w:t xml:space="preserve">ontrat est non exclusif. Le </w:t>
      </w:r>
      <w:r w:rsidR="00BF78B5">
        <w:rPr>
          <w:sz w:val="28"/>
          <w:szCs w:val="28"/>
          <w:lang w:val="fr-CA"/>
        </w:rPr>
        <w:t>Sous-traitant</w:t>
      </w:r>
      <w:r w:rsidRPr="00BF78B5">
        <w:rPr>
          <w:sz w:val="28"/>
          <w:szCs w:val="28"/>
          <w:lang w:val="fr-CA"/>
        </w:rPr>
        <w:t xml:space="preserve"> peut conclure des </w:t>
      </w:r>
      <w:r w:rsidR="00165545">
        <w:rPr>
          <w:sz w:val="28"/>
          <w:szCs w:val="28"/>
          <w:lang w:val="fr-CA"/>
        </w:rPr>
        <w:t>contrat</w:t>
      </w:r>
      <w:r w:rsidRPr="00BF78B5">
        <w:rPr>
          <w:sz w:val="28"/>
          <w:szCs w:val="28"/>
          <w:lang w:val="fr-CA"/>
        </w:rPr>
        <w:t xml:space="preserve">s avec d'autres parties pour des travaux similaires, à condition que ces travaux n'entrent pas en conflit avec les obligations découlant du présent </w:t>
      </w:r>
      <w:r w:rsidR="00165545">
        <w:rPr>
          <w:sz w:val="28"/>
          <w:szCs w:val="28"/>
          <w:lang w:val="fr-CA"/>
        </w:rPr>
        <w:t>C</w:t>
      </w:r>
      <w:r w:rsidRPr="00BF78B5">
        <w:rPr>
          <w:sz w:val="28"/>
          <w:szCs w:val="28"/>
          <w:lang w:val="fr-CA"/>
        </w:rPr>
        <w:t>ontrat.</w:t>
      </w:r>
    </w:p>
    <w:p w14:paraId="0F1ECE2B" w14:textId="51CF890D" w:rsidR="00D41003" w:rsidRDefault="00D41003" w:rsidP="00D41003">
      <w:pPr>
        <w:pStyle w:val="Heading1"/>
        <w:numPr>
          <w:ilvl w:val="0"/>
          <w:numId w:val="25"/>
        </w:numPr>
        <w:ind w:left="284"/>
        <w:rPr>
          <w:lang w:val="fr-CA"/>
        </w:rPr>
      </w:pPr>
      <w:r>
        <w:rPr>
          <w:lang w:val="fr-CA"/>
        </w:rPr>
        <w:lastRenderedPageBreak/>
        <w:t xml:space="preserve"> </w:t>
      </w:r>
      <w:bookmarkStart w:id="48" w:name="_Toc222478904"/>
      <w:r>
        <w:rPr>
          <w:lang w:val="fr-CA"/>
        </w:rPr>
        <w:t>Ordre de priorité</w:t>
      </w:r>
      <w:bookmarkEnd w:id="48"/>
    </w:p>
    <w:p w14:paraId="05016B74" w14:textId="77777777" w:rsidR="00AC62C1" w:rsidRPr="00AC62C1" w:rsidRDefault="00AC62C1" w:rsidP="00AC62C1">
      <w:pPr>
        <w:rPr>
          <w:sz w:val="28"/>
          <w:szCs w:val="28"/>
          <w:lang w:val="fr-CA"/>
        </w:rPr>
      </w:pPr>
      <w:r w:rsidRPr="00AC62C1">
        <w:rPr>
          <w:sz w:val="28"/>
          <w:szCs w:val="28"/>
          <w:lang w:val="fr-CA"/>
        </w:rPr>
        <w:t>En cas d'incohérence entre les documents formant partie du présent Contrat, l'ordre de priorité suivant s'appliquera, dans la mesure de l'incohérence :</w:t>
      </w:r>
    </w:p>
    <w:p w14:paraId="3CB93E25" w14:textId="3D41FE01" w:rsidR="00AC62C1" w:rsidRPr="00AC62C1" w:rsidRDefault="00AC62C1" w:rsidP="008F379D">
      <w:pPr>
        <w:spacing w:after="0"/>
        <w:rPr>
          <w:sz w:val="28"/>
          <w:szCs w:val="28"/>
          <w:lang w:val="fr-CA"/>
        </w:rPr>
      </w:pPr>
      <w:r w:rsidRPr="00AC62C1">
        <w:rPr>
          <w:sz w:val="28"/>
          <w:szCs w:val="28"/>
          <w:lang w:val="fr-CA"/>
        </w:rPr>
        <w:t xml:space="preserve">(a) </w:t>
      </w:r>
      <w:r>
        <w:rPr>
          <w:sz w:val="28"/>
          <w:szCs w:val="28"/>
          <w:lang w:val="fr-CA"/>
        </w:rPr>
        <w:t>O</w:t>
      </w:r>
      <w:r w:rsidRPr="00AC62C1">
        <w:rPr>
          <w:sz w:val="28"/>
          <w:szCs w:val="28"/>
          <w:lang w:val="fr-CA"/>
        </w:rPr>
        <w:t>rdres de modification dûment exécutés ;</w:t>
      </w:r>
    </w:p>
    <w:p w14:paraId="5B45CA05" w14:textId="77777777" w:rsidR="00AC62C1" w:rsidRPr="00AC62C1" w:rsidRDefault="00AC62C1" w:rsidP="008F379D">
      <w:pPr>
        <w:spacing w:after="0"/>
        <w:rPr>
          <w:sz w:val="28"/>
          <w:szCs w:val="28"/>
          <w:lang w:val="fr-CA"/>
        </w:rPr>
      </w:pPr>
      <w:r w:rsidRPr="00AC62C1">
        <w:rPr>
          <w:sz w:val="28"/>
          <w:szCs w:val="28"/>
          <w:lang w:val="fr-CA"/>
        </w:rPr>
        <w:t>(b) le présent Contrat de sous-traitance (y compris ses annexes) ;</w:t>
      </w:r>
    </w:p>
    <w:p w14:paraId="5E8E3617" w14:textId="77777777" w:rsidR="00AC62C1" w:rsidRPr="00AC62C1" w:rsidRDefault="00AC62C1" w:rsidP="008F379D">
      <w:pPr>
        <w:spacing w:after="0"/>
        <w:rPr>
          <w:sz w:val="28"/>
          <w:szCs w:val="28"/>
          <w:lang w:val="fr-CA"/>
        </w:rPr>
      </w:pPr>
      <w:r w:rsidRPr="00AC62C1">
        <w:rPr>
          <w:sz w:val="28"/>
          <w:szCs w:val="28"/>
          <w:lang w:val="fr-CA"/>
        </w:rPr>
        <w:t>(c) toute portion du Contrat principal expressément incorporée par renvoi dans le présent Contrat ;</w:t>
      </w:r>
    </w:p>
    <w:p w14:paraId="63064A4B" w14:textId="77777777" w:rsidR="00AC62C1" w:rsidRDefault="00AC62C1" w:rsidP="008F379D">
      <w:pPr>
        <w:spacing w:after="0"/>
        <w:rPr>
          <w:sz w:val="28"/>
          <w:szCs w:val="28"/>
          <w:lang w:val="fr-CA"/>
        </w:rPr>
      </w:pPr>
      <w:r w:rsidRPr="00AC62C1">
        <w:rPr>
          <w:sz w:val="28"/>
          <w:szCs w:val="28"/>
          <w:lang w:val="fr-CA"/>
        </w:rPr>
        <w:t>(d) les plans et devis relatifs aux Travaux ;</w:t>
      </w:r>
    </w:p>
    <w:p w14:paraId="5431DE11" w14:textId="6920B97C" w:rsidR="00AC62C1" w:rsidRPr="00AC62C1" w:rsidRDefault="00AC62C1" w:rsidP="00AC62C1">
      <w:pPr>
        <w:rPr>
          <w:sz w:val="28"/>
          <w:szCs w:val="28"/>
          <w:lang w:val="fr-CA"/>
        </w:rPr>
      </w:pPr>
      <w:r w:rsidRPr="00AC62C1">
        <w:rPr>
          <w:sz w:val="28"/>
          <w:szCs w:val="28"/>
          <w:lang w:val="fr-CA"/>
        </w:rPr>
        <w:t>(e) tout autre document identifié par les parties comme formant partie du présent Contrat.</w:t>
      </w:r>
    </w:p>
    <w:p w14:paraId="128F152D" w14:textId="65813767" w:rsidR="00D41003" w:rsidRPr="008F379D" w:rsidRDefault="00AC62C1" w:rsidP="00D41003">
      <w:pPr>
        <w:rPr>
          <w:sz w:val="28"/>
          <w:szCs w:val="28"/>
          <w:lang w:val="fr-CA"/>
        </w:rPr>
      </w:pPr>
      <w:r w:rsidRPr="00AC62C1">
        <w:rPr>
          <w:sz w:val="28"/>
          <w:szCs w:val="28"/>
          <w:lang w:val="fr-CA"/>
        </w:rPr>
        <w:t>Les parties interpréteront les documents, dans la mesure du possible, de manière à donner effet à toutes les dispositions et à éviter les conflits.</w:t>
      </w:r>
    </w:p>
    <w:p w14:paraId="20F11439" w14:textId="72B642BB" w:rsidR="00AC2240" w:rsidRPr="00BF78B5" w:rsidRDefault="008F379D" w:rsidP="008F379D">
      <w:pPr>
        <w:pStyle w:val="Heading1"/>
        <w:numPr>
          <w:ilvl w:val="0"/>
          <w:numId w:val="25"/>
        </w:numPr>
        <w:ind w:left="284"/>
        <w:rPr>
          <w:lang w:val="fr-CA"/>
        </w:rPr>
      </w:pPr>
      <w:r>
        <w:rPr>
          <w:lang w:val="fr-CA"/>
        </w:rPr>
        <w:t xml:space="preserve"> </w:t>
      </w:r>
      <w:bookmarkStart w:id="49" w:name="_Toc222478905"/>
      <w:r w:rsidR="00AC2240" w:rsidRPr="00BF78B5">
        <w:rPr>
          <w:lang w:val="fr-CA"/>
        </w:rPr>
        <w:t xml:space="preserve">Intégralité </w:t>
      </w:r>
      <w:r w:rsidR="00165545">
        <w:rPr>
          <w:lang w:val="fr-CA"/>
        </w:rPr>
        <w:t>du Contrat</w:t>
      </w:r>
      <w:bookmarkEnd w:id="49"/>
    </w:p>
    <w:p w14:paraId="5BA1809C" w14:textId="3F6CEA4E" w:rsidR="00AC2240" w:rsidRDefault="00AC2240" w:rsidP="00595F0F">
      <w:pPr>
        <w:jc w:val="both"/>
        <w:rPr>
          <w:sz w:val="28"/>
          <w:szCs w:val="28"/>
          <w:lang w:val="fr-CA"/>
        </w:rPr>
      </w:pPr>
      <w:r w:rsidRPr="00BF78B5">
        <w:rPr>
          <w:sz w:val="28"/>
          <w:szCs w:val="28"/>
          <w:lang w:val="fr-CA"/>
        </w:rPr>
        <w:t xml:space="preserve">Le présent document, y compris ses annexes, représente l'intégralité </w:t>
      </w:r>
      <w:r w:rsidR="006A1369">
        <w:rPr>
          <w:sz w:val="28"/>
          <w:szCs w:val="28"/>
          <w:lang w:val="fr-CA"/>
        </w:rPr>
        <w:t>du Contrat</w:t>
      </w:r>
      <w:r w:rsidRPr="00BF78B5">
        <w:rPr>
          <w:sz w:val="28"/>
          <w:szCs w:val="28"/>
          <w:lang w:val="fr-CA"/>
        </w:rPr>
        <w:t xml:space="preserve"> entre les parties et remplace toutes les discussions, représentations ou accords antérieurs, qu'ils soient écrits ou oraux.</w:t>
      </w:r>
    </w:p>
    <w:p w14:paraId="630F5F61" w14:textId="2DD4979B" w:rsidR="008F379D" w:rsidRPr="00BF78B5" w:rsidRDefault="008F379D" w:rsidP="008F379D">
      <w:pPr>
        <w:pStyle w:val="Heading1"/>
        <w:numPr>
          <w:ilvl w:val="0"/>
          <w:numId w:val="25"/>
        </w:numPr>
        <w:ind w:left="284"/>
        <w:rPr>
          <w:lang w:val="fr-CA"/>
        </w:rPr>
      </w:pPr>
      <w:r w:rsidRPr="00BF78B5">
        <w:rPr>
          <w:lang w:val="fr-CA"/>
        </w:rPr>
        <w:t xml:space="preserve"> </w:t>
      </w:r>
      <w:bookmarkStart w:id="50" w:name="_Toc222478906"/>
      <w:r>
        <w:rPr>
          <w:lang w:val="fr-CA"/>
        </w:rPr>
        <w:t>Survie</w:t>
      </w:r>
      <w:bookmarkEnd w:id="50"/>
    </w:p>
    <w:p w14:paraId="60E60F9D" w14:textId="05C96C71" w:rsidR="0035146C" w:rsidRPr="0035146C" w:rsidRDefault="0035146C" w:rsidP="0035146C">
      <w:pPr>
        <w:jc w:val="both"/>
        <w:rPr>
          <w:sz w:val="28"/>
          <w:szCs w:val="28"/>
          <w:lang w:val="fr-CA"/>
        </w:rPr>
      </w:pPr>
      <w:r w:rsidRPr="0035146C">
        <w:rPr>
          <w:sz w:val="28"/>
          <w:szCs w:val="28"/>
          <w:lang w:val="fr-CA"/>
        </w:rPr>
        <w:t>Les dispositions suivantes, et toute autre disposition qui, par sa nature, est destinée à survivre, survivront à l'expiration ou à la résiliation du présent Contrat, quelle qu'en soit la cause :</w:t>
      </w:r>
    </w:p>
    <w:p w14:paraId="7EE0CCF2" w14:textId="68692C6C" w:rsidR="0035146C" w:rsidRPr="0035146C" w:rsidRDefault="0035146C" w:rsidP="0035146C">
      <w:pPr>
        <w:spacing w:after="0"/>
        <w:jc w:val="both"/>
        <w:rPr>
          <w:sz w:val="28"/>
          <w:szCs w:val="28"/>
          <w:lang w:val="fr-CA"/>
        </w:rPr>
      </w:pPr>
      <w:r w:rsidRPr="0035146C">
        <w:rPr>
          <w:sz w:val="28"/>
          <w:szCs w:val="28"/>
          <w:lang w:val="fr-CA"/>
        </w:rPr>
        <w:t>(a) Indemnisation et limitations de responsabilité connexes ;</w:t>
      </w:r>
    </w:p>
    <w:p w14:paraId="1422BC8C" w14:textId="233AF994" w:rsidR="0035146C" w:rsidRPr="0035146C" w:rsidRDefault="0035146C" w:rsidP="0035146C">
      <w:pPr>
        <w:spacing w:after="0"/>
        <w:jc w:val="both"/>
        <w:rPr>
          <w:sz w:val="28"/>
          <w:szCs w:val="28"/>
          <w:lang w:val="fr-CA"/>
        </w:rPr>
      </w:pPr>
      <w:r w:rsidRPr="0035146C">
        <w:rPr>
          <w:sz w:val="28"/>
          <w:szCs w:val="28"/>
          <w:lang w:val="fr-CA"/>
        </w:rPr>
        <w:t>(b) Confidentialité et protection des données ;</w:t>
      </w:r>
    </w:p>
    <w:p w14:paraId="2E89236C" w14:textId="74672186" w:rsidR="0035146C" w:rsidRPr="0035146C" w:rsidRDefault="0035146C" w:rsidP="0035146C">
      <w:pPr>
        <w:spacing w:after="0"/>
        <w:jc w:val="both"/>
        <w:rPr>
          <w:sz w:val="28"/>
          <w:szCs w:val="28"/>
          <w:lang w:val="fr-CA"/>
        </w:rPr>
      </w:pPr>
      <w:r w:rsidRPr="0035146C">
        <w:rPr>
          <w:sz w:val="28"/>
          <w:szCs w:val="28"/>
          <w:lang w:val="fr-CA"/>
        </w:rPr>
        <w:t xml:space="preserve">(c) Obligations de paiement accumulées avant la résiliation, y compris </w:t>
      </w:r>
      <w:r w:rsidR="00A0788F">
        <w:rPr>
          <w:sz w:val="28"/>
          <w:szCs w:val="28"/>
          <w:lang w:val="fr-CA"/>
        </w:rPr>
        <w:t>R</w:t>
      </w:r>
      <w:r w:rsidRPr="0035146C">
        <w:rPr>
          <w:sz w:val="28"/>
          <w:szCs w:val="28"/>
          <w:lang w:val="fr-CA"/>
        </w:rPr>
        <w:t>etenue et ajustements autorisés ;</w:t>
      </w:r>
    </w:p>
    <w:p w14:paraId="29F6C4C2" w14:textId="6E9A2548" w:rsidR="0035146C" w:rsidRPr="0035146C" w:rsidRDefault="0035146C" w:rsidP="0035146C">
      <w:pPr>
        <w:spacing w:after="0"/>
        <w:jc w:val="both"/>
        <w:rPr>
          <w:sz w:val="28"/>
          <w:szCs w:val="28"/>
          <w:lang w:val="fr-CA"/>
        </w:rPr>
      </w:pPr>
      <w:r w:rsidRPr="0035146C">
        <w:rPr>
          <w:sz w:val="28"/>
          <w:szCs w:val="28"/>
          <w:lang w:val="fr-CA"/>
        </w:rPr>
        <w:t xml:space="preserve">(d) Résolution des </w:t>
      </w:r>
      <w:r>
        <w:rPr>
          <w:sz w:val="28"/>
          <w:szCs w:val="28"/>
          <w:lang w:val="fr-CA"/>
        </w:rPr>
        <w:t>différends</w:t>
      </w:r>
      <w:r w:rsidRPr="0035146C">
        <w:rPr>
          <w:sz w:val="28"/>
          <w:szCs w:val="28"/>
          <w:lang w:val="fr-CA"/>
        </w:rPr>
        <w:t xml:space="preserve"> ;</w:t>
      </w:r>
    </w:p>
    <w:p w14:paraId="0AF2ED19" w14:textId="7EF8B16D" w:rsidR="0035146C" w:rsidRPr="0035146C" w:rsidRDefault="0035146C" w:rsidP="0035146C">
      <w:pPr>
        <w:spacing w:after="0"/>
        <w:jc w:val="both"/>
        <w:rPr>
          <w:sz w:val="28"/>
          <w:szCs w:val="28"/>
          <w:lang w:val="fr-CA"/>
        </w:rPr>
      </w:pPr>
      <w:r w:rsidRPr="0035146C">
        <w:rPr>
          <w:sz w:val="28"/>
          <w:szCs w:val="28"/>
          <w:lang w:val="fr-CA"/>
        </w:rPr>
        <w:t>(e) Obligations de garantie pour les Travaux exécutés ;</w:t>
      </w:r>
    </w:p>
    <w:p w14:paraId="28A25D42" w14:textId="3E1F2BAA" w:rsidR="0035146C" w:rsidRPr="0035146C" w:rsidRDefault="0035146C" w:rsidP="0035146C">
      <w:pPr>
        <w:spacing w:after="0"/>
        <w:jc w:val="both"/>
        <w:rPr>
          <w:sz w:val="28"/>
          <w:szCs w:val="28"/>
          <w:lang w:val="fr-CA"/>
        </w:rPr>
      </w:pPr>
      <w:r w:rsidRPr="0035146C">
        <w:rPr>
          <w:sz w:val="28"/>
          <w:szCs w:val="28"/>
          <w:lang w:val="fr-CA"/>
        </w:rPr>
        <w:t>(f) Obligations d'assurance relatives aux opérations achevées; et</w:t>
      </w:r>
    </w:p>
    <w:p w14:paraId="4FEA1AB5" w14:textId="77E06AF0" w:rsidR="008F379D" w:rsidRPr="00BF78B5" w:rsidRDefault="0035146C" w:rsidP="0035146C">
      <w:pPr>
        <w:jc w:val="both"/>
        <w:rPr>
          <w:sz w:val="28"/>
          <w:szCs w:val="28"/>
          <w:lang w:val="fr-CA"/>
        </w:rPr>
      </w:pPr>
      <w:r w:rsidRPr="0035146C">
        <w:rPr>
          <w:sz w:val="28"/>
          <w:szCs w:val="28"/>
          <w:lang w:val="fr-CA"/>
        </w:rPr>
        <w:t>(g) Dispositions relatives à la propriété intellectuelle.</w:t>
      </w:r>
    </w:p>
    <w:p w14:paraId="5DCFD077" w14:textId="1061EF12" w:rsidR="00512B0D" w:rsidRPr="00BF78B5" w:rsidRDefault="00102639" w:rsidP="00733CA3">
      <w:pPr>
        <w:pStyle w:val="Heading1"/>
        <w:numPr>
          <w:ilvl w:val="0"/>
          <w:numId w:val="25"/>
        </w:numPr>
        <w:ind w:left="284"/>
        <w:rPr>
          <w:lang w:val="fr-CA"/>
        </w:rPr>
      </w:pPr>
      <w:r w:rsidRPr="00BF78B5">
        <w:rPr>
          <w:lang w:val="fr-CA"/>
        </w:rPr>
        <w:lastRenderedPageBreak/>
        <w:t xml:space="preserve"> </w:t>
      </w:r>
      <w:bookmarkStart w:id="51" w:name="_Toc222478907"/>
      <w:r w:rsidRPr="00BF78B5">
        <w:rPr>
          <w:lang w:val="fr-CA"/>
        </w:rPr>
        <w:t>Langue</w:t>
      </w:r>
      <w:bookmarkEnd w:id="51"/>
    </w:p>
    <w:p w14:paraId="7A749BA1" w14:textId="3813D8DC" w:rsidR="00EB04A4" w:rsidRPr="006230AA" w:rsidRDefault="002C165C" w:rsidP="006230AA">
      <w:pPr>
        <w:jc w:val="both"/>
        <w:rPr>
          <w:b/>
          <w:bCs/>
          <w:sz w:val="28"/>
          <w:szCs w:val="28"/>
          <w:lang w:val="fr-CA"/>
        </w:rPr>
      </w:pPr>
      <w:r w:rsidRPr="006230AA">
        <w:rPr>
          <w:sz w:val="28"/>
          <w:szCs w:val="28"/>
          <w:lang w:val="fr-CA"/>
        </w:rPr>
        <w:t xml:space="preserve">Les parties conviennent expressément que le présent </w:t>
      </w:r>
      <w:r w:rsidR="000745EA" w:rsidRPr="006230AA">
        <w:rPr>
          <w:sz w:val="28"/>
          <w:szCs w:val="28"/>
          <w:lang w:val="fr-CA"/>
        </w:rPr>
        <w:t>C</w:t>
      </w:r>
      <w:r w:rsidRPr="006230AA">
        <w:rPr>
          <w:sz w:val="28"/>
          <w:szCs w:val="28"/>
          <w:lang w:val="fr-CA"/>
        </w:rPr>
        <w:t>ontrat soit rédigé en français.</w:t>
      </w:r>
    </w:p>
    <w:p w14:paraId="5C915D56" w14:textId="77777777" w:rsidR="00EB04A4" w:rsidRPr="006230AA" w:rsidRDefault="008F7BBB" w:rsidP="006230AA">
      <w:pPr>
        <w:jc w:val="both"/>
        <w:rPr>
          <w:sz w:val="28"/>
          <w:szCs w:val="28"/>
          <w:lang w:val="en-CA"/>
        </w:rPr>
      </w:pPr>
      <w:r w:rsidRPr="006230AA">
        <w:rPr>
          <w:sz w:val="28"/>
          <w:szCs w:val="28"/>
        </w:rPr>
        <w:t>The parties expressly agree that this Agreement be drawn up in French.</w:t>
      </w:r>
      <w:r w:rsidR="00350438" w:rsidRPr="006230AA">
        <w:rPr>
          <w:sz w:val="28"/>
          <w:szCs w:val="28"/>
          <w:lang w:val="en-CA"/>
        </w:rPr>
        <w:t xml:space="preserve"> </w:t>
      </w:r>
    </w:p>
    <w:p w14:paraId="62034C72" w14:textId="668377A2" w:rsidR="00350438" w:rsidRPr="006230AA" w:rsidRDefault="00A5238C" w:rsidP="006230AA">
      <w:pPr>
        <w:jc w:val="both"/>
        <w:rPr>
          <w:sz w:val="28"/>
          <w:szCs w:val="28"/>
          <w:lang w:val="fr-CA"/>
        </w:rPr>
      </w:pPr>
      <w:r w:rsidRPr="006230AA">
        <w:rPr>
          <w:sz w:val="28"/>
          <w:szCs w:val="28"/>
          <w:lang w:val="fr-CA"/>
        </w:rPr>
        <w:t>Les parties reconnaissent qu’une version anglaise est également disponible à titre informatif.</w:t>
      </w:r>
    </w:p>
    <w:p w14:paraId="47F4E6B2" w14:textId="724BE834" w:rsidR="003B69D6" w:rsidRPr="00360948" w:rsidRDefault="003B69D6" w:rsidP="00733CA3">
      <w:pPr>
        <w:pStyle w:val="Heading1"/>
        <w:numPr>
          <w:ilvl w:val="0"/>
          <w:numId w:val="25"/>
        </w:numPr>
        <w:ind w:left="284"/>
        <w:rPr>
          <w:lang w:val="fr-CA"/>
        </w:rPr>
      </w:pPr>
      <w:r w:rsidRPr="00BF78B5">
        <w:rPr>
          <w:lang w:val="fr-CA"/>
        </w:rPr>
        <w:t xml:space="preserve"> </w:t>
      </w:r>
      <w:bookmarkStart w:id="52" w:name="_Toc222478908"/>
      <w:r w:rsidRPr="00360948">
        <w:rPr>
          <w:lang w:val="fr-CA"/>
        </w:rPr>
        <w:t>Dispositions supplémentaires</w:t>
      </w:r>
      <w:bookmarkEnd w:id="52"/>
    </w:p>
    <w:p w14:paraId="21F39A56" w14:textId="77777777" w:rsidR="007E1D6F" w:rsidRPr="006E089C" w:rsidRDefault="007E1D6F" w:rsidP="007E1D6F">
      <w:pPr>
        <w:jc w:val="both"/>
        <w:rPr>
          <w:sz w:val="28"/>
          <w:szCs w:val="28"/>
          <w:lang w:val="fr-CA"/>
        </w:rPr>
      </w:pPr>
      <w:r w:rsidRPr="00D57684">
        <w:rPr>
          <w:sz w:val="28"/>
          <w:szCs w:val="28"/>
          <w:highlight w:val="yellow"/>
          <w:lang w:val="fr-CA"/>
        </w:rPr>
        <w:t>[Insérer toute disposition supplémentaire négociée et convenue entre les parties</w:t>
      </w:r>
      <w:r>
        <w:rPr>
          <w:sz w:val="28"/>
          <w:szCs w:val="28"/>
          <w:highlight w:val="yellow"/>
          <w:lang w:val="fr-CA"/>
        </w:rPr>
        <w:t>. Si aucune disposition supplémentaire, mettre N/A</w:t>
      </w:r>
      <w:r w:rsidRPr="00D57684">
        <w:rPr>
          <w:sz w:val="28"/>
          <w:szCs w:val="28"/>
          <w:highlight w:val="yellow"/>
          <w:lang w:val="fr-CA"/>
        </w:rPr>
        <w:t>]</w:t>
      </w:r>
    </w:p>
    <w:p w14:paraId="28B867DF" w14:textId="29BF555B" w:rsidR="00527C76" w:rsidRPr="00BF78B5" w:rsidRDefault="00527C76" w:rsidP="00595F0F">
      <w:pPr>
        <w:jc w:val="both"/>
        <w:rPr>
          <w:sz w:val="28"/>
          <w:szCs w:val="28"/>
          <w:lang w:val="fr-CA"/>
        </w:rPr>
      </w:pPr>
      <w:r w:rsidRPr="00BF78B5">
        <w:rPr>
          <w:sz w:val="28"/>
          <w:szCs w:val="28"/>
          <w:lang w:val="fr-CA"/>
        </w:rPr>
        <w:t xml:space="preserve">Chaque partie reconnaît avoir lu et compris les conditions et obligations énoncées dans le présent </w:t>
      </w:r>
      <w:r w:rsidR="00DA3DAF">
        <w:rPr>
          <w:sz w:val="28"/>
          <w:szCs w:val="28"/>
          <w:lang w:val="fr-CA"/>
        </w:rPr>
        <w:t>Contrat</w:t>
      </w:r>
      <w:r w:rsidRPr="00BF78B5">
        <w:rPr>
          <w:sz w:val="28"/>
          <w:szCs w:val="28"/>
          <w:lang w:val="fr-CA"/>
        </w:rPr>
        <w:t xml:space="preserve"> et accepte d'être légalement liée par celui-ci.</w:t>
      </w:r>
    </w:p>
    <w:p w14:paraId="45759C4B" w14:textId="77777777" w:rsidR="00527C76" w:rsidRPr="00BF78B5" w:rsidRDefault="00527C76" w:rsidP="00527C76">
      <w:pPr>
        <w:jc w:val="center"/>
        <w:rPr>
          <w:i/>
          <w:iCs/>
          <w:sz w:val="28"/>
          <w:szCs w:val="28"/>
          <w:lang w:val="fr-CA"/>
        </w:rPr>
      </w:pPr>
      <w:r w:rsidRPr="00BF78B5">
        <w:rPr>
          <w:i/>
          <w:iCs/>
          <w:sz w:val="28"/>
          <w:szCs w:val="28"/>
          <w:lang w:val="fr-CA"/>
        </w:rPr>
        <w:t>(La page de signature suit)</w:t>
      </w:r>
    </w:p>
    <w:p w14:paraId="4BF9D19F" w14:textId="77777777" w:rsidR="00527C76" w:rsidRPr="00BF78B5" w:rsidRDefault="00527C76">
      <w:pPr>
        <w:rPr>
          <w:i/>
          <w:iCs/>
          <w:sz w:val="28"/>
          <w:szCs w:val="28"/>
          <w:lang w:val="fr-CA"/>
        </w:rPr>
      </w:pPr>
      <w:r w:rsidRPr="00BF78B5">
        <w:rPr>
          <w:i/>
          <w:iCs/>
          <w:sz w:val="28"/>
          <w:szCs w:val="28"/>
          <w:lang w:val="fr-CA"/>
        </w:rPr>
        <w:br w:type="page"/>
      </w:r>
    </w:p>
    <w:p w14:paraId="49EB9B93" w14:textId="77777777" w:rsidR="002147FE" w:rsidRPr="00BF78B5" w:rsidRDefault="002147FE" w:rsidP="002147FE">
      <w:pPr>
        <w:rPr>
          <w:i/>
          <w:iCs/>
          <w:sz w:val="28"/>
          <w:szCs w:val="28"/>
          <w:lang w:val="fr-CA"/>
        </w:rPr>
      </w:pPr>
      <w:r w:rsidRPr="00BF78B5">
        <w:rPr>
          <w:b/>
          <w:bCs/>
          <w:sz w:val="28"/>
          <w:szCs w:val="28"/>
          <w:lang w:val="fr-CA"/>
        </w:rPr>
        <w:lastRenderedPageBreak/>
        <w:t>ET LES PARTIES ONT SIGNÉ</w:t>
      </w:r>
      <w:r w:rsidRPr="00BF78B5">
        <w:rPr>
          <w:b/>
          <w:bCs/>
          <w:sz w:val="28"/>
          <w:szCs w:val="28"/>
          <w:lang w:val="fr-CA"/>
        </w:rPr>
        <w:tab/>
      </w:r>
      <w:r w:rsidRPr="00BF78B5">
        <w:rPr>
          <w:b/>
          <w:bCs/>
          <w:sz w:val="28"/>
          <w:szCs w:val="28"/>
          <w:lang w:val="fr-CA"/>
        </w:rPr>
        <w:tab/>
      </w:r>
      <w:r w:rsidRPr="00BF78B5">
        <w:rPr>
          <w:b/>
          <w:bCs/>
          <w:sz w:val="28"/>
          <w:szCs w:val="28"/>
          <w:lang w:val="fr-CA"/>
        </w:rPr>
        <w:tab/>
      </w:r>
    </w:p>
    <w:tbl>
      <w:tblPr>
        <w:tblW w:w="0" w:type="auto"/>
        <w:tblLayout w:type="fixed"/>
        <w:tblLook w:val="0000" w:firstRow="0" w:lastRow="0" w:firstColumn="0" w:lastColumn="0" w:noHBand="0" w:noVBand="0"/>
      </w:tblPr>
      <w:tblGrid>
        <w:gridCol w:w="4338"/>
        <w:gridCol w:w="1260"/>
        <w:gridCol w:w="3978"/>
      </w:tblGrid>
      <w:tr w:rsidR="002147FE" w:rsidRPr="005E2DF7" w14:paraId="68B72075" w14:textId="77777777">
        <w:tc>
          <w:tcPr>
            <w:tcW w:w="4338" w:type="dxa"/>
          </w:tcPr>
          <w:p w14:paraId="6EBC35EF" w14:textId="77777777" w:rsidR="002147FE" w:rsidRPr="00BF78B5" w:rsidRDefault="002147FE" w:rsidP="002147FE">
            <w:pPr>
              <w:rPr>
                <w:b/>
                <w:bCs/>
                <w:i/>
                <w:sz w:val="28"/>
                <w:szCs w:val="28"/>
                <w:lang w:val="fr-CA"/>
              </w:rPr>
            </w:pPr>
          </w:p>
          <w:p w14:paraId="456E025E" w14:textId="34588121" w:rsidR="002147FE" w:rsidRPr="00803450" w:rsidRDefault="002147FE" w:rsidP="002147FE">
            <w:pPr>
              <w:rPr>
                <w:b/>
                <w:bCs/>
                <w:sz w:val="28"/>
                <w:szCs w:val="28"/>
                <w:highlight w:val="yellow"/>
                <w:lang w:val="fr-CA"/>
              </w:rPr>
            </w:pPr>
            <w:r w:rsidRPr="00803450">
              <w:rPr>
                <w:b/>
                <w:bCs/>
                <w:sz w:val="28"/>
                <w:szCs w:val="28"/>
                <w:highlight w:val="yellow"/>
                <w:lang w:val="fr-CA"/>
              </w:rPr>
              <w:t>[Nom de l'</w:t>
            </w:r>
            <w:r w:rsidR="00BF78B5" w:rsidRPr="00803450">
              <w:rPr>
                <w:b/>
                <w:bCs/>
                <w:sz w:val="28"/>
                <w:szCs w:val="28"/>
                <w:highlight w:val="yellow"/>
                <w:lang w:val="fr-CA"/>
              </w:rPr>
              <w:t>Entrepreneur Général</w:t>
            </w:r>
            <w:r w:rsidRPr="00803450">
              <w:rPr>
                <w:b/>
                <w:bCs/>
                <w:sz w:val="28"/>
                <w:szCs w:val="28"/>
                <w:highlight w:val="yellow"/>
                <w:lang w:val="fr-CA"/>
              </w:rPr>
              <w:t xml:space="preserve"> s'il s'agit d'une </w:t>
            </w:r>
            <w:r w:rsidR="00DA3DAF" w:rsidRPr="00803450">
              <w:rPr>
                <w:b/>
                <w:bCs/>
                <w:sz w:val="28"/>
                <w:szCs w:val="28"/>
                <w:highlight w:val="yellow"/>
                <w:lang w:val="fr-CA"/>
              </w:rPr>
              <w:t>Inc.</w:t>
            </w:r>
            <w:r w:rsidRPr="00803450">
              <w:rPr>
                <w:b/>
                <w:bCs/>
                <w:sz w:val="28"/>
                <w:szCs w:val="28"/>
                <w:highlight w:val="yellow"/>
                <w:lang w:val="fr-CA"/>
              </w:rPr>
              <w:t>].</w:t>
            </w:r>
          </w:p>
          <w:p w14:paraId="285DA365" w14:textId="77777777" w:rsidR="002147FE" w:rsidRPr="00803450" w:rsidRDefault="002147FE" w:rsidP="002147FE">
            <w:pPr>
              <w:rPr>
                <w:b/>
                <w:sz w:val="28"/>
                <w:szCs w:val="28"/>
                <w:highlight w:val="yellow"/>
                <w:lang w:val="fr-CA"/>
              </w:rPr>
            </w:pPr>
          </w:p>
        </w:tc>
        <w:tc>
          <w:tcPr>
            <w:tcW w:w="1260" w:type="dxa"/>
          </w:tcPr>
          <w:p w14:paraId="2B522BF7" w14:textId="77777777" w:rsidR="002147FE" w:rsidRPr="00803450" w:rsidRDefault="002147FE" w:rsidP="002147FE">
            <w:pPr>
              <w:rPr>
                <w:b/>
                <w:sz w:val="28"/>
                <w:szCs w:val="28"/>
                <w:highlight w:val="yellow"/>
                <w:lang w:val="fr-CA"/>
              </w:rPr>
            </w:pPr>
          </w:p>
        </w:tc>
        <w:tc>
          <w:tcPr>
            <w:tcW w:w="3978" w:type="dxa"/>
          </w:tcPr>
          <w:p w14:paraId="0A6D6725" w14:textId="77777777" w:rsidR="002147FE" w:rsidRPr="00803450" w:rsidRDefault="002147FE" w:rsidP="002147FE">
            <w:pPr>
              <w:rPr>
                <w:b/>
                <w:bCs/>
                <w:sz w:val="28"/>
                <w:szCs w:val="28"/>
                <w:highlight w:val="yellow"/>
                <w:lang w:val="fr-CA"/>
              </w:rPr>
            </w:pPr>
          </w:p>
          <w:p w14:paraId="221AA3B3" w14:textId="3D28D1B5" w:rsidR="002147FE" w:rsidRPr="00BF78B5" w:rsidRDefault="002147FE" w:rsidP="002147FE">
            <w:pPr>
              <w:rPr>
                <w:b/>
                <w:bCs/>
                <w:sz w:val="28"/>
                <w:szCs w:val="28"/>
                <w:lang w:val="fr-CA"/>
              </w:rPr>
            </w:pPr>
            <w:r w:rsidRPr="00803450">
              <w:rPr>
                <w:b/>
                <w:bCs/>
                <w:sz w:val="28"/>
                <w:szCs w:val="28"/>
                <w:highlight w:val="yellow"/>
                <w:lang w:val="fr-CA"/>
              </w:rPr>
              <w:t xml:space="preserve">[Nom du </w:t>
            </w:r>
            <w:r w:rsidR="00BF78B5" w:rsidRPr="00803450">
              <w:rPr>
                <w:b/>
                <w:bCs/>
                <w:sz w:val="28"/>
                <w:szCs w:val="28"/>
                <w:highlight w:val="yellow"/>
                <w:lang w:val="fr-CA"/>
              </w:rPr>
              <w:t>Sous-traitant</w:t>
            </w:r>
            <w:r w:rsidRPr="00803450">
              <w:rPr>
                <w:b/>
                <w:bCs/>
                <w:sz w:val="28"/>
                <w:szCs w:val="28"/>
                <w:highlight w:val="yellow"/>
                <w:lang w:val="fr-CA"/>
              </w:rPr>
              <w:t xml:space="preserve"> s'il s'agit d'une </w:t>
            </w:r>
            <w:r w:rsidR="00DA3DAF" w:rsidRPr="00803450">
              <w:rPr>
                <w:b/>
                <w:bCs/>
                <w:sz w:val="28"/>
                <w:szCs w:val="28"/>
                <w:highlight w:val="yellow"/>
                <w:lang w:val="fr-CA"/>
              </w:rPr>
              <w:t>Inc.</w:t>
            </w:r>
            <w:r w:rsidRPr="00803450">
              <w:rPr>
                <w:b/>
                <w:bCs/>
                <w:sz w:val="28"/>
                <w:szCs w:val="28"/>
                <w:highlight w:val="yellow"/>
                <w:lang w:val="fr-CA"/>
              </w:rPr>
              <w:t>].</w:t>
            </w:r>
          </w:p>
          <w:p w14:paraId="7306D8C6" w14:textId="77777777" w:rsidR="002147FE" w:rsidRPr="00BF78B5" w:rsidRDefault="002147FE" w:rsidP="002147FE">
            <w:pPr>
              <w:rPr>
                <w:b/>
                <w:sz w:val="28"/>
                <w:szCs w:val="28"/>
                <w:lang w:val="fr-CA"/>
              </w:rPr>
            </w:pPr>
          </w:p>
        </w:tc>
      </w:tr>
      <w:tr w:rsidR="002147FE" w:rsidRPr="00FE5BEE" w14:paraId="5471E3C8" w14:textId="77777777">
        <w:tc>
          <w:tcPr>
            <w:tcW w:w="4338" w:type="dxa"/>
            <w:tcBorders>
              <w:bottom w:val="single" w:sz="4" w:space="0" w:color="auto"/>
            </w:tcBorders>
            <w:vAlign w:val="bottom"/>
          </w:tcPr>
          <w:p w14:paraId="54652482" w14:textId="77777777" w:rsidR="002147FE" w:rsidRPr="00D1392E" w:rsidRDefault="002147FE" w:rsidP="002147FE">
            <w:pPr>
              <w:rPr>
                <w:sz w:val="28"/>
                <w:szCs w:val="28"/>
              </w:rPr>
            </w:pPr>
            <w:proofErr w:type="gramStart"/>
            <w:r w:rsidRPr="00D1392E">
              <w:rPr>
                <w:sz w:val="28"/>
                <w:szCs w:val="28"/>
              </w:rPr>
              <w:t>Par :</w:t>
            </w:r>
            <w:proofErr w:type="gramEnd"/>
          </w:p>
        </w:tc>
        <w:tc>
          <w:tcPr>
            <w:tcW w:w="1260" w:type="dxa"/>
            <w:vAlign w:val="bottom"/>
          </w:tcPr>
          <w:p w14:paraId="473680AB" w14:textId="77777777" w:rsidR="002147FE" w:rsidRPr="00D1392E" w:rsidRDefault="002147FE" w:rsidP="002147FE">
            <w:pPr>
              <w:rPr>
                <w:sz w:val="28"/>
                <w:szCs w:val="28"/>
              </w:rPr>
            </w:pPr>
          </w:p>
        </w:tc>
        <w:tc>
          <w:tcPr>
            <w:tcW w:w="3978" w:type="dxa"/>
            <w:tcBorders>
              <w:bottom w:val="single" w:sz="4" w:space="0" w:color="auto"/>
            </w:tcBorders>
            <w:vAlign w:val="bottom"/>
          </w:tcPr>
          <w:p w14:paraId="10F2FA1D" w14:textId="20743DB8" w:rsidR="002147FE" w:rsidRPr="00BF78B5" w:rsidRDefault="002147FE" w:rsidP="002147FE">
            <w:pPr>
              <w:rPr>
                <w:sz w:val="28"/>
                <w:szCs w:val="28"/>
                <w:lang w:val="fr-CA"/>
              </w:rPr>
            </w:pPr>
            <w:r w:rsidRPr="00BF78B5">
              <w:rPr>
                <w:sz w:val="28"/>
                <w:szCs w:val="28"/>
                <w:lang w:val="fr-CA"/>
              </w:rPr>
              <w:t xml:space="preserve">Par : </w:t>
            </w:r>
          </w:p>
        </w:tc>
      </w:tr>
      <w:tr w:rsidR="002147FE" w:rsidRPr="00D1392E" w14:paraId="69DE8B8F" w14:textId="77777777">
        <w:tc>
          <w:tcPr>
            <w:tcW w:w="4338" w:type="dxa"/>
            <w:tcBorders>
              <w:top w:val="single" w:sz="4" w:space="0" w:color="auto"/>
            </w:tcBorders>
            <w:vAlign w:val="bottom"/>
          </w:tcPr>
          <w:p w14:paraId="303C40CE" w14:textId="77777777" w:rsidR="002147FE" w:rsidRPr="00803450" w:rsidRDefault="002147FE" w:rsidP="002147FE">
            <w:pPr>
              <w:rPr>
                <w:sz w:val="28"/>
                <w:szCs w:val="28"/>
                <w:highlight w:val="yellow"/>
              </w:rPr>
            </w:pPr>
            <w:r w:rsidRPr="00803450">
              <w:rPr>
                <w:sz w:val="28"/>
                <w:szCs w:val="28"/>
                <w:highlight w:val="yellow"/>
                <w:lang w:val="en-GB"/>
              </w:rPr>
              <w:t xml:space="preserve">[Nom du </w:t>
            </w:r>
            <w:proofErr w:type="spellStart"/>
            <w:r w:rsidRPr="00803450">
              <w:rPr>
                <w:sz w:val="28"/>
                <w:szCs w:val="28"/>
                <w:highlight w:val="yellow"/>
                <w:lang w:val="en-GB"/>
              </w:rPr>
              <w:t>représentant</w:t>
            </w:r>
            <w:proofErr w:type="spellEnd"/>
            <w:r w:rsidRPr="00803450">
              <w:rPr>
                <w:sz w:val="28"/>
                <w:szCs w:val="28"/>
                <w:highlight w:val="yellow"/>
                <w:lang w:val="en-GB"/>
              </w:rPr>
              <w:t xml:space="preserve">, </w:t>
            </w:r>
            <w:proofErr w:type="spellStart"/>
            <w:r w:rsidRPr="00803450">
              <w:rPr>
                <w:sz w:val="28"/>
                <w:szCs w:val="28"/>
                <w:highlight w:val="yellow"/>
                <w:lang w:val="en-GB"/>
              </w:rPr>
              <w:t>fonction</w:t>
            </w:r>
            <w:proofErr w:type="spellEnd"/>
            <w:r w:rsidRPr="00803450">
              <w:rPr>
                <w:sz w:val="28"/>
                <w:szCs w:val="28"/>
                <w:highlight w:val="yellow"/>
                <w:lang w:val="en-GB"/>
              </w:rPr>
              <w:t>]</w:t>
            </w:r>
          </w:p>
        </w:tc>
        <w:tc>
          <w:tcPr>
            <w:tcW w:w="1260" w:type="dxa"/>
            <w:vAlign w:val="bottom"/>
          </w:tcPr>
          <w:p w14:paraId="128EEDD0" w14:textId="77777777" w:rsidR="002147FE" w:rsidRPr="00803450" w:rsidRDefault="002147FE" w:rsidP="002147FE">
            <w:pPr>
              <w:rPr>
                <w:sz w:val="28"/>
                <w:szCs w:val="28"/>
                <w:highlight w:val="yellow"/>
              </w:rPr>
            </w:pPr>
          </w:p>
        </w:tc>
        <w:tc>
          <w:tcPr>
            <w:tcW w:w="3978" w:type="dxa"/>
            <w:tcBorders>
              <w:top w:val="single" w:sz="4" w:space="0" w:color="auto"/>
            </w:tcBorders>
            <w:vAlign w:val="bottom"/>
          </w:tcPr>
          <w:p w14:paraId="10460946" w14:textId="77777777" w:rsidR="002147FE" w:rsidRPr="00D1392E" w:rsidRDefault="002147FE" w:rsidP="002147FE">
            <w:pPr>
              <w:rPr>
                <w:sz w:val="28"/>
                <w:szCs w:val="28"/>
                <w:lang w:val="en-CA"/>
              </w:rPr>
            </w:pPr>
            <w:r w:rsidRPr="00803450">
              <w:rPr>
                <w:sz w:val="28"/>
                <w:szCs w:val="28"/>
                <w:highlight w:val="yellow"/>
                <w:lang w:val="en-GB"/>
              </w:rPr>
              <w:t xml:space="preserve">[Nom du </w:t>
            </w:r>
            <w:proofErr w:type="spellStart"/>
            <w:r w:rsidRPr="00803450">
              <w:rPr>
                <w:sz w:val="28"/>
                <w:szCs w:val="28"/>
                <w:highlight w:val="yellow"/>
                <w:lang w:val="en-GB"/>
              </w:rPr>
              <w:t>représentant</w:t>
            </w:r>
            <w:proofErr w:type="spellEnd"/>
            <w:r w:rsidRPr="00803450">
              <w:rPr>
                <w:sz w:val="28"/>
                <w:szCs w:val="28"/>
                <w:highlight w:val="yellow"/>
                <w:lang w:val="en-GB"/>
              </w:rPr>
              <w:t xml:space="preserve">, </w:t>
            </w:r>
            <w:proofErr w:type="spellStart"/>
            <w:r w:rsidRPr="00803450">
              <w:rPr>
                <w:sz w:val="28"/>
                <w:szCs w:val="28"/>
                <w:highlight w:val="yellow"/>
                <w:lang w:val="en-GB"/>
              </w:rPr>
              <w:t>fonction</w:t>
            </w:r>
            <w:proofErr w:type="spellEnd"/>
            <w:r w:rsidRPr="00803450">
              <w:rPr>
                <w:sz w:val="28"/>
                <w:szCs w:val="28"/>
                <w:highlight w:val="yellow"/>
                <w:lang w:val="en-GB"/>
              </w:rPr>
              <w:t>]</w:t>
            </w:r>
          </w:p>
        </w:tc>
      </w:tr>
    </w:tbl>
    <w:p w14:paraId="199CD195" w14:textId="77777777" w:rsidR="00332443" w:rsidRPr="00D1392E" w:rsidRDefault="00332443">
      <w:pPr>
        <w:rPr>
          <w:sz w:val="28"/>
          <w:szCs w:val="28"/>
          <w:lang w:val="en-CA"/>
        </w:rPr>
      </w:pPr>
    </w:p>
    <w:p w14:paraId="3020F26F" w14:textId="77777777" w:rsidR="002147FE" w:rsidRPr="00D1392E" w:rsidRDefault="002147FE">
      <w:pPr>
        <w:rPr>
          <w:sz w:val="28"/>
          <w:szCs w:val="28"/>
          <w:lang w:val="en-CA"/>
        </w:rPr>
      </w:pPr>
    </w:p>
    <w:p w14:paraId="7B0153BA" w14:textId="77777777" w:rsidR="002147FE" w:rsidRPr="00803450" w:rsidRDefault="002147FE">
      <w:pPr>
        <w:rPr>
          <w:sz w:val="28"/>
          <w:szCs w:val="28"/>
          <w:highlight w:val="yellow"/>
          <w:lang w:val="fr-CA"/>
        </w:rPr>
      </w:pPr>
      <w:r w:rsidRPr="00803450">
        <w:rPr>
          <w:sz w:val="28"/>
          <w:szCs w:val="28"/>
          <w:highlight w:val="yellow"/>
          <w:lang w:val="fr-CA"/>
        </w:rPr>
        <w:t xml:space="preserve">OU, S'IL N'Y A PAS D'INC : </w:t>
      </w:r>
    </w:p>
    <w:p w14:paraId="7CF60ABE" w14:textId="77777777" w:rsidR="002147FE" w:rsidRPr="00803450" w:rsidRDefault="002147FE">
      <w:pPr>
        <w:rPr>
          <w:sz w:val="28"/>
          <w:szCs w:val="28"/>
          <w:highlight w:val="yellow"/>
          <w:lang w:val="fr-CA"/>
        </w:rPr>
      </w:pPr>
    </w:p>
    <w:tbl>
      <w:tblPr>
        <w:tblW w:w="0" w:type="auto"/>
        <w:tblLayout w:type="fixed"/>
        <w:tblLook w:val="0000" w:firstRow="0" w:lastRow="0" w:firstColumn="0" w:lastColumn="0" w:noHBand="0" w:noVBand="0"/>
      </w:tblPr>
      <w:tblGrid>
        <w:gridCol w:w="4338"/>
        <w:gridCol w:w="1260"/>
        <w:gridCol w:w="3978"/>
      </w:tblGrid>
      <w:tr w:rsidR="002147FE" w:rsidRPr="005E2DF7" w14:paraId="3B3C80CB" w14:textId="77777777">
        <w:tc>
          <w:tcPr>
            <w:tcW w:w="4338" w:type="dxa"/>
            <w:tcBorders>
              <w:bottom w:val="single" w:sz="4" w:space="0" w:color="auto"/>
            </w:tcBorders>
            <w:vAlign w:val="bottom"/>
          </w:tcPr>
          <w:p w14:paraId="060704C0" w14:textId="77777777" w:rsidR="002147FE" w:rsidRPr="00803450" w:rsidRDefault="002147FE">
            <w:pPr>
              <w:rPr>
                <w:sz w:val="28"/>
                <w:szCs w:val="28"/>
                <w:highlight w:val="yellow"/>
                <w:lang w:val="fr-CA"/>
              </w:rPr>
            </w:pPr>
          </w:p>
        </w:tc>
        <w:tc>
          <w:tcPr>
            <w:tcW w:w="1260" w:type="dxa"/>
            <w:vAlign w:val="bottom"/>
          </w:tcPr>
          <w:p w14:paraId="564DF89D" w14:textId="77777777" w:rsidR="002147FE" w:rsidRPr="00803450" w:rsidRDefault="002147FE">
            <w:pPr>
              <w:rPr>
                <w:sz w:val="28"/>
                <w:szCs w:val="28"/>
                <w:highlight w:val="yellow"/>
                <w:lang w:val="fr-CA"/>
              </w:rPr>
            </w:pPr>
          </w:p>
        </w:tc>
        <w:tc>
          <w:tcPr>
            <w:tcW w:w="3978" w:type="dxa"/>
            <w:tcBorders>
              <w:bottom w:val="single" w:sz="4" w:space="0" w:color="auto"/>
            </w:tcBorders>
            <w:vAlign w:val="bottom"/>
          </w:tcPr>
          <w:p w14:paraId="08478817" w14:textId="77777777" w:rsidR="002147FE" w:rsidRPr="00803450" w:rsidRDefault="002147FE">
            <w:pPr>
              <w:rPr>
                <w:sz w:val="28"/>
                <w:szCs w:val="28"/>
                <w:highlight w:val="yellow"/>
                <w:lang w:val="fr-CA"/>
              </w:rPr>
            </w:pPr>
          </w:p>
        </w:tc>
      </w:tr>
      <w:tr w:rsidR="002147FE" w:rsidRPr="00D1392E" w14:paraId="75A26A62" w14:textId="77777777">
        <w:tc>
          <w:tcPr>
            <w:tcW w:w="4338" w:type="dxa"/>
            <w:tcBorders>
              <w:top w:val="single" w:sz="4" w:space="0" w:color="auto"/>
            </w:tcBorders>
            <w:vAlign w:val="bottom"/>
          </w:tcPr>
          <w:p w14:paraId="1B25CC8E" w14:textId="518D6C58" w:rsidR="002147FE" w:rsidRPr="00803450" w:rsidRDefault="002147FE">
            <w:pPr>
              <w:rPr>
                <w:b/>
                <w:bCs/>
                <w:sz w:val="28"/>
                <w:szCs w:val="28"/>
                <w:highlight w:val="yellow"/>
              </w:rPr>
            </w:pPr>
            <w:r w:rsidRPr="00803450">
              <w:rPr>
                <w:b/>
                <w:bCs/>
                <w:sz w:val="28"/>
                <w:szCs w:val="28"/>
                <w:highlight w:val="yellow"/>
                <w:lang w:val="en-GB"/>
              </w:rPr>
              <w:t xml:space="preserve">[Nom de </w:t>
            </w:r>
            <w:proofErr w:type="spellStart"/>
            <w:r w:rsidRPr="00803450">
              <w:rPr>
                <w:b/>
                <w:bCs/>
                <w:sz w:val="28"/>
                <w:szCs w:val="28"/>
                <w:highlight w:val="yellow"/>
                <w:lang w:val="en-GB"/>
              </w:rPr>
              <w:t>l'</w:t>
            </w:r>
            <w:r w:rsidR="00BF78B5" w:rsidRPr="00803450">
              <w:rPr>
                <w:b/>
                <w:bCs/>
                <w:sz w:val="28"/>
                <w:szCs w:val="28"/>
                <w:highlight w:val="yellow"/>
                <w:lang w:val="en-GB"/>
              </w:rPr>
              <w:t>Entrepreneur</w:t>
            </w:r>
            <w:proofErr w:type="spellEnd"/>
            <w:r w:rsidR="00BF78B5" w:rsidRPr="00803450">
              <w:rPr>
                <w:b/>
                <w:bCs/>
                <w:sz w:val="28"/>
                <w:szCs w:val="28"/>
                <w:highlight w:val="yellow"/>
                <w:lang w:val="en-GB"/>
              </w:rPr>
              <w:t xml:space="preserve"> </w:t>
            </w:r>
            <w:proofErr w:type="spellStart"/>
            <w:r w:rsidR="00BF78B5" w:rsidRPr="00803450">
              <w:rPr>
                <w:b/>
                <w:bCs/>
                <w:sz w:val="28"/>
                <w:szCs w:val="28"/>
                <w:highlight w:val="yellow"/>
                <w:lang w:val="en-GB"/>
              </w:rPr>
              <w:t>Général</w:t>
            </w:r>
            <w:proofErr w:type="spellEnd"/>
            <w:r w:rsidRPr="00803450">
              <w:rPr>
                <w:b/>
                <w:bCs/>
                <w:sz w:val="28"/>
                <w:szCs w:val="28"/>
                <w:highlight w:val="yellow"/>
                <w:lang w:val="en-GB"/>
              </w:rPr>
              <w:t>]</w:t>
            </w:r>
          </w:p>
        </w:tc>
        <w:tc>
          <w:tcPr>
            <w:tcW w:w="1260" w:type="dxa"/>
            <w:vAlign w:val="bottom"/>
          </w:tcPr>
          <w:p w14:paraId="14253124" w14:textId="77777777" w:rsidR="002147FE" w:rsidRPr="00803450" w:rsidRDefault="002147FE">
            <w:pPr>
              <w:rPr>
                <w:sz w:val="28"/>
                <w:szCs w:val="28"/>
                <w:highlight w:val="yellow"/>
              </w:rPr>
            </w:pPr>
          </w:p>
        </w:tc>
        <w:tc>
          <w:tcPr>
            <w:tcW w:w="3978" w:type="dxa"/>
            <w:tcBorders>
              <w:top w:val="single" w:sz="4" w:space="0" w:color="auto"/>
            </w:tcBorders>
            <w:vAlign w:val="bottom"/>
          </w:tcPr>
          <w:p w14:paraId="71DAE57A" w14:textId="02DD63E9" w:rsidR="002147FE" w:rsidRPr="00D1392E" w:rsidRDefault="002147FE">
            <w:pPr>
              <w:rPr>
                <w:b/>
                <w:bCs/>
                <w:sz w:val="28"/>
                <w:szCs w:val="28"/>
                <w:lang w:val="en-CA"/>
              </w:rPr>
            </w:pPr>
            <w:r w:rsidRPr="00803450">
              <w:rPr>
                <w:b/>
                <w:bCs/>
                <w:sz w:val="28"/>
                <w:szCs w:val="28"/>
                <w:highlight w:val="yellow"/>
                <w:lang w:val="en-GB"/>
              </w:rPr>
              <w:t xml:space="preserve">[Nom du </w:t>
            </w:r>
            <w:r w:rsidR="00BF78B5" w:rsidRPr="00803450">
              <w:rPr>
                <w:b/>
                <w:bCs/>
                <w:sz w:val="28"/>
                <w:szCs w:val="28"/>
                <w:highlight w:val="yellow"/>
                <w:lang w:val="en-GB"/>
              </w:rPr>
              <w:t>Sous-</w:t>
            </w:r>
            <w:proofErr w:type="spellStart"/>
            <w:r w:rsidR="00BF78B5" w:rsidRPr="00803450">
              <w:rPr>
                <w:b/>
                <w:bCs/>
                <w:sz w:val="28"/>
                <w:szCs w:val="28"/>
                <w:highlight w:val="yellow"/>
                <w:lang w:val="en-GB"/>
              </w:rPr>
              <w:t>traitant</w:t>
            </w:r>
            <w:proofErr w:type="spellEnd"/>
            <w:r w:rsidRPr="00803450">
              <w:rPr>
                <w:b/>
                <w:bCs/>
                <w:sz w:val="28"/>
                <w:szCs w:val="28"/>
                <w:highlight w:val="yellow"/>
                <w:lang w:val="en-GB"/>
              </w:rPr>
              <w:t>]</w:t>
            </w:r>
          </w:p>
        </w:tc>
      </w:tr>
    </w:tbl>
    <w:p w14:paraId="72D8358C" w14:textId="77777777" w:rsidR="002147FE" w:rsidRDefault="002147FE">
      <w:pPr>
        <w:rPr>
          <w:sz w:val="28"/>
          <w:szCs w:val="28"/>
          <w:lang w:val="en-CA"/>
        </w:rPr>
      </w:pPr>
    </w:p>
    <w:p w14:paraId="6375B7C2" w14:textId="77777777" w:rsidR="00EE1B69" w:rsidRPr="00F84F99" w:rsidRDefault="00EE1B69" w:rsidP="00EE1B69">
      <w:pPr>
        <w:jc w:val="both"/>
        <w:rPr>
          <w:sz w:val="28"/>
          <w:szCs w:val="28"/>
        </w:rPr>
      </w:pPr>
      <w:proofErr w:type="spellStart"/>
      <w:r>
        <w:rPr>
          <w:sz w:val="28"/>
          <w:szCs w:val="28"/>
        </w:rPr>
        <w:t>Créé</w:t>
      </w:r>
      <w:proofErr w:type="spellEnd"/>
      <w:r>
        <w:rPr>
          <w:sz w:val="28"/>
          <w:szCs w:val="28"/>
        </w:rPr>
        <w:t xml:space="preserve"> par </w:t>
      </w:r>
      <w:proofErr w:type="spellStart"/>
      <w:r>
        <w:rPr>
          <w:sz w:val="28"/>
          <w:szCs w:val="28"/>
        </w:rPr>
        <w:t>ConstrAction</w:t>
      </w:r>
      <w:proofErr w:type="spellEnd"/>
      <w:r>
        <w:rPr>
          <w:sz w:val="28"/>
          <w:szCs w:val="28"/>
        </w:rPr>
        <w:t xml:space="preserve"> Inc.</w:t>
      </w:r>
    </w:p>
    <w:p w14:paraId="6B52D301" w14:textId="77777777" w:rsidR="00EE1B69" w:rsidRPr="00D1392E" w:rsidRDefault="00EE1B69">
      <w:pPr>
        <w:rPr>
          <w:sz w:val="28"/>
          <w:szCs w:val="28"/>
          <w:lang w:val="en-CA"/>
        </w:rPr>
      </w:pPr>
    </w:p>
    <w:sectPr w:rsidR="00EE1B69" w:rsidRPr="00D1392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D8DC" w14:textId="77777777" w:rsidR="001622E8" w:rsidRDefault="001622E8" w:rsidP="003C2F06">
      <w:pPr>
        <w:spacing w:after="0" w:line="240" w:lineRule="auto"/>
      </w:pPr>
      <w:r>
        <w:separator/>
      </w:r>
    </w:p>
  </w:endnote>
  <w:endnote w:type="continuationSeparator" w:id="0">
    <w:p w14:paraId="0521AD85" w14:textId="77777777" w:rsidR="001622E8" w:rsidRDefault="001622E8" w:rsidP="003C2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343027"/>
      <w:docPartObj>
        <w:docPartGallery w:val="Page Numbers (Bottom of Page)"/>
        <w:docPartUnique/>
      </w:docPartObj>
    </w:sdtPr>
    <w:sdtContent>
      <w:sdt>
        <w:sdtPr>
          <w:id w:val="-1769616900"/>
          <w:docPartObj>
            <w:docPartGallery w:val="Page Numbers (Top of Page)"/>
            <w:docPartUnique/>
          </w:docPartObj>
        </w:sdtPr>
        <w:sdtContent>
          <w:p w14:paraId="643856CF" w14:textId="2E9823A5" w:rsidR="003C2F06" w:rsidRDefault="003C2F0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de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A207C4" w14:textId="77777777" w:rsidR="003C2F06" w:rsidRDefault="003C2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1B3C" w14:textId="77777777" w:rsidR="001622E8" w:rsidRDefault="001622E8" w:rsidP="003C2F06">
      <w:pPr>
        <w:spacing w:after="0" w:line="240" w:lineRule="auto"/>
      </w:pPr>
      <w:r>
        <w:separator/>
      </w:r>
    </w:p>
  </w:footnote>
  <w:footnote w:type="continuationSeparator" w:id="0">
    <w:p w14:paraId="05252016" w14:textId="77777777" w:rsidR="001622E8" w:rsidRDefault="001622E8" w:rsidP="003C2F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E3F44"/>
    <w:multiLevelType w:val="hybridMultilevel"/>
    <w:tmpl w:val="867CD358"/>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06B20DF2"/>
    <w:multiLevelType w:val="multilevel"/>
    <w:tmpl w:val="4F74998A"/>
    <w:lvl w:ilvl="0">
      <w:start w:val="24"/>
      <w:numFmt w:val="decimal"/>
      <w:lvlText w:val="%1."/>
      <w:lvlJc w:val="left"/>
      <w:pPr>
        <w:ind w:left="615" w:hanging="615"/>
      </w:pPr>
      <w:rPr>
        <w:rFonts w:hint="default"/>
      </w:rPr>
    </w:lvl>
    <w:lvl w:ilvl="1">
      <w:start w:val="1"/>
      <w:numFmt w:val="decimal"/>
      <w:pStyle w:val="Heading2"/>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0E5832"/>
    <w:multiLevelType w:val="multilevel"/>
    <w:tmpl w:val="91EEE188"/>
    <w:lvl w:ilvl="0">
      <w:start w:val="2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87C3194"/>
    <w:multiLevelType w:val="multilevel"/>
    <w:tmpl w:val="6264032C"/>
    <w:lvl w:ilvl="0">
      <w:start w:val="1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09A247A5"/>
    <w:multiLevelType w:val="multilevel"/>
    <w:tmpl w:val="8C786F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4" w15:restartNumberingAfterBreak="0">
    <w:nsid w:val="17943096"/>
    <w:multiLevelType w:val="hybridMultilevel"/>
    <w:tmpl w:val="2B4A0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A2646A"/>
    <w:multiLevelType w:val="multilevel"/>
    <w:tmpl w:val="B34025BA"/>
    <w:lvl w:ilvl="0">
      <w:start w:val="2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29D2BDE"/>
    <w:multiLevelType w:val="multilevel"/>
    <w:tmpl w:val="557A83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4A1CCA"/>
    <w:multiLevelType w:val="multilevel"/>
    <w:tmpl w:val="6F3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13D74"/>
    <w:multiLevelType w:val="multilevel"/>
    <w:tmpl w:val="B34025BA"/>
    <w:lvl w:ilvl="0">
      <w:start w:val="2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6DF48CF"/>
    <w:multiLevelType w:val="multilevel"/>
    <w:tmpl w:val="25AC8B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A7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693068"/>
    <w:multiLevelType w:val="multilevel"/>
    <w:tmpl w:val="6F3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860946"/>
    <w:multiLevelType w:val="multilevel"/>
    <w:tmpl w:val="E542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096901"/>
    <w:multiLevelType w:val="hybridMultilevel"/>
    <w:tmpl w:val="9964332C"/>
    <w:lvl w:ilvl="0" w:tplc="0AB2A000">
      <w:start w:val="1"/>
      <w:numFmt w:val="low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D33F99"/>
    <w:multiLevelType w:val="hybridMultilevel"/>
    <w:tmpl w:val="34724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06E50"/>
    <w:multiLevelType w:val="hybridMultilevel"/>
    <w:tmpl w:val="304059CE"/>
    <w:lvl w:ilvl="0" w:tplc="58B0B57E">
      <w:start w:val="1"/>
      <w:numFmt w:val="low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9063159">
    <w:abstractNumId w:val="8"/>
  </w:num>
  <w:num w:numId="2" w16cid:durableId="517238373">
    <w:abstractNumId w:val="6"/>
  </w:num>
  <w:num w:numId="3" w16cid:durableId="1565528992">
    <w:abstractNumId w:val="5"/>
  </w:num>
  <w:num w:numId="4" w16cid:durableId="368998077">
    <w:abstractNumId w:val="4"/>
  </w:num>
  <w:num w:numId="5" w16cid:durableId="233786429">
    <w:abstractNumId w:val="7"/>
  </w:num>
  <w:num w:numId="6" w16cid:durableId="2121140742">
    <w:abstractNumId w:val="3"/>
  </w:num>
  <w:num w:numId="7" w16cid:durableId="1002271834">
    <w:abstractNumId w:val="2"/>
  </w:num>
  <w:num w:numId="8" w16cid:durableId="80566741">
    <w:abstractNumId w:val="1"/>
  </w:num>
  <w:num w:numId="9" w16cid:durableId="174804952">
    <w:abstractNumId w:val="0"/>
  </w:num>
  <w:num w:numId="10" w16cid:durableId="1579443093">
    <w:abstractNumId w:val="16"/>
  </w:num>
  <w:num w:numId="11" w16cid:durableId="470636963">
    <w:abstractNumId w:val="17"/>
  </w:num>
  <w:num w:numId="12" w16cid:durableId="448742779">
    <w:abstractNumId w:val="19"/>
  </w:num>
  <w:num w:numId="13" w16cid:durableId="1362825610">
    <w:abstractNumId w:val="22"/>
  </w:num>
  <w:num w:numId="14" w16cid:durableId="795415859">
    <w:abstractNumId w:val="9"/>
  </w:num>
  <w:num w:numId="15" w16cid:durableId="1677920879">
    <w:abstractNumId w:val="18"/>
  </w:num>
  <w:num w:numId="16" w16cid:durableId="933780151">
    <w:abstractNumId w:val="21"/>
  </w:num>
  <w:num w:numId="17" w16cid:durableId="404567131">
    <w:abstractNumId w:val="10"/>
  </w:num>
  <w:num w:numId="18" w16cid:durableId="1245577952">
    <w:abstractNumId w:val="24"/>
  </w:num>
  <w:num w:numId="19" w16cid:durableId="99375802">
    <w:abstractNumId w:val="12"/>
  </w:num>
  <w:num w:numId="20" w16cid:durableId="2138377107">
    <w:abstractNumId w:val="20"/>
  </w:num>
  <w:num w:numId="21" w16cid:durableId="1477070422">
    <w:abstractNumId w:val="11"/>
  </w:num>
  <w:num w:numId="22" w16cid:durableId="1312253909">
    <w:abstractNumId w:val="25"/>
  </w:num>
  <w:num w:numId="23" w16cid:durableId="1908419453">
    <w:abstractNumId w:val="23"/>
  </w:num>
  <w:num w:numId="24" w16cid:durableId="1634554895">
    <w:abstractNumId w:val="14"/>
  </w:num>
  <w:num w:numId="25" w16cid:durableId="1810435820">
    <w:abstractNumId w:val="13"/>
  </w:num>
  <w:num w:numId="26" w16cid:durableId="14100740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7D0"/>
    <w:rsid w:val="00005E4B"/>
    <w:rsid w:val="00020AE9"/>
    <w:rsid w:val="00023530"/>
    <w:rsid w:val="00034616"/>
    <w:rsid w:val="00034C21"/>
    <w:rsid w:val="0006063C"/>
    <w:rsid w:val="0006271B"/>
    <w:rsid w:val="000745EA"/>
    <w:rsid w:val="00081B26"/>
    <w:rsid w:val="000B0357"/>
    <w:rsid w:val="000B318C"/>
    <w:rsid w:val="000B7D43"/>
    <w:rsid w:val="000C3BA6"/>
    <w:rsid w:val="000D64B4"/>
    <w:rsid w:val="000D74C2"/>
    <w:rsid w:val="000E7403"/>
    <w:rsid w:val="000F35A6"/>
    <w:rsid w:val="0010262E"/>
    <w:rsid w:val="00102639"/>
    <w:rsid w:val="001074A1"/>
    <w:rsid w:val="00111C55"/>
    <w:rsid w:val="00116772"/>
    <w:rsid w:val="001176C9"/>
    <w:rsid w:val="00124F02"/>
    <w:rsid w:val="001319E0"/>
    <w:rsid w:val="00141C90"/>
    <w:rsid w:val="00142921"/>
    <w:rsid w:val="00143695"/>
    <w:rsid w:val="00145DEC"/>
    <w:rsid w:val="0015074B"/>
    <w:rsid w:val="00152CDC"/>
    <w:rsid w:val="00154B98"/>
    <w:rsid w:val="00155D57"/>
    <w:rsid w:val="001622E8"/>
    <w:rsid w:val="00165545"/>
    <w:rsid w:val="0018224A"/>
    <w:rsid w:val="001827ED"/>
    <w:rsid w:val="0018314B"/>
    <w:rsid w:val="00183756"/>
    <w:rsid w:val="00192DD9"/>
    <w:rsid w:val="001A5413"/>
    <w:rsid w:val="001A637F"/>
    <w:rsid w:val="001C4BD7"/>
    <w:rsid w:val="001D6C8F"/>
    <w:rsid w:val="001E47FA"/>
    <w:rsid w:val="001F1378"/>
    <w:rsid w:val="001F2D04"/>
    <w:rsid w:val="00204599"/>
    <w:rsid w:val="00206206"/>
    <w:rsid w:val="00207CF8"/>
    <w:rsid w:val="002147FE"/>
    <w:rsid w:val="002376DD"/>
    <w:rsid w:val="00241AFD"/>
    <w:rsid w:val="00245029"/>
    <w:rsid w:val="00251F3A"/>
    <w:rsid w:val="00256C3D"/>
    <w:rsid w:val="00257A04"/>
    <w:rsid w:val="0026038D"/>
    <w:rsid w:val="002673DC"/>
    <w:rsid w:val="00276201"/>
    <w:rsid w:val="002858BF"/>
    <w:rsid w:val="002920C0"/>
    <w:rsid w:val="00295C07"/>
    <w:rsid w:val="0029639D"/>
    <w:rsid w:val="00296DD6"/>
    <w:rsid w:val="002A4CA0"/>
    <w:rsid w:val="002C165C"/>
    <w:rsid w:val="002C6FB7"/>
    <w:rsid w:val="002C7058"/>
    <w:rsid w:val="002E0775"/>
    <w:rsid w:val="002E5786"/>
    <w:rsid w:val="002F2828"/>
    <w:rsid w:val="00301AFF"/>
    <w:rsid w:val="00306F40"/>
    <w:rsid w:val="00310886"/>
    <w:rsid w:val="00312207"/>
    <w:rsid w:val="003266C0"/>
    <w:rsid w:val="00326F90"/>
    <w:rsid w:val="003306DB"/>
    <w:rsid w:val="00332443"/>
    <w:rsid w:val="003407D6"/>
    <w:rsid w:val="00350438"/>
    <w:rsid w:val="0035146C"/>
    <w:rsid w:val="00355A88"/>
    <w:rsid w:val="00360948"/>
    <w:rsid w:val="00362A1D"/>
    <w:rsid w:val="003723A0"/>
    <w:rsid w:val="00392353"/>
    <w:rsid w:val="00393DE8"/>
    <w:rsid w:val="0039559D"/>
    <w:rsid w:val="003A0961"/>
    <w:rsid w:val="003B3F0F"/>
    <w:rsid w:val="003B4486"/>
    <w:rsid w:val="003B58F9"/>
    <w:rsid w:val="003B69D6"/>
    <w:rsid w:val="003C1806"/>
    <w:rsid w:val="003C2F06"/>
    <w:rsid w:val="003C40FE"/>
    <w:rsid w:val="003D2056"/>
    <w:rsid w:val="003D3AFC"/>
    <w:rsid w:val="003E38D7"/>
    <w:rsid w:val="003F090B"/>
    <w:rsid w:val="004057FC"/>
    <w:rsid w:val="00406398"/>
    <w:rsid w:val="00416553"/>
    <w:rsid w:val="00430019"/>
    <w:rsid w:val="00454C04"/>
    <w:rsid w:val="00457249"/>
    <w:rsid w:val="00462494"/>
    <w:rsid w:val="00462BC4"/>
    <w:rsid w:val="00463A94"/>
    <w:rsid w:val="00470736"/>
    <w:rsid w:val="004734DB"/>
    <w:rsid w:val="00474002"/>
    <w:rsid w:val="004A0D47"/>
    <w:rsid w:val="004A520C"/>
    <w:rsid w:val="004A6E09"/>
    <w:rsid w:val="004B7250"/>
    <w:rsid w:val="004C1BB5"/>
    <w:rsid w:val="004C5085"/>
    <w:rsid w:val="004D2EB2"/>
    <w:rsid w:val="004D693F"/>
    <w:rsid w:val="004E12AF"/>
    <w:rsid w:val="004E56B5"/>
    <w:rsid w:val="004E635E"/>
    <w:rsid w:val="004F0C36"/>
    <w:rsid w:val="004F2073"/>
    <w:rsid w:val="00512B0D"/>
    <w:rsid w:val="00514609"/>
    <w:rsid w:val="005245A9"/>
    <w:rsid w:val="00527C76"/>
    <w:rsid w:val="0053160D"/>
    <w:rsid w:val="0053279C"/>
    <w:rsid w:val="00532A6E"/>
    <w:rsid w:val="00532B95"/>
    <w:rsid w:val="0053579E"/>
    <w:rsid w:val="00536381"/>
    <w:rsid w:val="005439C2"/>
    <w:rsid w:val="0054467B"/>
    <w:rsid w:val="00553710"/>
    <w:rsid w:val="00557504"/>
    <w:rsid w:val="00565C35"/>
    <w:rsid w:val="00576D03"/>
    <w:rsid w:val="00580FEB"/>
    <w:rsid w:val="0058486E"/>
    <w:rsid w:val="00585DA5"/>
    <w:rsid w:val="005903CE"/>
    <w:rsid w:val="00595F0F"/>
    <w:rsid w:val="005A760A"/>
    <w:rsid w:val="005B261F"/>
    <w:rsid w:val="005B6059"/>
    <w:rsid w:val="005C3849"/>
    <w:rsid w:val="005E2DF7"/>
    <w:rsid w:val="005F2066"/>
    <w:rsid w:val="00602599"/>
    <w:rsid w:val="0060708D"/>
    <w:rsid w:val="006141BE"/>
    <w:rsid w:val="0061753C"/>
    <w:rsid w:val="00621BB3"/>
    <w:rsid w:val="006230AA"/>
    <w:rsid w:val="00625C28"/>
    <w:rsid w:val="0063249F"/>
    <w:rsid w:val="00633984"/>
    <w:rsid w:val="00636968"/>
    <w:rsid w:val="00646A37"/>
    <w:rsid w:val="0066064C"/>
    <w:rsid w:val="00662965"/>
    <w:rsid w:val="0066347D"/>
    <w:rsid w:val="00663B9E"/>
    <w:rsid w:val="0067242C"/>
    <w:rsid w:val="00676A02"/>
    <w:rsid w:val="00685557"/>
    <w:rsid w:val="006871E3"/>
    <w:rsid w:val="006A1369"/>
    <w:rsid w:val="006A2C9A"/>
    <w:rsid w:val="006C58E8"/>
    <w:rsid w:val="006D3319"/>
    <w:rsid w:val="006D6CCF"/>
    <w:rsid w:val="006E058A"/>
    <w:rsid w:val="006E129F"/>
    <w:rsid w:val="006E42ED"/>
    <w:rsid w:val="006E4642"/>
    <w:rsid w:val="006E6A76"/>
    <w:rsid w:val="006F375B"/>
    <w:rsid w:val="006F3CBE"/>
    <w:rsid w:val="00721325"/>
    <w:rsid w:val="00733CA3"/>
    <w:rsid w:val="00734C92"/>
    <w:rsid w:val="007620FD"/>
    <w:rsid w:val="007672E7"/>
    <w:rsid w:val="00770A2F"/>
    <w:rsid w:val="00770F31"/>
    <w:rsid w:val="00784AA1"/>
    <w:rsid w:val="007A0D77"/>
    <w:rsid w:val="007A5078"/>
    <w:rsid w:val="007B32B5"/>
    <w:rsid w:val="007B5137"/>
    <w:rsid w:val="007D0665"/>
    <w:rsid w:val="007E1D6F"/>
    <w:rsid w:val="007E266B"/>
    <w:rsid w:val="007F06E9"/>
    <w:rsid w:val="007F0E45"/>
    <w:rsid w:val="007F5900"/>
    <w:rsid w:val="00803450"/>
    <w:rsid w:val="008140A8"/>
    <w:rsid w:val="00816834"/>
    <w:rsid w:val="008249AB"/>
    <w:rsid w:val="008278FA"/>
    <w:rsid w:val="0084286E"/>
    <w:rsid w:val="0084606B"/>
    <w:rsid w:val="00846C73"/>
    <w:rsid w:val="00846ED3"/>
    <w:rsid w:val="0087183D"/>
    <w:rsid w:val="0087292A"/>
    <w:rsid w:val="00873F87"/>
    <w:rsid w:val="0087412C"/>
    <w:rsid w:val="00877BED"/>
    <w:rsid w:val="00880495"/>
    <w:rsid w:val="00890296"/>
    <w:rsid w:val="008D42A1"/>
    <w:rsid w:val="008D4E8E"/>
    <w:rsid w:val="008D6F19"/>
    <w:rsid w:val="008F379D"/>
    <w:rsid w:val="008F7BBB"/>
    <w:rsid w:val="00910AF4"/>
    <w:rsid w:val="009128F3"/>
    <w:rsid w:val="00913291"/>
    <w:rsid w:val="0091450D"/>
    <w:rsid w:val="00945A32"/>
    <w:rsid w:val="00945F82"/>
    <w:rsid w:val="009552D3"/>
    <w:rsid w:val="00975F05"/>
    <w:rsid w:val="009810F4"/>
    <w:rsid w:val="00984FDA"/>
    <w:rsid w:val="00985FFA"/>
    <w:rsid w:val="00986867"/>
    <w:rsid w:val="00992626"/>
    <w:rsid w:val="00992B63"/>
    <w:rsid w:val="009B0D1F"/>
    <w:rsid w:val="009B4A01"/>
    <w:rsid w:val="009B4CC3"/>
    <w:rsid w:val="009B687C"/>
    <w:rsid w:val="009C39A2"/>
    <w:rsid w:val="009C4550"/>
    <w:rsid w:val="009D511B"/>
    <w:rsid w:val="009E3672"/>
    <w:rsid w:val="00A0788F"/>
    <w:rsid w:val="00A13B2C"/>
    <w:rsid w:val="00A13BBF"/>
    <w:rsid w:val="00A14759"/>
    <w:rsid w:val="00A22364"/>
    <w:rsid w:val="00A3084C"/>
    <w:rsid w:val="00A33BFA"/>
    <w:rsid w:val="00A34001"/>
    <w:rsid w:val="00A352B4"/>
    <w:rsid w:val="00A37255"/>
    <w:rsid w:val="00A433EC"/>
    <w:rsid w:val="00A50120"/>
    <w:rsid w:val="00A5238C"/>
    <w:rsid w:val="00A65917"/>
    <w:rsid w:val="00A70E16"/>
    <w:rsid w:val="00A71F12"/>
    <w:rsid w:val="00A80FD0"/>
    <w:rsid w:val="00A81F9D"/>
    <w:rsid w:val="00AA0BEB"/>
    <w:rsid w:val="00AA0C1F"/>
    <w:rsid w:val="00AA152B"/>
    <w:rsid w:val="00AA1A6A"/>
    <w:rsid w:val="00AA1D8D"/>
    <w:rsid w:val="00AB37FC"/>
    <w:rsid w:val="00AC1434"/>
    <w:rsid w:val="00AC2240"/>
    <w:rsid w:val="00AC3BB0"/>
    <w:rsid w:val="00AC62C1"/>
    <w:rsid w:val="00AE4DEA"/>
    <w:rsid w:val="00AF0408"/>
    <w:rsid w:val="00AF0B6D"/>
    <w:rsid w:val="00B07C23"/>
    <w:rsid w:val="00B10DFD"/>
    <w:rsid w:val="00B14A4B"/>
    <w:rsid w:val="00B21531"/>
    <w:rsid w:val="00B25AFA"/>
    <w:rsid w:val="00B25CFE"/>
    <w:rsid w:val="00B47730"/>
    <w:rsid w:val="00B512BA"/>
    <w:rsid w:val="00B659E7"/>
    <w:rsid w:val="00B8136C"/>
    <w:rsid w:val="00B8405F"/>
    <w:rsid w:val="00B85A92"/>
    <w:rsid w:val="00B90FC5"/>
    <w:rsid w:val="00BB6C26"/>
    <w:rsid w:val="00BC17B8"/>
    <w:rsid w:val="00BD4BFE"/>
    <w:rsid w:val="00BE11F5"/>
    <w:rsid w:val="00BF78B5"/>
    <w:rsid w:val="00C04E36"/>
    <w:rsid w:val="00C122AF"/>
    <w:rsid w:val="00C13009"/>
    <w:rsid w:val="00C15418"/>
    <w:rsid w:val="00C3648A"/>
    <w:rsid w:val="00C42948"/>
    <w:rsid w:val="00C4353C"/>
    <w:rsid w:val="00C43858"/>
    <w:rsid w:val="00C55221"/>
    <w:rsid w:val="00C67ED7"/>
    <w:rsid w:val="00C73F77"/>
    <w:rsid w:val="00C760D2"/>
    <w:rsid w:val="00C77E3A"/>
    <w:rsid w:val="00C871E7"/>
    <w:rsid w:val="00C92DFE"/>
    <w:rsid w:val="00C95FA7"/>
    <w:rsid w:val="00C96302"/>
    <w:rsid w:val="00CA48B4"/>
    <w:rsid w:val="00CA5F2B"/>
    <w:rsid w:val="00CB0664"/>
    <w:rsid w:val="00CC7014"/>
    <w:rsid w:val="00CD2895"/>
    <w:rsid w:val="00CE0C7F"/>
    <w:rsid w:val="00CE1A13"/>
    <w:rsid w:val="00CE6682"/>
    <w:rsid w:val="00D06E2B"/>
    <w:rsid w:val="00D1392E"/>
    <w:rsid w:val="00D17082"/>
    <w:rsid w:val="00D20F4D"/>
    <w:rsid w:val="00D221BE"/>
    <w:rsid w:val="00D252E5"/>
    <w:rsid w:val="00D41003"/>
    <w:rsid w:val="00D55049"/>
    <w:rsid w:val="00D577FC"/>
    <w:rsid w:val="00D647D8"/>
    <w:rsid w:val="00D67956"/>
    <w:rsid w:val="00D718FA"/>
    <w:rsid w:val="00D82552"/>
    <w:rsid w:val="00D86751"/>
    <w:rsid w:val="00D91976"/>
    <w:rsid w:val="00D96C3E"/>
    <w:rsid w:val="00DA3DAF"/>
    <w:rsid w:val="00DC6AC0"/>
    <w:rsid w:val="00DD1766"/>
    <w:rsid w:val="00DD1DF9"/>
    <w:rsid w:val="00DD52EA"/>
    <w:rsid w:val="00DD5769"/>
    <w:rsid w:val="00DD7EDD"/>
    <w:rsid w:val="00DF19AA"/>
    <w:rsid w:val="00E164B8"/>
    <w:rsid w:val="00E1783C"/>
    <w:rsid w:val="00E21841"/>
    <w:rsid w:val="00E27A94"/>
    <w:rsid w:val="00E423CA"/>
    <w:rsid w:val="00E65728"/>
    <w:rsid w:val="00E86BD0"/>
    <w:rsid w:val="00E9046F"/>
    <w:rsid w:val="00E9054E"/>
    <w:rsid w:val="00E92C8C"/>
    <w:rsid w:val="00EB04A4"/>
    <w:rsid w:val="00EC0292"/>
    <w:rsid w:val="00EC18C1"/>
    <w:rsid w:val="00EC25D7"/>
    <w:rsid w:val="00EE1B69"/>
    <w:rsid w:val="00EE5EA9"/>
    <w:rsid w:val="00EE7099"/>
    <w:rsid w:val="00EF1D41"/>
    <w:rsid w:val="00EF2AAB"/>
    <w:rsid w:val="00F003F3"/>
    <w:rsid w:val="00F0212A"/>
    <w:rsid w:val="00F0290B"/>
    <w:rsid w:val="00F07098"/>
    <w:rsid w:val="00F24439"/>
    <w:rsid w:val="00F317E8"/>
    <w:rsid w:val="00F35BC9"/>
    <w:rsid w:val="00F36AC5"/>
    <w:rsid w:val="00F4326B"/>
    <w:rsid w:val="00F5141A"/>
    <w:rsid w:val="00F53CB7"/>
    <w:rsid w:val="00F56309"/>
    <w:rsid w:val="00F61C63"/>
    <w:rsid w:val="00F72073"/>
    <w:rsid w:val="00F7399A"/>
    <w:rsid w:val="00F8131D"/>
    <w:rsid w:val="00F83A67"/>
    <w:rsid w:val="00FA1AEF"/>
    <w:rsid w:val="00FA1DE3"/>
    <w:rsid w:val="00FA37D5"/>
    <w:rsid w:val="00FA735A"/>
    <w:rsid w:val="00FB1D21"/>
    <w:rsid w:val="00FC693F"/>
    <w:rsid w:val="00FC7C33"/>
    <w:rsid w:val="00FE5BEE"/>
    <w:rsid w:val="00FF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A2D78"/>
  <w14:defaultImageDpi w14:val="300"/>
  <w15:docId w15:val="{35D4D220-DCF0-4E92-9C98-5E21CDDA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895"/>
    <w:pPr>
      <w:spacing w:after="200" w:line="276" w:lineRule="auto"/>
    </w:pPr>
    <w:rPr>
      <w:sz w:val="22"/>
      <w:szCs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ListParagraph"/>
    <w:next w:val="Normal"/>
    <w:link w:val="Heading2Char"/>
    <w:uiPriority w:val="9"/>
    <w:unhideWhenUsed/>
    <w:qFormat/>
    <w:rsid w:val="000B7D43"/>
    <w:pPr>
      <w:numPr>
        <w:ilvl w:val="1"/>
        <w:numId w:val="17"/>
      </w:numPr>
      <w:ind w:hanging="1080"/>
      <w:outlineLvl w:val="1"/>
    </w:pPr>
    <w:rPr>
      <w:sz w:val="28"/>
      <w:szCs w:val="28"/>
      <w:u w:val="single"/>
      <w:lang w:val="fr-C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0B7D43"/>
    <w:rPr>
      <w:sz w:val="28"/>
      <w:szCs w:val="28"/>
      <w:u w:val="single"/>
      <w:lang w:val="fr-CA"/>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unhideWhenUsed/>
    <w:rsid w:val="0018224A"/>
    <w:pPr>
      <w:spacing w:before="100" w:beforeAutospacing="1" w:after="100" w:afterAutospacing="1" w:line="240" w:lineRule="auto"/>
    </w:pPr>
    <w:rPr>
      <w:rFonts w:ascii="Times New Roman" w:hAnsi="Times New Roman"/>
      <w:sz w:val="24"/>
      <w:szCs w:val="24"/>
    </w:rPr>
  </w:style>
  <w:style w:type="paragraph" w:styleId="BodyTextFirstIndent">
    <w:name w:val="Body Text First Indent"/>
    <w:basedOn w:val="BodyText"/>
    <w:link w:val="BodyTextFirstIndentChar"/>
    <w:uiPriority w:val="99"/>
    <w:semiHidden/>
    <w:unhideWhenUsed/>
    <w:rsid w:val="00D20F4D"/>
    <w:pPr>
      <w:spacing w:after="200"/>
      <w:ind w:firstLine="360"/>
    </w:pPr>
  </w:style>
  <w:style w:type="character" w:customStyle="1" w:styleId="BodyTextFirstIndentChar">
    <w:name w:val="Body Text First Indent Char"/>
    <w:basedOn w:val="BodyTextChar"/>
    <w:link w:val="BodyTextFirstIndent"/>
    <w:uiPriority w:val="99"/>
    <w:semiHidden/>
    <w:rsid w:val="00D20F4D"/>
  </w:style>
  <w:style w:type="character" w:customStyle="1" w:styleId="a-grasmaj">
    <w:name w:val="a-gras maj"/>
    <w:rsid w:val="00332443"/>
    <w:rPr>
      <w:b/>
      <w:caps/>
    </w:rPr>
  </w:style>
  <w:style w:type="paragraph" w:styleId="Signature">
    <w:name w:val="Signature"/>
    <w:basedOn w:val="Normal"/>
    <w:link w:val="SignatureChar"/>
    <w:rsid w:val="00332443"/>
    <w:pPr>
      <w:spacing w:after="600" w:line="240" w:lineRule="auto"/>
    </w:pPr>
    <w:rPr>
      <w:rFonts w:ascii="Times New Roman" w:eastAsia="Times New Roman" w:hAnsi="Times New Roman"/>
      <w:b/>
      <w:sz w:val="24"/>
      <w:szCs w:val="24"/>
      <w:lang w:val="en-CA" w:eastAsia="fr-FR"/>
    </w:rPr>
  </w:style>
  <w:style w:type="character" w:customStyle="1" w:styleId="SignatureChar">
    <w:name w:val="Signature Char"/>
    <w:link w:val="Signature"/>
    <w:rsid w:val="00332443"/>
    <w:rPr>
      <w:rFonts w:ascii="Times New Roman" w:eastAsia="Times New Roman" w:hAnsi="Times New Roman" w:cs="Times New Roman"/>
      <w:b/>
      <w:sz w:val="24"/>
      <w:szCs w:val="24"/>
      <w:lang w:val="en-CA" w:eastAsia="fr-FR"/>
    </w:rPr>
  </w:style>
  <w:style w:type="paragraph" w:styleId="TOC1">
    <w:name w:val="toc 1"/>
    <w:basedOn w:val="Normal"/>
    <w:next w:val="Normal"/>
    <w:autoRedefine/>
    <w:uiPriority w:val="39"/>
    <w:unhideWhenUsed/>
    <w:rsid w:val="00F72073"/>
    <w:pPr>
      <w:spacing w:after="100"/>
    </w:pPr>
  </w:style>
  <w:style w:type="paragraph" w:styleId="TOC2">
    <w:name w:val="toc 2"/>
    <w:basedOn w:val="Normal"/>
    <w:next w:val="Normal"/>
    <w:autoRedefine/>
    <w:uiPriority w:val="39"/>
    <w:unhideWhenUsed/>
    <w:rsid w:val="00F72073"/>
    <w:pPr>
      <w:spacing w:after="100"/>
      <w:ind w:left="220"/>
    </w:pPr>
  </w:style>
  <w:style w:type="character" w:styleId="Hyperlink">
    <w:name w:val="Hyperlink"/>
    <w:basedOn w:val="DefaultParagraphFont"/>
    <w:uiPriority w:val="99"/>
    <w:unhideWhenUsed/>
    <w:rsid w:val="00F72073"/>
    <w:rPr>
      <w:color w:val="467886" w:themeColor="hyperlink"/>
      <w:u w:val="single"/>
    </w:rPr>
  </w:style>
  <w:style w:type="paragraph" w:styleId="HTMLPreformatted">
    <w:name w:val="HTML Preformatted"/>
    <w:basedOn w:val="Normal"/>
    <w:link w:val="HTMLPreformattedChar"/>
    <w:uiPriority w:val="99"/>
    <w:semiHidden/>
    <w:unhideWhenUsed/>
    <w:rsid w:val="00256C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C3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98049">
      <w:bodyDiv w:val="1"/>
      <w:marLeft w:val="0"/>
      <w:marRight w:val="0"/>
      <w:marTop w:val="0"/>
      <w:marBottom w:val="0"/>
      <w:divBdr>
        <w:top w:val="none" w:sz="0" w:space="0" w:color="auto"/>
        <w:left w:val="none" w:sz="0" w:space="0" w:color="auto"/>
        <w:bottom w:val="none" w:sz="0" w:space="0" w:color="auto"/>
        <w:right w:val="none" w:sz="0" w:space="0" w:color="auto"/>
      </w:divBdr>
    </w:div>
    <w:div w:id="578953460">
      <w:bodyDiv w:val="1"/>
      <w:marLeft w:val="0"/>
      <w:marRight w:val="0"/>
      <w:marTop w:val="0"/>
      <w:marBottom w:val="0"/>
      <w:divBdr>
        <w:top w:val="none" w:sz="0" w:space="0" w:color="auto"/>
        <w:left w:val="none" w:sz="0" w:space="0" w:color="auto"/>
        <w:bottom w:val="none" w:sz="0" w:space="0" w:color="auto"/>
        <w:right w:val="none" w:sz="0" w:space="0" w:color="auto"/>
      </w:divBdr>
      <w:divsChild>
        <w:div w:id="579944254">
          <w:marLeft w:val="0"/>
          <w:marRight w:val="0"/>
          <w:marTop w:val="0"/>
          <w:marBottom w:val="0"/>
          <w:divBdr>
            <w:top w:val="none" w:sz="0" w:space="0" w:color="auto"/>
            <w:left w:val="none" w:sz="0" w:space="0" w:color="auto"/>
            <w:bottom w:val="none" w:sz="0" w:space="0" w:color="auto"/>
            <w:right w:val="none" w:sz="0" w:space="0" w:color="auto"/>
          </w:divBdr>
        </w:div>
        <w:div w:id="790125601">
          <w:marLeft w:val="0"/>
          <w:marRight w:val="0"/>
          <w:marTop w:val="0"/>
          <w:marBottom w:val="0"/>
          <w:divBdr>
            <w:top w:val="none" w:sz="0" w:space="0" w:color="auto"/>
            <w:left w:val="none" w:sz="0" w:space="0" w:color="auto"/>
            <w:bottom w:val="none" w:sz="0" w:space="0" w:color="auto"/>
            <w:right w:val="none" w:sz="0" w:space="0" w:color="auto"/>
          </w:divBdr>
          <w:divsChild>
            <w:div w:id="1036585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201708">
          <w:marLeft w:val="0"/>
          <w:marRight w:val="0"/>
          <w:marTop w:val="0"/>
          <w:marBottom w:val="0"/>
          <w:divBdr>
            <w:top w:val="none" w:sz="0" w:space="0" w:color="auto"/>
            <w:left w:val="none" w:sz="0" w:space="0" w:color="auto"/>
            <w:bottom w:val="none" w:sz="0" w:space="0" w:color="auto"/>
            <w:right w:val="none" w:sz="0" w:space="0" w:color="auto"/>
          </w:divBdr>
        </w:div>
        <w:div w:id="1477843904">
          <w:marLeft w:val="0"/>
          <w:marRight w:val="0"/>
          <w:marTop w:val="0"/>
          <w:marBottom w:val="0"/>
          <w:divBdr>
            <w:top w:val="none" w:sz="0" w:space="0" w:color="auto"/>
            <w:left w:val="none" w:sz="0" w:space="0" w:color="auto"/>
            <w:bottom w:val="none" w:sz="0" w:space="0" w:color="auto"/>
            <w:right w:val="none" w:sz="0" w:space="0" w:color="auto"/>
          </w:divBdr>
          <w:divsChild>
            <w:div w:id="1473448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5457283">
      <w:bodyDiv w:val="1"/>
      <w:marLeft w:val="0"/>
      <w:marRight w:val="0"/>
      <w:marTop w:val="0"/>
      <w:marBottom w:val="0"/>
      <w:divBdr>
        <w:top w:val="none" w:sz="0" w:space="0" w:color="auto"/>
        <w:left w:val="none" w:sz="0" w:space="0" w:color="auto"/>
        <w:bottom w:val="none" w:sz="0" w:space="0" w:color="auto"/>
        <w:right w:val="none" w:sz="0" w:space="0" w:color="auto"/>
      </w:divBdr>
    </w:div>
    <w:div w:id="707678991">
      <w:bodyDiv w:val="1"/>
      <w:marLeft w:val="0"/>
      <w:marRight w:val="0"/>
      <w:marTop w:val="0"/>
      <w:marBottom w:val="0"/>
      <w:divBdr>
        <w:top w:val="none" w:sz="0" w:space="0" w:color="auto"/>
        <w:left w:val="none" w:sz="0" w:space="0" w:color="auto"/>
        <w:bottom w:val="none" w:sz="0" w:space="0" w:color="auto"/>
        <w:right w:val="none" w:sz="0" w:space="0" w:color="auto"/>
      </w:divBdr>
    </w:div>
    <w:div w:id="708191061">
      <w:bodyDiv w:val="1"/>
      <w:marLeft w:val="0"/>
      <w:marRight w:val="0"/>
      <w:marTop w:val="0"/>
      <w:marBottom w:val="0"/>
      <w:divBdr>
        <w:top w:val="none" w:sz="0" w:space="0" w:color="auto"/>
        <w:left w:val="none" w:sz="0" w:space="0" w:color="auto"/>
        <w:bottom w:val="none" w:sz="0" w:space="0" w:color="auto"/>
        <w:right w:val="none" w:sz="0" w:space="0" w:color="auto"/>
      </w:divBdr>
    </w:div>
    <w:div w:id="1336883858">
      <w:bodyDiv w:val="1"/>
      <w:marLeft w:val="0"/>
      <w:marRight w:val="0"/>
      <w:marTop w:val="0"/>
      <w:marBottom w:val="0"/>
      <w:divBdr>
        <w:top w:val="none" w:sz="0" w:space="0" w:color="auto"/>
        <w:left w:val="none" w:sz="0" w:space="0" w:color="auto"/>
        <w:bottom w:val="none" w:sz="0" w:space="0" w:color="auto"/>
        <w:right w:val="none" w:sz="0" w:space="0" w:color="auto"/>
      </w:divBdr>
    </w:div>
    <w:div w:id="17548187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5541</Words>
  <Characters>31114</Characters>
  <Application>Microsoft Office Word</Application>
  <DocSecurity>0</DocSecurity>
  <Lines>688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docId:7B21DEE10EFE3AB89A5912240F1568B0</cp:keywords>
  <dc:description>generated by python-docx</dc:description>
  <cp:lastModifiedBy>Roy Chidiac</cp:lastModifiedBy>
  <cp:revision>10</cp:revision>
  <dcterms:created xsi:type="dcterms:W3CDTF">2026-03-16T21:43:00Z</dcterms:created>
  <dcterms:modified xsi:type="dcterms:W3CDTF">2026-03-18T03:01:00Z</dcterms:modified>
  <cp:category/>
</cp:coreProperties>
</file>