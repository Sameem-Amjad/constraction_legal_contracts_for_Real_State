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0CD7C" w14:textId="4494DF54" w:rsidR="00512B0D" w:rsidRPr="00D1392E" w:rsidRDefault="00102639" w:rsidP="00AC50DD">
      <w:pPr>
        <w:pStyle w:val="Title"/>
        <w:jc w:val="center"/>
        <w:rPr>
          <w:sz w:val="28"/>
          <w:szCs w:val="28"/>
        </w:rPr>
      </w:pPr>
      <w:r w:rsidRPr="00D1392E">
        <w:rPr>
          <w:sz w:val="28"/>
          <w:szCs w:val="28"/>
        </w:rPr>
        <w:t>Subcontract Agreement</w:t>
      </w:r>
    </w:p>
    <w:p w14:paraId="1D27D036" w14:textId="77777777" w:rsidR="00512B0D" w:rsidRPr="00D1392E" w:rsidRDefault="00102639" w:rsidP="00C82937">
      <w:pPr>
        <w:jc w:val="both"/>
        <w:rPr>
          <w:sz w:val="28"/>
          <w:szCs w:val="28"/>
        </w:rPr>
      </w:pPr>
      <w:r w:rsidRPr="00D1392E">
        <w:rPr>
          <w:sz w:val="28"/>
          <w:szCs w:val="28"/>
        </w:rPr>
        <w:t xml:space="preserve">This Subcontract Agreement is entered into on </w:t>
      </w:r>
      <w:r w:rsidR="0018314B" w:rsidRPr="00850E7D">
        <w:rPr>
          <w:sz w:val="28"/>
          <w:szCs w:val="28"/>
          <w:highlight w:val="yellow"/>
        </w:rPr>
        <w:t>[Insert Date]</w:t>
      </w:r>
      <w:r w:rsidRPr="00D1392E">
        <w:rPr>
          <w:sz w:val="28"/>
          <w:szCs w:val="28"/>
        </w:rPr>
        <w:t xml:space="preserve"> under the laws of the Province of Quebec</w:t>
      </w:r>
      <w:r w:rsidR="0018314B" w:rsidRPr="00D1392E">
        <w:rPr>
          <w:sz w:val="28"/>
          <w:szCs w:val="28"/>
        </w:rPr>
        <w:t xml:space="preserve"> by and bet</w:t>
      </w:r>
      <w:r w:rsidR="00457249" w:rsidRPr="00D1392E">
        <w:rPr>
          <w:sz w:val="28"/>
          <w:szCs w:val="28"/>
        </w:rPr>
        <w:t>ween:</w:t>
      </w:r>
    </w:p>
    <w:p w14:paraId="1B6B6A02" w14:textId="77777777" w:rsidR="006D6CCF" w:rsidRPr="00D1392E" w:rsidRDefault="00301AFF" w:rsidP="0087292A">
      <w:pPr>
        <w:spacing w:after="0"/>
        <w:rPr>
          <w:sz w:val="28"/>
          <w:szCs w:val="28"/>
        </w:rPr>
      </w:pPr>
      <w:r w:rsidRPr="00D1392E">
        <w:rPr>
          <w:sz w:val="28"/>
          <w:szCs w:val="28"/>
        </w:rPr>
        <w:t xml:space="preserve">General </w:t>
      </w:r>
      <w:proofErr w:type="gramStart"/>
      <w:r w:rsidRPr="00D1392E">
        <w:rPr>
          <w:sz w:val="28"/>
          <w:szCs w:val="28"/>
        </w:rPr>
        <w:t>Contractor :</w:t>
      </w:r>
      <w:proofErr w:type="gramEnd"/>
      <w:r w:rsidRPr="00D1392E">
        <w:rPr>
          <w:sz w:val="28"/>
          <w:szCs w:val="28"/>
        </w:rPr>
        <w:br/>
      </w:r>
      <w:r w:rsidRPr="00850E7D">
        <w:rPr>
          <w:sz w:val="28"/>
          <w:szCs w:val="28"/>
          <w:highlight w:val="yellow"/>
        </w:rPr>
        <w:t>[Full Legal Name]</w:t>
      </w:r>
      <w:r w:rsidRPr="00D1392E">
        <w:rPr>
          <w:sz w:val="28"/>
          <w:szCs w:val="28"/>
        </w:rPr>
        <w:t xml:space="preserve">, RBQ License No.: </w:t>
      </w:r>
      <w:r w:rsidRPr="00850E7D">
        <w:rPr>
          <w:sz w:val="28"/>
          <w:szCs w:val="28"/>
          <w:highlight w:val="yellow"/>
        </w:rPr>
        <w:t>[RBQ Number]</w:t>
      </w:r>
    </w:p>
    <w:p w14:paraId="4B1C7B83" w14:textId="77777777" w:rsidR="002A160D" w:rsidRDefault="002A160D" w:rsidP="00C1299F">
      <w:pPr>
        <w:spacing w:after="0"/>
        <w:rPr>
          <w:sz w:val="28"/>
          <w:szCs w:val="28"/>
        </w:rPr>
      </w:pPr>
      <w:r w:rsidRPr="00850E7D">
        <w:rPr>
          <w:sz w:val="28"/>
          <w:szCs w:val="28"/>
          <w:highlight w:val="yellow"/>
        </w:rPr>
        <w:t>[If Inc.</w:t>
      </w:r>
      <w:r>
        <w:rPr>
          <w:sz w:val="28"/>
          <w:szCs w:val="28"/>
          <w:highlight w:val="yellow"/>
        </w:rPr>
        <w:t>, say a corporation duly incorporated pursuant to the laws of Quebec (If Quebec Inc.) or Canada (if Canada Inc.), having its head office address at (Insert head office address), represented herein by (Insert name of Representative, Title</w:t>
      </w:r>
      <w:r w:rsidRPr="00850E7D">
        <w:rPr>
          <w:sz w:val="28"/>
          <w:szCs w:val="28"/>
          <w:highlight w:val="yellow"/>
        </w:rPr>
        <w:t>]</w:t>
      </w:r>
    </w:p>
    <w:p w14:paraId="47041AF6" w14:textId="635EE8F9" w:rsidR="006D6CCF" w:rsidRDefault="006D6CCF" w:rsidP="00C1299F">
      <w:pPr>
        <w:spacing w:after="0"/>
        <w:rPr>
          <w:sz w:val="28"/>
          <w:szCs w:val="28"/>
        </w:rPr>
      </w:pPr>
      <w:r w:rsidRPr="00D1392E">
        <w:rPr>
          <w:sz w:val="28"/>
          <w:szCs w:val="28"/>
        </w:rPr>
        <w:t xml:space="preserve">Email address </w:t>
      </w:r>
      <w:r w:rsidRPr="00850E7D">
        <w:rPr>
          <w:sz w:val="28"/>
          <w:szCs w:val="28"/>
          <w:highlight w:val="yellow"/>
        </w:rPr>
        <w:t>[Email address]</w:t>
      </w:r>
    </w:p>
    <w:p w14:paraId="51EB0488" w14:textId="2CCEA066" w:rsidR="00C1299F" w:rsidRPr="00D1392E" w:rsidRDefault="00C1299F">
      <w:pPr>
        <w:rPr>
          <w:sz w:val="28"/>
          <w:szCs w:val="28"/>
        </w:rPr>
      </w:pPr>
      <w:r>
        <w:rPr>
          <w:sz w:val="28"/>
          <w:szCs w:val="28"/>
        </w:rPr>
        <w:t xml:space="preserve">Telephone number: </w:t>
      </w:r>
      <w:r w:rsidRPr="00C1299F">
        <w:rPr>
          <w:sz w:val="28"/>
          <w:szCs w:val="28"/>
          <w:highlight w:val="yellow"/>
        </w:rPr>
        <w:t>[Insert Telephone number]</w:t>
      </w:r>
    </w:p>
    <w:p w14:paraId="39364B29" w14:textId="77777777" w:rsidR="005903CE" w:rsidRDefault="005903CE" w:rsidP="0087292A">
      <w:pPr>
        <w:spacing w:after="0"/>
        <w:rPr>
          <w:sz w:val="28"/>
          <w:szCs w:val="28"/>
        </w:rPr>
      </w:pPr>
      <w:r>
        <w:rPr>
          <w:sz w:val="28"/>
          <w:szCs w:val="28"/>
        </w:rPr>
        <w:t>AND</w:t>
      </w:r>
    </w:p>
    <w:p w14:paraId="038B1B6D" w14:textId="221C780D" w:rsidR="001F2D04" w:rsidRPr="00D1392E" w:rsidRDefault="00301AFF" w:rsidP="0087292A">
      <w:pPr>
        <w:spacing w:after="0"/>
        <w:rPr>
          <w:sz w:val="28"/>
          <w:szCs w:val="28"/>
        </w:rPr>
      </w:pPr>
      <w:r w:rsidRPr="00D1392E">
        <w:rPr>
          <w:sz w:val="28"/>
          <w:szCs w:val="28"/>
        </w:rPr>
        <w:br/>
      </w:r>
      <w:proofErr w:type="gramStart"/>
      <w:r w:rsidRPr="00D1392E">
        <w:rPr>
          <w:sz w:val="28"/>
          <w:szCs w:val="28"/>
        </w:rPr>
        <w:t>Subcontractor :</w:t>
      </w:r>
      <w:proofErr w:type="gramEnd"/>
      <w:r w:rsidRPr="00D1392E">
        <w:rPr>
          <w:sz w:val="28"/>
          <w:szCs w:val="28"/>
        </w:rPr>
        <w:br/>
      </w:r>
      <w:r w:rsidR="001F2D04" w:rsidRPr="00850E7D">
        <w:rPr>
          <w:sz w:val="28"/>
          <w:szCs w:val="28"/>
          <w:highlight w:val="yellow"/>
        </w:rPr>
        <w:t>[Full Legal Name]</w:t>
      </w:r>
      <w:r w:rsidR="001F2D04" w:rsidRPr="00D1392E">
        <w:rPr>
          <w:sz w:val="28"/>
          <w:szCs w:val="28"/>
        </w:rPr>
        <w:t xml:space="preserve">, RBQ License No.: </w:t>
      </w:r>
      <w:r w:rsidR="001F2D04" w:rsidRPr="00850E7D">
        <w:rPr>
          <w:sz w:val="28"/>
          <w:szCs w:val="28"/>
          <w:highlight w:val="yellow"/>
        </w:rPr>
        <w:t>[RBQ Number]</w:t>
      </w:r>
    </w:p>
    <w:p w14:paraId="7F9D4199" w14:textId="0E15471A" w:rsidR="007E6459" w:rsidRPr="00D1392E" w:rsidRDefault="002A160D" w:rsidP="007E6459">
      <w:pPr>
        <w:spacing w:after="0"/>
        <w:rPr>
          <w:sz w:val="28"/>
          <w:szCs w:val="28"/>
        </w:rPr>
      </w:pPr>
      <w:r w:rsidRPr="00850E7D">
        <w:rPr>
          <w:sz w:val="28"/>
          <w:szCs w:val="28"/>
          <w:highlight w:val="yellow"/>
        </w:rPr>
        <w:t>[If Inc.</w:t>
      </w:r>
      <w:r>
        <w:rPr>
          <w:sz w:val="28"/>
          <w:szCs w:val="28"/>
          <w:highlight w:val="yellow"/>
        </w:rPr>
        <w:t>, say a corporation duly incorporated pursuant to the laws of Quebec (If Quebec Inc.) or Canada (if Canada Inc.), having its head office address at (Insert head office address), represented herein by (Insert name of Representative, Title</w:t>
      </w:r>
      <w:r w:rsidRPr="00850E7D">
        <w:rPr>
          <w:sz w:val="28"/>
          <w:szCs w:val="28"/>
          <w:highlight w:val="yellow"/>
        </w:rPr>
        <w:t>]</w:t>
      </w:r>
      <w:r w:rsidR="007E6459" w:rsidRPr="00D1392E">
        <w:rPr>
          <w:sz w:val="28"/>
          <w:szCs w:val="28"/>
        </w:rPr>
        <w:br/>
      </w:r>
      <w:r w:rsidR="007E6459" w:rsidRPr="007E6459">
        <w:rPr>
          <w:sz w:val="28"/>
          <w:szCs w:val="28"/>
          <w:highlight w:val="yellow"/>
        </w:rPr>
        <w:t>[If no Inc.: Address: [</w:t>
      </w:r>
      <w:r w:rsidR="00F8363A">
        <w:rPr>
          <w:sz w:val="28"/>
          <w:szCs w:val="28"/>
          <w:highlight w:val="yellow"/>
        </w:rPr>
        <w:t xml:space="preserve">Insert </w:t>
      </w:r>
      <w:r w:rsidR="007E6459" w:rsidRPr="007E6459">
        <w:rPr>
          <w:sz w:val="28"/>
          <w:szCs w:val="28"/>
          <w:highlight w:val="yellow"/>
        </w:rPr>
        <w:t>Address</w:t>
      </w:r>
      <w:proofErr w:type="gramStart"/>
      <w:r w:rsidR="007E6459" w:rsidRPr="007E6459">
        <w:rPr>
          <w:sz w:val="28"/>
          <w:szCs w:val="28"/>
          <w:highlight w:val="yellow"/>
        </w:rPr>
        <w:t>] )</w:t>
      </w:r>
      <w:proofErr w:type="gramEnd"/>
    </w:p>
    <w:p w14:paraId="4EEA9533" w14:textId="77777777" w:rsidR="007E6459" w:rsidRDefault="007E6459" w:rsidP="003F16B2">
      <w:pPr>
        <w:spacing w:after="0"/>
        <w:rPr>
          <w:sz w:val="28"/>
          <w:szCs w:val="28"/>
        </w:rPr>
      </w:pPr>
      <w:r w:rsidRPr="00D1392E">
        <w:rPr>
          <w:sz w:val="28"/>
          <w:szCs w:val="28"/>
        </w:rPr>
        <w:t xml:space="preserve">Email address </w:t>
      </w:r>
      <w:r w:rsidRPr="00850E7D">
        <w:rPr>
          <w:sz w:val="28"/>
          <w:szCs w:val="28"/>
          <w:highlight w:val="yellow"/>
        </w:rPr>
        <w:t>[Email address]</w:t>
      </w:r>
    </w:p>
    <w:p w14:paraId="5BC77750" w14:textId="700FB7B0" w:rsidR="003F16B2" w:rsidRPr="00D1392E" w:rsidRDefault="003F16B2" w:rsidP="007E6459">
      <w:pPr>
        <w:rPr>
          <w:sz w:val="28"/>
          <w:szCs w:val="28"/>
        </w:rPr>
      </w:pPr>
      <w:r>
        <w:rPr>
          <w:sz w:val="28"/>
          <w:szCs w:val="28"/>
        </w:rPr>
        <w:t xml:space="preserve">Telephone number: </w:t>
      </w:r>
      <w:r w:rsidRPr="003F16B2">
        <w:rPr>
          <w:sz w:val="28"/>
          <w:szCs w:val="28"/>
          <w:highlight w:val="yellow"/>
        </w:rPr>
        <w:t>[Insert telephone number]</w:t>
      </w:r>
    </w:p>
    <w:p w14:paraId="725CC8C2" w14:textId="77777777" w:rsidR="00457249" w:rsidRPr="00D1392E" w:rsidRDefault="00457249" w:rsidP="001F2D04">
      <w:pPr>
        <w:spacing w:after="0"/>
        <w:rPr>
          <w:sz w:val="28"/>
          <w:szCs w:val="28"/>
        </w:rPr>
      </w:pPr>
    </w:p>
    <w:p w14:paraId="6C8EA852" w14:textId="49D85E97" w:rsidR="00457249" w:rsidRDefault="00457249" w:rsidP="00C82937">
      <w:pPr>
        <w:jc w:val="both"/>
        <w:rPr>
          <w:sz w:val="28"/>
          <w:szCs w:val="28"/>
        </w:rPr>
      </w:pPr>
      <w:r w:rsidRPr="00D1392E">
        <w:rPr>
          <w:sz w:val="28"/>
          <w:szCs w:val="28"/>
        </w:rPr>
        <w:t xml:space="preserve">The purpose of this Agreement is to set forth the terms and conditions under which the Subcontractor will provide services to the </w:t>
      </w:r>
      <w:r w:rsidR="00FE6D03">
        <w:rPr>
          <w:sz w:val="28"/>
          <w:szCs w:val="28"/>
        </w:rPr>
        <w:t xml:space="preserve">General </w:t>
      </w:r>
      <w:r w:rsidRPr="00D1392E">
        <w:rPr>
          <w:sz w:val="28"/>
          <w:szCs w:val="28"/>
        </w:rPr>
        <w:t>Contractor. This Agreement outlines the scope of services to be provided, the responsibilities of each Party, the compensation to be paid for the services, and other terms pertinent to the contractual relationship established herein.</w:t>
      </w:r>
    </w:p>
    <w:p w14:paraId="162BFE19" w14:textId="67AAFC4A" w:rsidR="00512B0D" w:rsidRPr="009429D4" w:rsidRDefault="00102639" w:rsidP="00D40B1A">
      <w:pPr>
        <w:pStyle w:val="Heading1"/>
      </w:pPr>
      <w:bookmarkStart w:id="0" w:name="_Ref205250608"/>
      <w:bookmarkStart w:id="1" w:name="_Toc205251657"/>
      <w:bookmarkStart w:id="2" w:name="_Toc222332258"/>
      <w:r w:rsidRPr="009429D4">
        <w:lastRenderedPageBreak/>
        <w:t>Definitions</w:t>
      </w:r>
      <w:bookmarkEnd w:id="0"/>
      <w:bookmarkEnd w:id="1"/>
      <w:bookmarkEnd w:id="2"/>
      <w:r w:rsidR="009E3672" w:rsidRPr="009429D4">
        <w:t xml:space="preserve"> </w:t>
      </w:r>
    </w:p>
    <w:p w14:paraId="074F1A2B" w14:textId="729F291A" w:rsidR="00B60610" w:rsidRDefault="00EC25D7" w:rsidP="00C82937">
      <w:pPr>
        <w:spacing w:after="0"/>
        <w:jc w:val="both"/>
        <w:rPr>
          <w:sz w:val="28"/>
          <w:szCs w:val="28"/>
        </w:rPr>
      </w:pPr>
      <w:r w:rsidRPr="00D1392E">
        <w:rPr>
          <w:sz w:val="28"/>
          <w:szCs w:val="28"/>
        </w:rPr>
        <w:t>"Agreement" means this subcontract agreement, including all appendices and duly executed amendments</w:t>
      </w:r>
      <w:r w:rsidR="00B60610">
        <w:rPr>
          <w:sz w:val="28"/>
          <w:szCs w:val="28"/>
        </w:rPr>
        <w:t>.</w:t>
      </w:r>
    </w:p>
    <w:p w14:paraId="0BD78109" w14:textId="00ABA723" w:rsidR="00EC25D7" w:rsidRDefault="00EC25D7" w:rsidP="00C82937">
      <w:pPr>
        <w:spacing w:after="0"/>
        <w:jc w:val="both"/>
        <w:rPr>
          <w:sz w:val="28"/>
          <w:szCs w:val="28"/>
        </w:rPr>
      </w:pPr>
    </w:p>
    <w:p w14:paraId="40985325" w14:textId="77777777" w:rsidR="00EC25D7" w:rsidRDefault="00EC25D7" w:rsidP="00C82937">
      <w:pPr>
        <w:spacing w:after="0"/>
        <w:jc w:val="both"/>
        <w:rPr>
          <w:sz w:val="28"/>
          <w:szCs w:val="28"/>
          <w:lang w:val="fr-CA"/>
        </w:rPr>
      </w:pPr>
      <w:r w:rsidRPr="00D1392E">
        <w:rPr>
          <w:sz w:val="28"/>
          <w:szCs w:val="28"/>
          <w:lang w:val="fr-CA"/>
        </w:rPr>
        <w:t xml:space="preserve">"CNESST" </w:t>
      </w:r>
      <w:proofErr w:type="spellStart"/>
      <w:r w:rsidRPr="00D1392E">
        <w:rPr>
          <w:sz w:val="28"/>
          <w:szCs w:val="28"/>
          <w:lang w:val="fr-CA"/>
        </w:rPr>
        <w:t>means</w:t>
      </w:r>
      <w:proofErr w:type="spellEnd"/>
      <w:r w:rsidRPr="00D1392E">
        <w:rPr>
          <w:sz w:val="28"/>
          <w:szCs w:val="28"/>
          <w:lang w:val="fr-CA"/>
        </w:rPr>
        <w:t xml:space="preserve"> the Commission des normes, de l'équité, de la santé et de la sécurité du travail.</w:t>
      </w:r>
    </w:p>
    <w:p w14:paraId="3244E130" w14:textId="77777777" w:rsidR="0089691B" w:rsidRPr="0089691B" w:rsidRDefault="0089691B" w:rsidP="00C82937">
      <w:pPr>
        <w:spacing w:after="0"/>
        <w:jc w:val="both"/>
        <w:rPr>
          <w:sz w:val="28"/>
          <w:szCs w:val="28"/>
          <w:lang w:val="fr-CA"/>
        </w:rPr>
      </w:pPr>
    </w:p>
    <w:p w14:paraId="1F426729" w14:textId="2D5AF19B" w:rsidR="00CE2583" w:rsidRPr="00CE2583" w:rsidRDefault="00CE2583" w:rsidP="00C82937">
      <w:pPr>
        <w:spacing w:after="0"/>
        <w:jc w:val="both"/>
        <w:rPr>
          <w:b/>
          <w:bCs/>
          <w:sz w:val="28"/>
          <w:szCs w:val="28"/>
        </w:rPr>
      </w:pPr>
      <w:r w:rsidRPr="00CE2583">
        <w:rPr>
          <w:sz w:val="28"/>
          <w:szCs w:val="28"/>
        </w:rPr>
        <w:t>“Contract Price” means the total amount payable by the General Contractor to the Subcontractor under this Agreement</w:t>
      </w:r>
      <w:r>
        <w:rPr>
          <w:sz w:val="28"/>
          <w:szCs w:val="28"/>
        </w:rPr>
        <w:t xml:space="preserve">, namely the amount of </w:t>
      </w:r>
      <w:r w:rsidRPr="00EB6C46">
        <w:rPr>
          <w:b/>
          <w:bCs/>
          <w:sz w:val="28"/>
          <w:szCs w:val="28"/>
          <w:highlight w:val="yellow"/>
        </w:rPr>
        <w:t>[Insert Amount]</w:t>
      </w:r>
      <w:r w:rsidR="002A160D">
        <w:rPr>
          <w:sz w:val="28"/>
          <w:szCs w:val="28"/>
        </w:rPr>
        <w:t>, plus applicable taxes</w:t>
      </w:r>
      <w:r w:rsidR="00832B9C">
        <w:rPr>
          <w:b/>
          <w:bCs/>
          <w:sz w:val="28"/>
          <w:szCs w:val="28"/>
        </w:rPr>
        <w:t xml:space="preserve"> </w:t>
      </w:r>
    </w:p>
    <w:p w14:paraId="16D81D4E" w14:textId="77777777" w:rsidR="00CE2583" w:rsidRDefault="00CE2583" w:rsidP="00C82937">
      <w:pPr>
        <w:spacing w:after="0"/>
        <w:jc w:val="both"/>
        <w:rPr>
          <w:sz w:val="28"/>
          <w:szCs w:val="28"/>
        </w:rPr>
      </w:pPr>
    </w:p>
    <w:p w14:paraId="2EBA8EAE" w14:textId="555E5727" w:rsidR="00EC25D7" w:rsidRDefault="00EC25D7" w:rsidP="00C82937">
      <w:pPr>
        <w:spacing w:after="0"/>
        <w:jc w:val="both"/>
        <w:rPr>
          <w:sz w:val="28"/>
          <w:szCs w:val="28"/>
        </w:rPr>
      </w:pPr>
      <w:r w:rsidRPr="00D1392E">
        <w:rPr>
          <w:sz w:val="28"/>
          <w:szCs w:val="28"/>
        </w:rPr>
        <w:t>"Denunciation Notice" means the notice issued under article 2728 C.C.Q. for purposes of preserving a legal hypothec.</w:t>
      </w:r>
    </w:p>
    <w:p w14:paraId="4661D70F" w14:textId="77777777" w:rsidR="00C521F6" w:rsidRDefault="00C521F6" w:rsidP="00C82937">
      <w:pPr>
        <w:spacing w:after="0"/>
        <w:jc w:val="both"/>
        <w:rPr>
          <w:sz w:val="28"/>
          <w:szCs w:val="28"/>
        </w:rPr>
      </w:pPr>
    </w:p>
    <w:p w14:paraId="32C1A2EC" w14:textId="77777777" w:rsidR="00EC25D7" w:rsidRDefault="00EC25D7" w:rsidP="00C82937">
      <w:pPr>
        <w:spacing w:after="0"/>
        <w:jc w:val="both"/>
        <w:rPr>
          <w:sz w:val="28"/>
          <w:szCs w:val="28"/>
        </w:rPr>
      </w:pPr>
      <w:r w:rsidRPr="00D1392E">
        <w:rPr>
          <w:sz w:val="28"/>
          <w:szCs w:val="28"/>
        </w:rPr>
        <w:t>"General Contractor" refers to the person or entity having entered into a primary agreement with the Owner to execute the overall construction project.</w:t>
      </w:r>
    </w:p>
    <w:p w14:paraId="0E24BF0A" w14:textId="77777777" w:rsidR="00EC25D7" w:rsidRDefault="00EC25D7" w:rsidP="00C82937">
      <w:pPr>
        <w:spacing w:after="0"/>
        <w:jc w:val="both"/>
        <w:rPr>
          <w:sz w:val="28"/>
          <w:szCs w:val="28"/>
        </w:rPr>
      </w:pPr>
    </w:p>
    <w:p w14:paraId="79B1FFF3" w14:textId="3C838AD1" w:rsidR="00EC25D7" w:rsidRDefault="00EC25D7" w:rsidP="00C82937">
      <w:pPr>
        <w:spacing w:after="0"/>
        <w:jc w:val="both"/>
        <w:rPr>
          <w:sz w:val="28"/>
          <w:szCs w:val="28"/>
        </w:rPr>
      </w:pPr>
      <w:r w:rsidRPr="002A160D">
        <w:rPr>
          <w:sz w:val="28"/>
          <w:szCs w:val="28"/>
        </w:rPr>
        <w:t>"Holdback" is the portion of payment withheld under article 2111 of the Civil Code of Québec.</w:t>
      </w:r>
    </w:p>
    <w:p w14:paraId="56F23DEE" w14:textId="1605DB12" w:rsidR="00EC25D7" w:rsidRDefault="00EC25D7" w:rsidP="00C82937">
      <w:pPr>
        <w:spacing w:after="0"/>
        <w:jc w:val="both"/>
        <w:rPr>
          <w:sz w:val="28"/>
          <w:szCs w:val="28"/>
        </w:rPr>
      </w:pPr>
      <w:r w:rsidRPr="00D1392E">
        <w:rPr>
          <w:sz w:val="28"/>
          <w:szCs w:val="28"/>
        </w:rPr>
        <w:br/>
        <w:t xml:space="preserve">"Owner" refers to the owner of the immovable to which the work is being performed, more specifically </w:t>
      </w:r>
      <w:r w:rsidRPr="00001D5D">
        <w:rPr>
          <w:sz w:val="28"/>
          <w:szCs w:val="28"/>
          <w:highlight w:val="yellow"/>
        </w:rPr>
        <w:t>[Insert name of Owner and address. If Inc., insert constituting regime, address of head office, and name of position of representative]</w:t>
      </w:r>
      <w:r w:rsidRPr="00D1392E">
        <w:rPr>
          <w:sz w:val="28"/>
          <w:szCs w:val="28"/>
        </w:rPr>
        <w:t>.</w:t>
      </w:r>
    </w:p>
    <w:p w14:paraId="0A96450E" w14:textId="77777777" w:rsidR="00EC25D7" w:rsidRDefault="00EC25D7" w:rsidP="00C82937">
      <w:pPr>
        <w:spacing w:after="0"/>
        <w:jc w:val="both"/>
        <w:rPr>
          <w:sz w:val="28"/>
          <w:szCs w:val="28"/>
        </w:rPr>
      </w:pPr>
    </w:p>
    <w:p w14:paraId="738646F1" w14:textId="1975B5B5" w:rsidR="00EF4163" w:rsidRDefault="00EC25D7" w:rsidP="00C82937">
      <w:pPr>
        <w:spacing w:after="0"/>
        <w:jc w:val="both"/>
        <w:rPr>
          <w:sz w:val="28"/>
          <w:szCs w:val="28"/>
        </w:rPr>
      </w:pPr>
      <w:r w:rsidRPr="00D1392E">
        <w:rPr>
          <w:sz w:val="28"/>
          <w:szCs w:val="28"/>
        </w:rPr>
        <w:t xml:space="preserve">“Project” means </w:t>
      </w:r>
      <w:r w:rsidRPr="00EB6C46">
        <w:rPr>
          <w:sz w:val="28"/>
          <w:szCs w:val="28"/>
          <w:highlight w:val="yellow"/>
        </w:rPr>
        <w:t>[insert name of project]</w:t>
      </w:r>
      <w:r w:rsidR="00B60610" w:rsidRPr="00EB6C46">
        <w:rPr>
          <w:sz w:val="28"/>
          <w:szCs w:val="28"/>
          <w:highlight w:val="yellow"/>
        </w:rPr>
        <w:t>.</w:t>
      </w:r>
    </w:p>
    <w:p w14:paraId="28011A19" w14:textId="015C9427" w:rsidR="00EC25D7" w:rsidRDefault="00EC25D7" w:rsidP="00C82937">
      <w:pPr>
        <w:spacing w:after="0"/>
        <w:jc w:val="both"/>
        <w:rPr>
          <w:sz w:val="28"/>
          <w:szCs w:val="28"/>
        </w:rPr>
      </w:pPr>
    </w:p>
    <w:p w14:paraId="05A3DF35" w14:textId="7F4C8B23" w:rsidR="00EF4163" w:rsidRDefault="00EC25D7" w:rsidP="00C82937">
      <w:pPr>
        <w:spacing w:after="0"/>
        <w:jc w:val="both"/>
        <w:rPr>
          <w:sz w:val="28"/>
          <w:szCs w:val="28"/>
          <w:lang w:val="fr-CA"/>
        </w:rPr>
      </w:pPr>
      <w:r w:rsidRPr="00EC25D7">
        <w:rPr>
          <w:sz w:val="28"/>
          <w:szCs w:val="28"/>
          <w:lang w:val="fr-CA"/>
        </w:rPr>
        <w:t xml:space="preserve">"RBQ" </w:t>
      </w:r>
      <w:proofErr w:type="spellStart"/>
      <w:r w:rsidR="005B7F37">
        <w:rPr>
          <w:sz w:val="28"/>
          <w:szCs w:val="28"/>
          <w:lang w:val="fr-CA"/>
        </w:rPr>
        <w:t>means</w:t>
      </w:r>
      <w:proofErr w:type="spellEnd"/>
      <w:r w:rsidRPr="00EC25D7">
        <w:rPr>
          <w:sz w:val="28"/>
          <w:szCs w:val="28"/>
          <w:lang w:val="fr-CA"/>
        </w:rPr>
        <w:t xml:space="preserve"> the Régie du bâtiment du Québec.</w:t>
      </w:r>
    </w:p>
    <w:p w14:paraId="5E6CC6D6" w14:textId="7AB6B570" w:rsidR="00EC25D7" w:rsidRDefault="00EC25D7" w:rsidP="00C82937">
      <w:pPr>
        <w:spacing w:after="0"/>
        <w:jc w:val="both"/>
        <w:rPr>
          <w:sz w:val="28"/>
          <w:szCs w:val="28"/>
        </w:rPr>
      </w:pPr>
      <w:r w:rsidRPr="00675140">
        <w:rPr>
          <w:sz w:val="28"/>
          <w:szCs w:val="28"/>
          <w:lang w:val="fr-CA"/>
        </w:rPr>
        <w:br/>
      </w:r>
      <w:r w:rsidRPr="00D1392E">
        <w:rPr>
          <w:sz w:val="28"/>
          <w:szCs w:val="28"/>
        </w:rPr>
        <w:t xml:space="preserve">"Site" or "Project Site" means </w:t>
      </w:r>
      <w:proofErr w:type="gramStart"/>
      <w:r w:rsidRPr="00EB6C46">
        <w:rPr>
          <w:sz w:val="28"/>
          <w:szCs w:val="28"/>
          <w:highlight w:val="yellow"/>
        </w:rPr>
        <w:t>[ insert</w:t>
      </w:r>
      <w:proofErr w:type="gramEnd"/>
      <w:r w:rsidRPr="00EB6C46">
        <w:rPr>
          <w:sz w:val="28"/>
          <w:szCs w:val="28"/>
          <w:highlight w:val="yellow"/>
        </w:rPr>
        <w:t xml:space="preserve"> the location where the Work is to be performed].</w:t>
      </w:r>
    </w:p>
    <w:p w14:paraId="5230CC30" w14:textId="77777777" w:rsidR="00EC25D7" w:rsidRDefault="00EC25D7" w:rsidP="00C82937">
      <w:pPr>
        <w:spacing w:after="0"/>
        <w:jc w:val="both"/>
        <w:rPr>
          <w:sz w:val="28"/>
          <w:szCs w:val="28"/>
        </w:rPr>
      </w:pPr>
      <w:r w:rsidRPr="00EC25D7">
        <w:rPr>
          <w:sz w:val="28"/>
          <w:szCs w:val="28"/>
        </w:rPr>
        <w:lastRenderedPageBreak/>
        <w:br/>
      </w:r>
      <w:r w:rsidRPr="00D1392E">
        <w:rPr>
          <w:sz w:val="28"/>
          <w:szCs w:val="28"/>
        </w:rPr>
        <w:t>"Subcontractor" means the person or entity retained by the General Contractor to perform a portion of the construction work.</w:t>
      </w:r>
    </w:p>
    <w:p w14:paraId="60D9F548" w14:textId="7FD998BE" w:rsidR="006A5FE6" w:rsidRPr="00D1392E" w:rsidRDefault="00EC25D7" w:rsidP="00C82937">
      <w:pPr>
        <w:spacing w:after="0"/>
        <w:jc w:val="both"/>
        <w:rPr>
          <w:sz w:val="28"/>
          <w:szCs w:val="28"/>
        </w:rPr>
      </w:pPr>
      <w:r w:rsidRPr="00D1392E">
        <w:rPr>
          <w:sz w:val="28"/>
          <w:szCs w:val="28"/>
        </w:rPr>
        <w:br/>
        <w:t xml:space="preserve">"Work" refers to the </w:t>
      </w:r>
      <w:proofErr w:type="spellStart"/>
      <w:r w:rsidRPr="00D1392E">
        <w:rPr>
          <w:sz w:val="28"/>
          <w:szCs w:val="28"/>
        </w:rPr>
        <w:t>labour</w:t>
      </w:r>
      <w:proofErr w:type="spellEnd"/>
      <w:r w:rsidRPr="00D1392E">
        <w:rPr>
          <w:sz w:val="28"/>
          <w:szCs w:val="28"/>
        </w:rPr>
        <w:t xml:space="preserve">, materials, and services to be provided by the Subcontractor as </w:t>
      </w:r>
      <w:r w:rsidRPr="00EC25D7">
        <w:rPr>
          <w:sz w:val="28"/>
          <w:szCs w:val="28"/>
        </w:rPr>
        <w:t xml:space="preserve">described in section </w:t>
      </w:r>
      <w:r w:rsidR="00070985">
        <w:rPr>
          <w:sz w:val="28"/>
          <w:szCs w:val="28"/>
        </w:rPr>
        <w:fldChar w:fldCharType="begin"/>
      </w:r>
      <w:r w:rsidR="00070985">
        <w:rPr>
          <w:sz w:val="28"/>
          <w:szCs w:val="28"/>
        </w:rPr>
        <w:instrText xml:space="preserve"> REF _Ref205250616 \r \h </w:instrText>
      </w:r>
      <w:r w:rsidR="00070985">
        <w:rPr>
          <w:sz w:val="28"/>
          <w:szCs w:val="28"/>
        </w:rPr>
      </w:r>
      <w:r w:rsidR="00070985">
        <w:rPr>
          <w:sz w:val="28"/>
          <w:szCs w:val="28"/>
        </w:rPr>
        <w:fldChar w:fldCharType="separate"/>
      </w:r>
      <w:r w:rsidR="00306795">
        <w:rPr>
          <w:sz w:val="28"/>
          <w:szCs w:val="28"/>
        </w:rPr>
        <w:t>4</w:t>
      </w:r>
      <w:r w:rsidR="00070985">
        <w:rPr>
          <w:sz w:val="28"/>
          <w:szCs w:val="28"/>
        </w:rPr>
        <w:fldChar w:fldCharType="end"/>
      </w:r>
      <w:r w:rsidRPr="00EC25D7">
        <w:rPr>
          <w:sz w:val="28"/>
          <w:szCs w:val="28"/>
        </w:rPr>
        <w:t xml:space="preserve"> of the present </w:t>
      </w:r>
      <w:proofErr w:type="gramStart"/>
      <w:r w:rsidRPr="00EC25D7">
        <w:rPr>
          <w:sz w:val="28"/>
          <w:szCs w:val="28"/>
        </w:rPr>
        <w:t>Agreement</w:t>
      </w:r>
      <w:r>
        <w:rPr>
          <w:sz w:val="28"/>
          <w:szCs w:val="28"/>
        </w:rPr>
        <w:t xml:space="preserve"> </w:t>
      </w:r>
      <w:r w:rsidR="006A5FE6">
        <w:rPr>
          <w:sz w:val="28"/>
          <w:szCs w:val="28"/>
        </w:rPr>
        <w:t>.</w:t>
      </w:r>
      <w:proofErr w:type="gramEnd"/>
    </w:p>
    <w:p w14:paraId="058A86F5" w14:textId="23C87F64" w:rsidR="00512B0D" w:rsidRPr="009429D4" w:rsidRDefault="00102639" w:rsidP="00D40B1A">
      <w:pPr>
        <w:pStyle w:val="Heading1"/>
      </w:pPr>
      <w:bookmarkStart w:id="3" w:name="_Toc205251658"/>
      <w:bookmarkStart w:id="4" w:name="_Toc222332259"/>
      <w:r w:rsidRPr="009429D4">
        <w:t>Independent Contractor Status</w:t>
      </w:r>
      <w:bookmarkEnd w:id="3"/>
      <w:bookmarkEnd w:id="4"/>
    </w:p>
    <w:p w14:paraId="2E681A94" w14:textId="77777777" w:rsidR="00512B0D" w:rsidRPr="00D1392E" w:rsidRDefault="00102639" w:rsidP="00F83A67">
      <w:pPr>
        <w:jc w:val="both"/>
        <w:rPr>
          <w:sz w:val="28"/>
          <w:szCs w:val="28"/>
        </w:rPr>
      </w:pPr>
      <w:r w:rsidRPr="00D1392E">
        <w:rPr>
          <w:sz w:val="28"/>
          <w:szCs w:val="28"/>
        </w:rPr>
        <w:t>The Subcontractor is an independent contractor. Nothing in this Agreement shall be construed to create an employment relationship, joint venture, or partnership between the parties. The Subcontractor is solely responsible for its employees, taxes, permits, insurances, CNESST registration, RBQ license, and all regulatory compliance.</w:t>
      </w:r>
    </w:p>
    <w:p w14:paraId="6AD074BB" w14:textId="0696E0C5" w:rsidR="00512B0D" w:rsidRPr="009429D4" w:rsidRDefault="00102639" w:rsidP="00D40B1A">
      <w:pPr>
        <w:pStyle w:val="Heading1"/>
      </w:pPr>
      <w:bookmarkStart w:id="5" w:name="_Toc205251659"/>
      <w:bookmarkStart w:id="6" w:name="_Toc222332260"/>
      <w:r w:rsidRPr="009429D4">
        <w:t>Governing Law</w:t>
      </w:r>
      <w:bookmarkEnd w:id="5"/>
      <w:bookmarkEnd w:id="6"/>
    </w:p>
    <w:p w14:paraId="5A1B2963" w14:textId="5A22F9BB" w:rsidR="00512B0D" w:rsidRPr="00D1392E" w:rsidRDefault="00102639" w:rsidP="00C82937">
      <w:pPr>
        <w:jc w:val="both"/>
        <w:rPr>
          <w:sz w:val="28"/>
          <w:szCs w:val="28"/>
        </w:rPr>
      </w:pPr>
      <w:r w:rsidRPr="00D1392E">
        <w:rPr>
          <w:sz w:val="28"/>
          <w:szCs w:val="28"/>
        </w:rPr>
        <w:t>This Agreement shall be governed by and construed in accordance with the laws of the Province of Quebec and the Civil Code of Québec</w:t>
      </w:r>
      <w:r w:rsidR="00522007">
        <w:rPr>
          <w:sz w:val="28"/>
          <w:szCs w:val="28"/>
        </w:rPr>
        <w:t xml:space="preserve"> (“</w:t>
      </w:r>
      <w:r w:rsidR="00522007" w:rsidRPr="00522007">
        <w:rPr>
          <w:b/>
          <w:bCs/>
          <w:sz w:val="28"/>
          <w:szCs w:val="28"/>
        </w:rPr>
        <w:t>C.C.Q.</w:t>
      </w:r>
      <w:r w:rsidR="00522007">
        <w:rPr>
          <w:sz w:val="28"/>
          <w:szCs w:val="28"/>
        </w:rPr>
        <w:t>”)</w:t>
      </w:r>
      <w:r w:rsidRPr="00D1392E">
        <w:rPr>
          <w:sz w:val="28"/>
          <w:szCs w:val="28"/>
        </w:rPr>
        <w:t xml:space="preserve">. The parties irrevocably </w:t>
      </w:r>
      <w:proofErr w:type="gramStart"/>
      <w:r w:rsidRPr="00D1392E">
        <w:rPr>
          <w:sz w:val="28"/>
          <w:szCs w:val="28"/>
        </w:rPr>
        <w:t>attorn to</w:t>
      </w:r>
      <w:proofErr w:type="gramEnd"/>
      <w:r w:rsidRPr="00D1392E">
        <w:rPr>
          <w:sz w:val="28"/>
          <w:szCs w:val="28"/>
        </w:rPr>
        <w:t xml:space="preserve"> the jurisdiction of the courts in the judicial district where the Project Site is located.</w:t>
      </w:r>
    </w:p>
    <w:p w14:paraId="5F0F93C1" w14:textId="7743A0FE" w:rsidR="00512B0D" w:rsidRPr="009429D4" w:rsidRDefault="00102639" w:rsidP="00D40B1A">
      <w:pPr>
        <w:pStyle w:val="Heading1"/>
      </w:pPr>
      <w:bookmarkStart w:id="7" w:name="_Ref205250616"/>
      <w:bookmarkStart w:id="8" w:name="_Toc205251660"/>
      <w:bookmarkStart w:id="9" w:name="_Toc222332261"/>
      <w:r w:rsidRPr="009429D4">
        <w:t>Scope of Work</w:t>
      </w:r>
      <w:bookmarkEnd w:id="7"/>
      <w:bookmarkEnd w:id="8"/>
      <w:bookmarkEnd w:id="9"/>
    </w:p>
    <w:p w14:paraId="765D9A5A" w14:textId="66B6551F" w:rsidR="00407184" w:rsidRDefault="002C3E3E" w:rsidP="00C82937">
      <w:pPr>
        <w:jc w:val="both"/>
        <w:rPr>
          <w:sz w:val="28"/>
          <w:szCs w:val="28"/>
        </w:rPr>
      </w:pPr>
      <w:r>
        <w:rPr>
          <w:sz w:val="28"/>
          <w:szCs w:val="28"/>
          <w:highlight w:val="yellow"/>
        </w:rPr>
        <w:t>[</w:t>
      </w:r>
      <w:r w:rsidR="005B7F37" w:rsidRPr="005B7F37">
        <w:rPr>
          <w:sz w:val="28"/>
          <w:szCs w:val="28"/>
          <w:highlight w:val="yellow"/>
        </w:rPr>
        <w:t>IF General Contractor Provides Materials</w:t>
      </w:r>
      <w:r w:rsidRPr="002C3E3E">
        <w:rPr>
          <w:sz w:val="28"/>
          <w:szCs w:val="28"/>
          <w:highlight w:val="yellow"/>
        </w:rPr>
        <w:t>]</w:t>
      </w:r>
      <w:r w:rsidR="005B7F37">
        <w:rPr>
          <w:sz w:val="28"/>
          <w:szCs w:val="28"/>
        </w:rPr>
        <w:t xml:space="preserve"> </w:t>
      </w:r>
      <w:proofErr w:type="gramStart"/>
      <w:r w:rsidR="00116772" w:rsidRPr="00D1392E">
        <w:rPr>
          <w:sz w:val="28"/>
          <w:szCs w:val="28"/>
        </w:rPr>
        <w:t xml:space="preserve">The  </w:t>
      </w:r>
      <w:r w:rsidR="00585DA5" w:rsidRPr="00D1392E">
        <w:rPr>
          <w:sz w:val="28"/>
          <w:szCs w:val="28"/>
        </w:rPr>
        <w:t>General</w:t>
      </w:r>
      <w:proofErr w:type="gramEnd"/>
      <w:r w:rsidR="00585DA5" w:rsidRPr="00D1392E">
        <w:rPr>
          <w:sz w:val="28"/>
          <w:szCs w:val="28"/>
        </w:rPr>
        <w:t xml:space="preserve"> </w:t>
      </w:r>
      <w:r w:rsidR="00D577FC" w:rsidRPr="00D1392E">
        <w:rPr>
          <w:sz w:val="28"/>
          <w:szCs w:val="28"/>
        </w:rPr>
        <w:t>Contractor shall provide all materials and equipment related to the Work</w:t>
      </w:r>
      <w:r w:rsidR="001874B1">
        <w:rPr>
          <w:sz w:val="28"/>
          <w:szCs w:val="28"/>
        </w:rPr>
        <w:t xml:space="preserve">, </w:t>
      </w:r>
      <w:r w:rsidR="001874B1" w:rsidRPr="00D1392E">
        <w:rPr>
          <w:sz w:val="28"/>
          <w:szCs w:val="28"/>
        </w:rPr>
        <w:t xml:space="preserve">and </w:t>
      </w:r>
      <w:r w:rsidR="001874B1">
        <w:rPr>
          <w:sz w:val="28"/>
          <w:szCs w:val="28"/>
        </w:rPr>
        <w:t>the Subc</w:t>
      </w:r>
      <w:r w:rsidR="00407184">
        <w:rPr>
          <w:sz w:val="28"/>
          <w:szCs w:val="28"/>
        </w:rPr>
        <w:t xml:space="preserve">ontractor shall </w:t>
      </w:r>
      <w:r w:rsidR="001874B1" w:rsidRPr="00D1392E">
        <w:rPr>
          <w:sz w:val="28"/>
          <w:szCs w:val="28"/>
        </w:rPr>
        <w:t>complete the following Work in accordance with applicable laws, codes, and best industry practices:</w:t>
      </w:r>
      <w:r w:rsidR="00D577FC" w:rsidRPr="00D1392E">
        <w:rPr>
          <w:sz w:val="28"/>
          <w:szCs w:val="28"/>
        </w:rPr>
        <w:t xml:space="preserve"> </w:t>
      </w:r>
    </w:p>
    <w:p w14:paraId="73A43651" w14:textId="6B86C6AF" w:rsidR="00512B0D" w:rsidRPr="00D1392E" w:rsidRDefault="002C3E3E" w:rsidP="00C82937">
      <w:pPr>
        <w:jc w:val="both"/>
        <w:rPr>
          <w:sz w:val="28"/>
          <w:szCs w:val="28"/>
        </w:rPr>
      </w:pPr>
      <w:r>
        <w:rPr>
          <w:sz w:val="28"/>
          <w:szCs w:val="28"/>
          <w:highlight w:val="yellow"/>
        </w:rPr>
        <w:t>[</w:t>
      </w:r>
      <w:r w:rsidR="005B7F37" w:rsidRPr="005B7F37">
        <w:rPr>
          <w:sz w:val="28"/>
          <w:szCs w:val="28"/>
          <w:highlight w:val="yellow"/>
        </w:rPr>
        <w:t xml:space="preserve">IF </w:t>
      </w:r>
      <w:r w:rsidR="005B7F37">
        <w:rPr>
          <w:sz w:val="28"/>
          <w:szCs w:val="28"/>
          <w:highlight w:val="yellow"/>
        </w:rPr>
        <w:t>Subc</w:t>
      </w:r>
      <w:r w:rsidR="005B7F37" w:rsidRPr="005B7F37">
        <w:rPr>
          <w:sz w:val="28"/>
          <w:szCs w:val="28"/>
          <w:highlight w:val="yellow"/>
        </w:rPr>
        <w:t>ontractor Provides Materials</w:t>
      </w:r>
      <w:r w:rsidRPr="002C3E3E">
        <w:rPr>
          <w:sz w:val="28"/>
          <w:szCs w:val="28"/>
          <w:highlight w:val="yellow"/>
        </w:rPr>
        <w:t>]</w:t>
      </w:r>
      <w:r w:rsidR="005B7F37">
        <w:rPr>
          <w:sz w:val="28"/>
          <w:szCs w:val="28"/>
        </w:rPr>
        <w:t xml:space="preserve"> </w:t>
      </w:r>
      <w:r w:rsidR="00102639" w:rsidRPr="00D1392E">
        <w:rPr>
          <w:sz w:val="28"/>
          <w:szCs w:val="28"/>
        </w:rPr>
        <w:t>The Subcontractor shall</w:t>
      </w:r>
      <w:r w:rsidR="0087183D" w:rsidRPr="00D1392E">
        <w:rPr>
          <w:sz w:val="28"/>
          <w:szCs w:val="28"/>
        </w:rPr>
        <w:t xml:space="preserve"> provide all </w:t>
      </w:r>
      <w:proofErr w:type="spellStart"/>
      <w:r w:rsidR="0087183D" w:rsidRPr="00D1392E">
        <w:rPr>
          <w:sz w:val="28"/>
          <w:szCs w:val="28"/>
        </w:rPr>
        <w:t>labour</w:t>
      </w:r>
      <w:proofErr w:type="spellEnd"/>
      <w:r w:rsidR="0087183D" w:rsidRPr="00D1392E">
        <w:rPr>
          <w:sz w:val="28"/>
          <w:szCs w:val="28"/>
        </w:rPr>
        <w:t>, materials, equipment, and</w:t>
      </w:r>
      <w:r w:rsidR="00102639" w:rsidRPr="00D1392E">
        <w:rPr>
          <w:sz w:val="28"/>
          <w:szCs w:val="28"/>
        </w:rPr>
        <w:t xml:space="preserve"> complete the following Work</w:t>
      </w:r>
      <w:r w:rsidR="003A0961" w:rsidRPr="00D1392E">
        <w:rPr>
          <w:sz w:val="28"/>
          <w:szCs w:val="28"/>
        </w:rPr>
        <w:t xml:space="preserve"> in accordance with applicable laws, codes, and best industry practices</w:t>
      </w:r>
      <w:r w:rsidR="00102639" w:rsidRPr="00D1392E">
        <w:rPr>
          <w:sz w:val="28"/>
          <w:szCs w:val="28"/>
        </w:rPr>
        <w:t>:</w:t>
      </w:r>
    </w:p>
    <w:p w14:paraId="7D59B0DB" w14:textId="36D646EE" w:rsidR="003E38D7" w:rsidRDefault="00D577FC" w:rsidP="00C82937">
      <w:pPr>
        <w:jc w:val="both"/>
        <w:rPr>
          <w:sz w:val="28"/>
          <w:szCs w:val="28"/>
        </w:rPr>
      </w:pPr>
      <w:r w:rsidRPr="003E7AEF">
        <w:rPr>
          <w:sz w:val="28"/>
          <w:szCs w:val="28"/>
          <w:highlight w:val="yellow"/>
        </w:rPr>
        <w:t>[Describe Work to be performed]</w:t>
      </w:r>
    </w:p>
    <w:p w14:paraId="0325D4E3" w14:textId="77777777" w:rsidR="006A5FE6" w:rsidRPr="00D1392E" w:rsidRDefault="006A5FE6" w:rsidP="00C82937">
      <w:pPr>
        <w:jc w:val="both"/>
        <w:rPr>
          <w:sz w:val="28"/>
          <w:szCs w:val="28"/>
        </w:rPr>
      </w:pPr>
    </w:p>
    <w:p w14:paraId="74E2C5A7" w14:textId="103E0F0B" w:rsidR="003E38D7" w:rsidRPr="00D1392E" w:rsidRDefault="003E38D7" w:rsidP="00C82937">
      <w:pPr>
        <w:jc w:val="both"/>
        <w:rPr>
          <w:sz w:val="28"/>
          <w:szCs w:val="28"/>
        </w:rPr>
      </w:pPr>
      <w:r w:rsidRPr="00D1392E">
        <w:rPr>
          <w:sz w:val="28"/>
          <w:szCs w:val="28"/>
        </w:rPr>
        <w:lastRenderedPageBreak/>
        <w:t xml:space="preserve">In the event of a disagreement regarding whether a specific item or service is included in the Work, the Parties shall meet in good faith to resolve the issue based on the wording of this Agreement and the industry standards applicable to similar projects. Failing agreement, the matter may be resolved through the dispute resolution process in Section </w:t>
      </w:r>
      <w:r w:rsidR="00070985">
        <w:rPr>
          <w:sz w:val="28"/>
          <w:szCs w:val="28"/>
        </w:rPr>
        <w:fldChar w:fldCharType="begin"/>
      </w:r>
      <w:r w:rsidR="00070985">
        <w:rPr>
          <w:sz w:val="28"/>
          <w:szCs w:val="28"/>
        </w:rPr>
        <w:instrText xml:space="preserve"> REF _Ref205250647 \r \h </w:instrText>
      </w:r>
      <w:r w:rsidR="00070985">
        <w:rPr>
          <w:sz w:val="28"/>
          <w:szCs w:val="28"/>
        </w:rPr>
      </w:r>
      <w:r w:rsidR="00070985">
        <w:rPr>
          <w:sz w:val="28"/>
          <w:szCs w:val="28"/>
        </w:rPr>
        <w:fldChar w:fldCharType="separate"/>
      </w:r>
      <w:r w:rsidR="00306795">
        <w:rPr>
          <w:sz w:val="28"/>
          <w:szCs w:val="28"/>
        </w:rPr>
        <w:t>22</w:t>
      </w:r>
      <w:r w:rsidR="00070985">
        <w:rPr>
          <w:sz w:val="28"/>
          <w:szCs w:val="28"/>
        </w:rPr>
        <w:fldChar w:fldCharType="end"/>
      </w:r>
      <w:r w:rsidRPr="00D1392E">
        <w:rPr>
          <w:sz w:val="28"/>
          <w:szCs w:val="28"/>
        </w:rPr>
        <w:t>.</w:t>
      </w:r>
    </w:p>
    <w:p w14:paraId="721FAD03" w14:textId="7C000CF6" w:rsidR="00EC188D" w:rsidRDefault="00EC188D" w:rsidP="00D40B1A">
      <w:pPr>
        <w:pStyle w:val="Heading1"/>
      </w:pPr>
      <w:bookmarkStart w:id="10" w:name="_Toc222332262"/>
      <w:bookmarkStart w:id="11" w:name="_Toc205251661"/>
      <w:r>
        <w:t>Flow-Down Obligation</w:t>
      </w:r>
      <w:bookmarkEnd w:id="10"/>
    </w:p>
    <w:p w14:paraId="3E652F6A" w14:textId="77777777" w:rsidR="00EC188D" w:rsidRPr="00AE0B99" w:rsidRDefault="00EC188D" w:rsidP="00AE0B99">
      <w:pPr>
        <w:jc w:val="both"/>
        <w:rPr>
          <w:sz w:val="28"/>
          <w:szCs w:val="28"/>
        </w:rPr>
      </w:pPr>
      <w:r w:rsidRPr="00AE0B99">
        <w:rPr>
          <w:sz w:val="28"/>
          <w:szCs w:val="28"/>
        </w:rPr>
        <w:t xml:space="preserve">The Subcontractor acknowledges that the General Contractor has </w:t>
      </w:r>
      <w:proofErr w:type="gramStart"/>
      <w:r w:rsidRPr="00AE0B99">
        <w:rPr>
          <w:sz w:val="28"/>
          <w:szCs w:val="28"/>
        </w:rPr>
        <w:t>entered into</w:t>
      </w:r>
      <w:proofErr w:type="gramEnd"/>
      <w:r w:rsidRPr="00AE0B99">
        <w:rPr>
          <w:sz w:val="28"/>
          <w:szCs w:val="28"/>
        </w:rPr>
        <w:t xml:space="preserve"> a prime contract (the “</w:t>
      </w:r>
      <w:r w:rsidRPr="00AE0B99">
        <w:rPr>
          <w:b/>
          <w:bCs/>
          <w:sz w:val="28"/>
          <w:szCs w:val="28"/>
        </w:rPr>
        <w:t>Prime Contract</w:t>
      </w:r>
      <w:r w:rsidRPr="00AE0B99">
        <w:rPr>
          <w:sz w:val="28"/>
          <w:szCs w:val="28"/>
        </w:rPr>
        <w:t>”) with the Owner for the Project.</w:t>
      </w:r>
    </w:p>
    <w:p w14:paraId="780AD85C" w14:textId="77777777" w:rsidR="00EC188D" w:rsidRPr="00AE0B99" w:rsidRDefault="00EC188D" w:rsidP="00AE0B99">
      <w:pPr>
        <w:jc w:val="both"/>
        <w:rPr>
          <w:sz w:val="28"/>
          <w:szCs w:val="28"/>
        </w:rPr>
      </w:pPr>
      <w:r w:rsidRPr="00AE0B99">
        <w:rPr>
          <w:sz w:val="28"/>
          <w:szCs w:val="28"/>
        </w:rPr>
        <w:t>To the extent applicable to the Work, the Subcontractor agrees:</w:t>
      </w:r>
    </w:p>
    <w:p w14:paraId="531B2992" w14:textId="77777777" w:rsidR="00EC188D" w:rsidRPr="00AE0B99" w:rsidRDefault="00EC188D" w:rsidP="00AE0B99">
      <w:pPr>
        <w:jc w:val="both"/>
        <w:rPr>
          <w:sz w:val="28"/>
          <w:szCs w:val="28"/>
        </w:rPr>
      </w:pPr>
      <w:r w:rsidRPr="00AE0B99">
        <w:rPr>
          <w:sz w:val="28"/>
          <w:szCs w:val="28"/>
        </w:rPr>
        <w:t xml:space="preserve">(a) to comply with the provisions of the Prime Contract that relate to the Work, as they are communicated or made available to the </w:t>
      </w:r>
      <w:proofErr w:type="gramStart"/>
      <w:r w:rsidRPr="00AE0B99">
        <w:rPr>
          <w:sz w:val="28"/>
          <w:szCs w:val="28"/>
        </w:rPr>
        <w:t>Subcontractor;</w:t>
      </w:r>
      <w:proofErr w:type="gramEnd"/>
    </w:p>
    <w:p w14:paraId="5416B276" w14:textId="77777777" w:rsidR="00EC188D" w:rsidRPr="00AE0B99" w:rsidRDefault="00EC188D" w:rsidP="00AE0B99">
      <w:pPr>
        <w:jc w:val="both"/>
        <w:rPr>
          <w:sz w:val="28"/>
          <w:szCs w:val="28"/>
        </w:rPr>
      </w:pPr>
      <w:r w:rsidRPr="00AE0B99">
        <w:rPr>
          <w:sz w:val="28"/>
          <w:szCs w:val="28"/>
        </w:rPr>
        <w:t>(b) to assume toward the General Contractor, with respect to the Work, the obligations that the General Contractor assumes toward the Owner, to the extent such obligations are reasonably within the Subcontractor’s control; and</w:t>
      </w:r>
    </w:p>
    <w:p w14:paraId="05C92C57" w14:textId="77777777" w:rsidR="00EC188D" w:rsidRPr="00AE0B99" w:rsidRDefault="00EC188D" w:rsidP="00AE0B99">
      <w:pPr>
        <w:jc w:val="both"/>
        <w:rPr>
          <w:sz w:val="28"/>
          <w:szCs w:val="28"/>
        </w:rPr>
      </w:pPr>
      <w:r w:rsidRPr="00AE0B99">
        <w:rPr>
          <w:sz w:val="28"/>
          <w:szCs w:val="28"/>
        </w:rPr>
        <w:t>(c) to perform the Work in a manner consistent with the schedule, plans, specifications, and general conditions of the Prime Contract that relate to the Work.</w:t>
      </w:r>
    </w:p>
    <w:p w14:paraId="2BE6D548" w14:textId="77777777" w:rsidR="00EC188D" w:rsidRPr="00AE0B99" w:rsidRDefault="00EC188D" w:rsidP="00AE0B99">
      <w:pPr>
        <w:jc w:val="both"/>
        <w:rPr>
          <w:sz w:val="28"/>
          <w:szCs w:val="28"/>
        </w:rPr>
      </w:pPr>
      <w:r w:rsidRPr="00AE0B99">
        <w:rPr>
          <w:sz w:val="28"/>
          <w:szCs w:val="28"/>
        </w:rPr>
        <w:t>In the event of any inconsistency between this Agreement and the Prime Contract, this Agreement shall prevail as between the General Contractor and the Subcontractor, unless the parties expressly agree in writing to apply a specific provision of the Prime Contract.</w:t>
      </w:r>
    </w:p>
    <w:p w14:paraId="39B481A7" w14:textId="42B6051A" w:rsidR="00EC188D" w:rsidRPr="00AE0B99" w:rsidRDefault="00EC188D" w:rsidP="00AE0B99">
      <w:pPr>
        <w:jc w:val="both"/>
        <w:rPr>
          <w:sz w:val="28"/>
          <w:szCs w:val="28"/>
        </w:rPr>
      </w:pPr>
      <w:r w:rsidRPr="00AE0B99">
        <w:rPr>
          <w:sz w:val="28"/>
          <w:szCs w:val="28"/>
        </w:rPr>
        <w:t>The General Contractor shall, upon request, provide the Subcontractor with the portions of the Prime Contract that are relevant to the Work.</w:t>
      </w:r>
    </w:p>
    <w:p w14:paraId="3AC5A0DD" w14:textId="6752E4C8" w:rsidR="00512B0D" w:rsidRPr="009429D4" w:rsidRDefault="00102639" w:rsidP="00D40B1A">
      <w:pPr>
        <w:pStyle w:val="Heading1"/>
      </w:pPr>
      <w:bookmarkStart w:id="12" w:name="_Toc222332263"/>
      <w:r w:rsidRPr="009429D4">
        <w:lastRenderedPageBreak/>
        <w:t>Plans and Specifications</w:t>
      </w:r>
      <w:bookmarkEnd w:id="11"/>
      <w:bookmarkEnd w:id="12"/>
    </w:p>
    <w:p w14:paraId="4AB9083D" w14:textId="565D4CD7" w:rsidR="00512B0D" w:rsidRPr="00816834" w:rsidRDefault="00102639" w:rsidP="00816834">
      <w:pPr>
        <w:jc w:val="both"/>
        <w:rPr>
          <w:color w:val="EE0000"/>
          <w:sz w:val="28"/>
          <w:szCs w:val="28"/>
        </w:rPr>
      </w:pPr>
      <w:r w:rsidRPr="00816834">
        <w:rPr>
          <w:sz w:val="28"/>
          <w:szCs w:val="28"/>
        </w:rPr>
        <w:t>The Subcontractor shall perform the Work in strict compliance with all project plans and specifications provided by the General Contractor. Any deviation must be approved in writing by the General Contractor</w:t>
      </w:r>
      <w:r w:rsidR="008249AB" w:rsidRPr="00816834">
        <w:rPr>
          <w:sz w:val="28"/>
          <w:szCs w:val="28"/>
        </w:rPr>
        <w:t xml:space="preserve">, pursuant to Section </w:t>
      </w:r>
      <w:r w:rsidR="00070985">
        <w:rPr>
          <w:sz w:val="28"/>
          <w:szCs w:val="28"/>
        </w:rPr>
        <w:fldChar w:fldCharType="begin"/>
      </w:r>
      <w:r w:rsidR="00070985">
        <w:rPr>
          <w:sz w:val="28"/>
          <w:szCs w:val="28"/>
        </w:rPr>
        <w:instrText xml:space="preserve"> REF _Ref205250657 \r \h </w:instrText>
      </w:r>
      <w:r w:rsidR="00070985">
        <w:rPr>
          <w:sz w:val="28"/>
          <w:szCs w:val="28"/>
        </w:rPr>
      </w:r>
      <w:r w:rsidR="00070985">
        <w:rPr>
          <w:sz w:val="28"/>
          <w:szCs w:val="28"/>
        </w:rPr>
        <w:fldChar w:fldCharType="separate"/>
      </w:r>
      <w:r w:rsidR="00306795">
        <w:rPr>
          <w:sz w:val="28"/>
          <w:szCs w:val="28"/>
        </w:rPr>
        <w:t>12</w:t>
      </w:r>
      <w:r w:rsidR="00070985">
        <w:rPr>
          <w:sz w:val="28"/>
          <w:szCs w:val="28"/>
        </w:rPr>
        <w:fldChar w:fldCharType="end"/>
      </w:r>
      <w:r w:rsidR="008249AB" w:rsidRPr="00816834">
        <w:rPr>
          <w:sz w:val="28"/>
          <w:szCs w:val="28"/>
        </w:rPr>
        <w:t xml:space="preserve"> of the present Agreement.</w:t>
      </w:r>
      <w:r w:rsidR="00816834">
        <w:rPr>
          <w:sz w:val="28"/>
          <w:szCs w:val="28"/>
        </w:rPr>
        <w:t xml:space="preserve"> </w:t>
      </w:r>
    </w:p>
    <w:p w14:paraId="377DF0B7" w14:textId="7EE2641A" w:rsidR="00512B0D" w:rsidRPr="009429D4" w:rsidRDefault="00102639" w:rsidP="00D40B1A">
      <w:pPr>
        <w:pStyle w:val="Heading1"/>
      </w:pPr>
      <w:bookmarkStart w:id="13" w:name="_Toc205251662"/>
      <w:bookmarkStart w:id="14" w:name="_Toc222332264"/>
      <w:r w:rsidRPr="009429D4">
        <w:t>Permits and Compliance</w:t>
      </w:r>
      <w:bookmarkEnd w:id="13"/>
      <w:bookmarkEnd w:id="14"/>
    </w:p>
    <w:p w14:paraId="75886D2D" w14:textId="77777777" w:rsidR="00512B0D" w:rsidRPr="00D1392E" w:rsidRDefault="00102639" w:rsidP="00C82937">
      <w:pPr>
        <w:jc w:val="both"/>
        <w:rPr>
          <w:sz w:val="28"/>
          <w:szCs w:val="28"/>
        </w:rPr>
      </w:pPr>
      <w:r w:rsidRPr="00D1392E">
        <w:rPr>
          <w:sz w:val="28"/>
          <w:szCs w:val="28"/>
        </w:rPr>
        <w:t>The Subcontractor shall obtain all permits, approvals, licenses, and certificates required to perform the Work. The Subcontractor shall comply with all applicable laws, codes, regulations, and safety standards, including CNESST and RBQ requirements.</w:t>
      </w:r>
    </w:p>
    <w:p w14:paraId="0DD1493E" w14:textId="1F611340" w:rsidR="00512B0D" w:rsidRPr="009429D4" w:rsidRDefault="00102639" w:rsidP="00D40B1A">
      <w:pPr>
        <w:pStyle w:val="Heading1"/>
      </w:pPr>
      <w:bookmarkStart w:id="15" w:name="_Toc205251663"/>
      <w:bookmarkStart w:id="16" w:name="_Toc222332265"/>
      <w:r w:rsidRPr="009429D4">
        <w:t>Commencement and Completion</w:t>
      </w:r>
      <w:bookmarkEnd w:id="15"/>
      <w:bookmarkEnd w:id="16"/>
    </w:p>
    <w:p w14:paraId="076B8F64" w14:textId="022D20DA" w:rsidR="000D18D7" w:rsidRDefault="00102639" w:rsidP="00C82937">
      <w:pPr>
        <w:jc w:val="both"/>
        <w:rPr>
          <w:sz w:val="28"/>
          <w:szCs w:val="28"/>
        </w:rPr>
      </w:pPr>
      <w:r w:rsidRPr="00D1392E">
        <w:rPr>
          <w:sz w:val="28"/>
          <w:szCs w:val="28"/>
        </w:rPr>
        <w:t xml:space="preserve">The Subcontractor shall begin the Work on </w:t>
      </w:r>
      <w:r w:rsidRPr="003E7AEF">
        <w:rPr>
          <w:sz w:val="28"/>
          <w:szCs w:val="28"/>
          <w:highlight w:val="yellow"/>
        </w:rPr>
        <w:t>[specify the date]</w:t>
      </w:r>
      <w:r w:rsidRPr="00D1392E">
        <w:rPr>
          <w:sz w:val="28"/>
          <w:szCs w:val="28"/>
        </w:rPr>
        <w:t xml:space="preserve"> and complete the Work </w:t>
      </w:r>
      <w:r w:rsidR="00770A2F">
        <w:rPr>
          <w:sz w:val="28"/>
          <w:szCs w:val="28"/>
        </w:rPr>
        <w:t>by</w:t>
      </w:r>
      <w:r w:rsidRPr="00D1392E">
        <w:rPr>
          <w:sz w:val="28"/>
          <w:szCs w:val="28"/>
        </w:rPr>
        <w:t xml:space="preserve"> </w:t>
      </w:r>
      <w:r w:rsidRPr="003E7AEF">
        <w:rPr>
          <w:sz w:val="28"/>
          <w:szCs w:val="28"/>
          <w:highlight w:val="yellow"/>
        </w:rPr>
        <w:t>[specify the date] [within X days or X months from the date of beginning]</w:t>
      </w:r>
      <w:r w:rsidRPr="00D1392E">
        <w:rPr>
          <w:sz w:val="28"/>
          <w:szCs w:val="28"/>
        </w:rPr>
        <w:t>. Delays must be communicated to the General Contractor in writing at least fifteen (15) days in advance. Time is of the essence.</w:t>
      </w:r>
    </w:p>
    <w:p w14:paraId="3D5644CA" w14:textId="77777777" w:rsidR="00DD3A5A" w:rsidRPr="00DD3A5A" w:rsidRDefault="00DD3A5A" w:rsidP="00DD3A5A">
      <w:pPr>
        <w:jc w:val="both"/>
        <w:rPr>
          <w:sz w:val="28"/>
          <w:szCs w:val="28"/>
        </w:rPr>
      </w:pPr>
      <w:r w:rsidRPr="00DD3A5A">
        <w:rPr>
          <w:sz w:val="28"/>
          <w:szCs w:val="28"/>
        </w:rPr>
        <w:t>If the Subcontractor is delayed in the performance of the Work by circumstances beyond its reasonable control, including delays attributable to the Owner, other trades, changes in the Project schedule, or coordination issues, the Subcontractor shall be entitled to a reasonable extension of time to complete the affected portion of the Work, provided it gives written notice of the delay and its anticipated impact as soon as reasonably possible.</w:t>
      </w:r>
    </w:p>
    <w:p w14:paraId="078608B4" w14:textId="3199C284" w:rsidR="00DD3A5A" w:rsidRDefault="00DD3A5A" w:rsidP="00DD3A5A">
      <w:pPr>
        <w:jc w:val="both"/>
        <w:rPr>
          <w:sz w:val="28"/>
          <w:szCs w:val="28"/>
        </w:rPr>
      </w:pPr>
      <w:r w:rsidRPr="00DD3A5A">
        <w:rPr>
          <w:sz w:val="28"/>
          <w:szCs w:val="28"/>
        </w:rPr>
        <w:t xml:space="preserve">Except where the delay is caused by the General Contractor’s fault or negligence, the Subcontractor shall not be entitled to recover loss of profit, loss of opportunity, or other indirect or consequential </w:t>
      </w:r>
      <w:proofErr w:type="gramStart"/>
      <w:r w:rsidRPr="00DD3A5A">
        <w:rPr>
          <w:sz w:val="28"/>
          <w:szCs w:val="28"/>
        </w:rPr>
        <w:t>damages</w:t>
      </w:r>
      <w:proofErr w:type="gramEnd"/>
      <w:r w:rsidRPr="00DD3A5A">
        <w:rPr>
          <w:sz w:val="28"/>
          <w:szCs w:val="28"/>
        </w:rPr>
        <w:t xml:space="preserve"> resulting solely from delay. Any claim for direct, demonstrable additional costs due to delay shall be made in writing with reasonable supporting documentation and shall be addressed in good faith between the parties.</w:t>
      </w:r>
    </w:p>
    <w:p w14:paraId="4B4EBE02" w14:textId="7B92FB46" w:rsidR="00C77E3A" w:rsidRPr="009429D4" w:rsidRDefault="00102639" w:rsidP="00D40B1A">
      <w:pPr>
        <w:pStyle w:val="Heading1"/>
        <w:divId w:val="578953460"/>
      </w:pPr>
      <w:bookmarkStart w:id="17" w:name="_Toc205251664"/>
      <w:bookmarkStart w:id="18" w:name="_Toc222332266"/>
      <w:r w:rsidRPr="009429D4">
        <w:lastRenderedPageBreak/>
        <w:t>Payment Terms</w:t>
      </w:r>
      <w:bookmarkEnd w:id="17"/>
      <w:bookmarkEnd w:id="18"/>
      <w:r w:rsidR="00553710" w:rsidRPr="009429D4">
        <w:t xml:space="preserve"> </w:t>
      </w:r>
    </w:p>
    <w:p w14:paraId="76F1429F" w14:textId="39ECC502" w:rsidR="0018224A" w:rsidRPr="002B414D" w:rsidRDefault="0018224A" w:rsidP="002B414D">
      <w:pPr>
        <w:jc w:val="both"/>
        <w:divId w:val="578953460"/>
        <w:rPr>
          <w:b/>
          <w:bCs/>
          <w:sz w:val="28"/>
          <w:szCs w:val="28"/>
        </w:rPr>
      </w:pPr>
      <w:r w:rsidRPr="002B414D">
        <w:rPr>
          <w:sz w:val="28"/>
          <w:szCs w:val="28"/>
        </w:rPr>
        <w:t>The parties agree on the following payment terms</w:t>
      </w:r>
      <w:r w:rsidR="007A5078" w:rsidRPr="002B414D">
        <w:rPr>
          <w:sz w:val="28"/>
          <w:szCs w:val="28"/>
        </w:rPr>
        <w:t>:</w:t>
      </w:r>
    </w:p>
    <w:p w14:paraId="2095D456" w14:textId="0C3FDBB8" w:rsidR="00206206" w:rsidRPr="00D1392E" w:rsidRDefault="002C3E3E" w:rsidP="00C82937">
      <w:pPr>
        <w:pStyle w:val="NormalWeb"/>
        <w:jc w:val="both"/>
        <w:divId w:val="578953460"/>
        <w:rPr>
          <w:rFonts w:ascii="Cambria" w:hAnsi="Cambria"/>
          <w:color w:val="000000"/>
          <w:sz w:val="28"/>
          <w:szCs w:val="28"/>
        </w:rPr>
      </w:pPr>
      <w:r>
        <w:rPr>
          <w:rFonts w:ascii="Cambria" w:hAnsi="Cambria"/>
          <w:color w:val="000000"/>
          <w:sz w:val="28"/>
          <w:szCs w:val="28"/>
          <w:highlight w:val="yellow"/>
        </w:rPr>
        <w:t>[</w:t>
      </w:r>
      <w:r w:rsidR="00206206" w:rsidRPr="00FC360C">
        <w:rPr>
          <w:rFonts w:ascii="Cambria" w:hAnsi="Cambria"/>
          <w:b/>
          <w:bCs/>
          <w:color w:val="000000"/>
          <w:sz w:val="28"/>
          <w:szCs w:val="28"/>
          <w:highlight w:val="yellow"/>
        </w:rPr>
        <w:t>Advance Payment Clause</w:t>
      </w:r>
      <w:r>
        <w:rPr>
          <w:rFonts w:ascii="Cambria" w:hAnsi="Cambria"/>
          <w:b/>
          <w:bCs/>
          <w:color w:val="000000"/>
          <w:sz w:val="28"/>
          <w:szCs w:val="28"/>
          <w:highlight w:val="yellow"/>
        </w:rPr>
        <w:t>]</w:t>
      </w:r>
    </w:p>
    <w:p w14:paraId="2EFFA369" w14:textId="2A38887F" w:rsidR="00206206" w:rsidRPr="00D1392E" w:rsidRDefault="00206206" w:rsidP="00C82937">
      <w:pPr>
        <w:pStyle w:val="NormalWeb"/>
        <w:jc w:val="both"/>
        <w:divId w:val="578953460"/>
        <w:rPr>
          <w:rFonts w:ascii="Cambria" w:hAnsi="Cambria"/>
          <w:color w:val="000000"/>
          <w:sz w:val="28"/>
          <w:szCs w:val="28"/>
        </w:rPr>
      </w:pPr>
      <w:r w:rsidRPr="00D1392E">
        <w:rPr>
          <w:rFonts w:ascii="Cambria" w:hAnsi="Cambria"/>
          <w:color w:val="000000"/>
          <w:sz w:val="28"/>
          <w:szCs w:val="28"/>
        </w:rPr>
        <w:t xml:space="preserve">An advance payment of </w:t>
      </w:r>
      <w:r w:rsidRPr="001A1157">
        <w:rPr>
          <w:rFonts w:ascii="Cambria" w:hAnsi="Cambria"/>
          <w:color w:val="000000"/>
          <w:sz w:val="28"/>
          <w:szCs w:val="28"/>
          <w:highlight w:val="yellow"/>
        </w:rPr>
        <w:t>[Insert amount or percentage]</w:t>
      </w:r>
      <w:r w:rsidRPr="00D1392E">
        <w:rPr>
          <w:rFonts w:ascii="Cambria" w:hAnsi="Cambria"/>
          <w:color w:val="000000"/>
          <w:sz w:val="28"/>
          <w:szCs w:val="28"/>
        </w:rPr>
        <w:t xml:space="preserve"> shall be made within </w:t>
      </w:r>
      <w:r w:rsidRPr="001A1157">
        <w:rPr>
          <w:rFonts w:ascii="Cambria" w:hAnsi="Cambria"/>
          <w:color w:val="000000"/>
          <w:sz w:val="28"/>
          <w:szCs w:val="28"/>
          <w:highlight w:val="yellow"/>
        </w:rPr>
        <w:t xml:space="preserve">[Insert </w:t>
      </w:r>
      <w:proofErr w:type="gramStart"/>
      <w:r w:rsidRPr="001A1157">
        <w:rPr>
          <w:rFonts w:ascii="Cambria" w:hAnsi="Cambria"/>
          <w:color w:val="000000"/>
          <w:sz w:val="28"/>
          <w:szCs w:val="28"/>
          <w:highlight w:val="yellow"/>
        </w:rPr>
        <w:t>amount</w:t>
      </w:r>
      <w:proofErr w:type="gramEnd"/>
      <w:r w:rsidRPr="001A1157">
        <w:rPr>
          <w:rFonts w:ascii="Cambria" w:hAnsi="Cambria"/>
          <w:color w:val="000000"/>
          <w:sz w:val="28"/>
          <w:szCs w:val="28"/>
          <w:highlight w:val="yellow"/>
        </w:rPr>
        <w:t xml:space="preserve"> of days]</w:t>
      </w:r>
      <w:r w:rsidRPr="00D1392E">
        <w:rPr>
          <w:rFonts w:ascii="Cambria" w:hAnsi="Cambria"/>
          <w:color w:val="000000"/>
          <w:sz w:val="28"/>
          <w:szCs w:val="28"/>
        </w:rPr>
        <w:t xml:space="preserve"> days of execution of this Agreement and shall be deducted from the final invoice.</w:t>
      </w:r>
    </w:p>
    <w:p w14:paraId="202CC784" w14:textId="08817F6A" w:rsidR="0018224A" w:rsidRPr="00A94C08" w:rsidRDefault="0018224A" w:rsidP="00A94C08">
      <w:pPr>
        <w:pStyle w:val="NormalWeb"/>
        <w:numPr>
          <w:ilvl w:val="0"/>
          <w:numId w:val="11"/>
        </w:numPr>
        <w:jc w:val="both"/>
        <w:divId w:val="578953460"/>
        <w:rPr>
          <w:rFonts w:ascii="Cambria" w:hAnsi="Cambria"/>
          <w:color w:val="000000"/>
          <w:sz w:val="28"/>
          <w:szCs w:val="28"/>
        </w:rPr>
      </w:pPr>
      <w:r w:rsidRPr="00D1392E">
        <w:rPr>
          <w:rStyle w:val="Strong"/>
          <w:rFonts w:ascii="Cambria" w:hAnsi="Cambria"/>
          <w:color w:val="000000"/>
          <w:sz w:val="28"/>
          <w:szCs w:val="28"/>
        </w:rPr>
        <w:t>Lump Sum Payment</w:t>
      </w:r>
      <w:r w:rsidRPr="00D1392E">
        <w:rPr>
          <w:rFonts w:ascii="Cambria" w:hAnsi="Cambria"/>
          <w:color w:val="000000"/>
          <w:sz w:val="28"/>
          <w:szCs w:val="28"/>
        </w:rPr>
        <w:t xml:space="preserve">: The General Contractor shall pay the Subcontractor a lump sum of </w:t>
      </w:r>
      <w:r w:rsidRPr="00FC360C">
        <w:rPr>
          <w:rFonts w:ascii="Cambria" w:hAnsi="Cambria"/>
          <w:color w:val="000000"/>
          <w:sz w:val="28"/>
          <w:szCs w:val="28"/>
          <w:highlight w:val="yellow"/>
        </w:rPr>
        <w:t>[specify amount]</w:t>
      </w:r>
      <w:r w:rsidR="00E663E7">
        <w:rPr>
          <w:rFonts w:ascii="Cambria" w:hAnsi="Cambria"/>
          <w:color w:val="000000"/>
          <w:sz w:val="28"/>
          <w:szCs w:val="28"/>
        </w:rPr>
        <w:t xml:space="preserve"> plus applicable taxes</w:t>
      </w:r>
      <w:r w:rsidRPr="00D1392E">
        <w:rPr>
          <w:rFonts w:ascii="Cambria" w:hAnsi="Cambria"/>
          <w:color w:val="000000"/>
          <w:sz w:val="28"/>
          <w:szCs w:val="28"/>
        </w:rPr>
        <w:t xml:space="preserve"> upon full completion of the Work. Payments shall be made within five (5) days of receipt of an invoice</w:t>
      </w:r>
      <w:r w:rsidRPr="00FC360C">
        <w:rPr>
          <w:rFonts w:ascii="Cambria" w:hAnsi="Cambria"/>
          <w:color w:val="000000"/>
          <w:sz w:val="28"/>
          <w:szCs w:val="28"/>
          <w:highlight w:val="yellow"/>
        </w:rPr>
        <w:t>, subject to a XX% statutory holdback retained under article 2111 C.C.Q. The holdback shall be paid thirty (30) days after completion</w:t>
      </w:r>
      <w:r w:rsidR="001C4BD7" w:rsidRPr="00FC360C">
        <w:rPr>
          <w:rFonts w:ascii="Cambria" w:hAnsi="Cambria"/>
          <w:color w:val="000000"/>
          <w:sz w:val="28"/>
          <w:szCs w:val="28"/>
          <w:highlight w:val="yellow"/>
        </w:rPr>
        <w:t xml:space="preserve"> of the Work</w:t>
      </w:r>
      <w:r w:rsidRPr="00FC360C">
        <w:rPr>
          <w:rFonts w:ascii="Cambria" w:hAnsi="Cambria"/>
          <w:color w:val="000000"/>
          <w:sz w:val="28"/>
          <w:szCs w:val="28"/>
          <w:highlight w:val="yellow"/>
        </w:rPr>
        <w:t xml:space="preserve">, if no deficiencies are </w:t>
      </w:r>
      <w:r w:rsidRPr="004A2B11">
        <w:rPr>
          <w:rFonts w:ascii="Cambria" w:hAnsi="Cambria"/>
          <w:color w:val="000000"/>
          <w:sz w:val="28"/>
          <w:szCs w:val="28"/>
          <w:highlight w:val="yellow"/>
        </w:rPr>
        <w:t>reported</w:t>
      </w:r>
      <w:r w:rsidR="004A2B11" w:rsidRPr="004A2B11">
        <w:rPr>
          <w:rFonts w:ascii="Cambria" w:hAnsi="Cambria"/>
          <w:color w:val="000000"/>
          <w:sz w:val="28"/>
          <w:szCs w:val="28"/>
          <w:highlight w:val="yellow"/>
        </w:rPr>
        <w:t xml:space="preserve"> by the General Contractor</w:t>
      </w:r>
    </w:p>
    <w:p w14:paraId="70EEDAA8" w14:textId="482ED01E" w:rsidR="0018224A" w:rsidRPr="00D1392E" w:rsidRDefault="0018224A" w:rsidP="00C82937">
      <w:pPr>
        <w:pStyle w:val="NormalWeb"/>
        <w:numPr>
          <w:ilvl w:val="0"/>
          <w:numId w:val="11"/>
        </w:numPr>
        <w:jc w:val="both"/>
        <w:divId w:val="578953460"/>
        <w:rPr>
          <w:rFonts w:ascii="Cambria" w:hAnsi="Cambria"/>
          <w:color w:val="000000"/>
          <w:sz w:val="28"/>
          <w:szCs w:val="28"/>
        </w:rPr>
      </w:pPr>
      <w:r w:rsidRPr="00D1392E">
        <w:rPr>
          <w:rStyle w:val="Strong"/>
          <w:rFonts w:ascii="Cambria" w:hAnsi="Cambria"/>
          <w:color w:val="000000"/>
          <w:sz w:val="28"/>
          <w:szCs w:val="28"/>
        </w:rPr>
        <w:t>Progress Payments</w:t>
      </w:r>
      <w:r w:rsidRPr="00D1392E">
        <w:rPr>
          <w:rFonts w:ascii="Cambria" w:hAnsi="Cambria"/>
          <w:color w:val="000000"/>
          <w:sz w:val="28"/>
          <w:szCs w:val="28"/>
        </w:rPr>
        <w:t xml:space="preserve">: The Subcontractor shall submit invoices for completed portions of the Work on a </w:t>
      </w:r>
      <w:r w:rsidRPr="00FC360C">
        <w:rPr>
          <w:rFonts w:ascii="Cambria" w:hAnsi="Cambria"/>
          <w:color w:val="000000"/>
          <w:sz w:val="28"/>
          <w:szCs w:val="28"/>
          <w:highlight w:val="yellow"/>
        </w:rPr>
        <w:t>[weekly/bi-weekly/monthly]</w:t>
      </w:r>
      <w:r w:rsidRPr="00D1392E">
        <w:rPr>
          <w:rFonts w:ascii="Cambria" w:hAnsi="Cambria"/>
          <w:color w:val="000000"/>
          <w:sz w:val="28"/>
          <w:szCs w:val="28"/>
        </w:rPr>
        <w:t xml:space="preserve"> basis. Payments shall be made within five (5) days of receipt of each invoice</w:t>
      </w:r>
      <w:r w:rsidR="004A2B11" w:rsidRPr="00FC360C">
        <w:rPr>
          <w:rFonts w:ascii="Cambria" w:hAnsi="Cambria"/>
          <w:color w:val="000000"/>
          <w:sz w:val="28"/>
          <w:szCs w:val="28"/>
          <w:highlight w:val="yellow"/>
        </w:rPr>
        <w:t xml:space="preserve">, subject to a XX% statutory holdback retained under article 2111 C.C.Q. The holdback shall be paid thirty (30) days after completion of the Work, if no deficiencies are </w:t>
      </w:r>
      <w:r w:rsidR="004A2B11" w:rsidRPr="004A2B11">
        <w:rPr>
          <w:rFonts w:ascii="Cambria" w:hAnsi="Cambria"/>
          <w:color w:val="000000"/>
          <w:sz w:val="28"/>
          <w:szCs w:val="28"/>
          <w:highlight w:val="yellow"/>
        </w:rPr>
        <w:t>reported by the General Contractor</w:t>
      </w:r>
    </w:p>
    <w:p w14:paraId="164758B8" w14:textId="77777777" w:rsidR="0018224A" w:rsidRPr="00D1392E" w:rsidRDefault="0018224A" w:rsidP="00C82937">
      <w:pPr>
        <w:pStyle w:val="NormalWeb"/>
        <w:numPr>
          <w:ilvl w:val="0"/>
          <w:numId w:val="11"/>
        </w:numPr>
        <w:jc w:val="both"/>
        <w:divId w:val="578953460"/>
        <w:rPr>
          <w:rFonts w:ascii="Cambria" w:hAnsi="Cambria"/>
          <w:color w:val="000000"/>
          <w:sz w:val="28"/>
          <w:szCs w:val="28"/>
        </w:rPr>
      </w:pPr>
      <w:r w:rsidRPr="00D1392E">
        <w:rPr>
          <w:rStyle w:val="Strong"/>
          <w:rFonts w:ascii="Cambria" w:hAnsi="Cambria"/>
          <w:color w:val="000000"/>
          <w:sz w:val="28"/>
          <w:szCs w:val="28"/>
        </w:rPr>
        <w:t>Milestone Payments</w:t>
      </w:r>
      <w:r w:rsidRPr="00D1392E">
        <w:rPr>
          <w:rFonts w:ascii="Cambria" w:hAnsi="Cambria"/>
          <w:color w:val="000000"/>
          <w:sz w:val="28"/>
          <w:szCs w:val="28"/>
        </w:rPr>
        <w:t>: Payments shall be made upon completion of the following milestones:</w:t>
      </w:r>
    </w:p>
    <w:p w14:paraId="4A233DB8" w14:textId="77777777" w:rsidR="0018224A" w:rsidRPr="00FE13A5" w:rsidRDefault="0018224A" w:rsidP="00C82937">
      <w:pPr>
        <w:numPr>
          <w:ilvl w:val="0"/>
          <w:numId w:val="12"/>
        </w:numPr>
        <w:spacing w:before="100" w:beforeAutospacing="1" w:after="100" w:afterAutospacing="1" w:line="240" w:lineRule="auto"/>
        <w:jc w:val="both"/>
        <w:divId w:val="578953460"/>
        <w:rPr>
          <w:rFonts w:eastAsia="Times New Roman"/>
          <w:color w:val="000000"/>
          <w:sz w:val="28"/>
          <w:szCs w:val="28"/>
          <w:highlight w:val="yellow"/>
        </w:rPr>
      </w:pPr>
      <w:r w:rsidRPr="00FE13A5">
        <w:rPr>
          <w:rFonts w:eastAsia="Times New Roman"/>
          <w:color w:val="000000"/>
          <w:sz w:val="28"/>
          <w:szCs w:val="28"/>
          <w:highlight w:val="yellow"/>
        </w:rPr>
        <w:t>[Milestone 1: Description and payment amount]</w:t>
      </w:r>
    </w:p>
    <w:p w14:paraId="4503A27F" w14:textId="77777777" w:rsidR="0018224A" w:rsidRPr="00FE13A5" w:rsidRDefault="0018224A" w:rsidP="00C82937">
      <w:pPr>
        <w:numPr>
          <w:ilvl w:val="0"/>
          <w:numId w:val="12"/>
        </w:numPr>
        <w:spacing w:before="100" w:beforeAutospacing="1" w:after="100" w:afterAutospacing="1" w:line="240" w:lineRule="auto"/>
        <w:jc w:val="both"/>
        <w:divId w:val="578953460"/>
        <w:rPr>
          <w:rFonts w:eastAsia="Times New Roman"/>
          <w:color w:val="000000"/>
          <w:sz w:val="28"/>
          <w:szCs w:val="28"/>
          <w:highlight w:val="yellow"/>
        </w:rPr>
      </w:pPr>
      <w:r w:rsidRPr="00FE13A5">
        <w:rPr>
          <w:rFonts w:eastAsia="Times New Roman"/>
          <w:color w:val="000000"/>
          <w:sz w:val="28"/>
          <w:szCs w:val="28"/>
          <w:highlight w:val="yellow"/>
        </w:rPr>
        <w:t>[Milestone 2: Description and payment amount]</w:t>
      </w:r>
    </w:p>
    <w:p w14:paraId="400C773B" w14:textId="77777777" w:rsidR="009B4A01" w:rsidRPr="00FE13A5" w:rsidRDefault="0018224A" w:rsidP="00C82937">
      <w:pPr>
        <w:numPr>
          <w:ilvl w:val="0"/>
          <w:numId w:val="12"/>
        </w:numPr>
        <w:spacing w:before="100" w:beforeAutospacing="1" w:after="100" w:afterAutospacing="1" w:line="240" w:lineRule="auto"/>
        <w:jc w:val="both"/>
        <w:divId w:val="578953460"/>
        <w:rPr>
          <w:rFonts w:eastAsia="Times New Roman"/>
          <w:color w:val="000000"/>
          <w:sz w:val="28"/>
          <w:szCs w:val="28"/>
          <w:highlight w:val="yellow"/>
        </w:rPr>
      </w:pPr>
      <w:r w:rsidRPr="00FE13A5">
        <w:rPr>
          <w:rFonts w:eastAsia="Times New Roman"/>
          <w:color w:val="000000"/>
          <w:sz w:val="28"/>
          <w:szCs w:val="28"/>
          <w:highlight w:val="yellow"/>
        </w:rPr>
        <w:t xml:space="preserve">[Milestone 3: Description and payment amount] </w:t>
      </w:r>
    </w:p>
    <w:p w14:paraId="1E6B9D9E" w14:textId="151A4959" w:rsidR="0073470C" w:rsidRPr="00D1392E" w:rsidRDefault="0018224A" w:rsidP="00A94C08">
      <w:pPr>
        <w:pStyle w:val="NormalWeb"/>
        <w:ind w:left="720"/>
        <w:jc w:val="both"/>
        <w:divId w:val="578953460"/>
        <w:rPr>
          <w:rFonts w:ascii="Cambria" w:hAnsi="Cambria"/>
          <w:color w:val="000000"/>
          <w:sz w:val="28"/>
          <w:szCs w:val="28"/>
        </w:rPr>
      </w:pPr>
      <w:r w:rsidRPr="00D1392E">
        <w:rPr>
          <w:rFonts w:eastAsia="Times New Roman"/>
          <w:color w:val="000000"/>
          <w:sz w:val="28"/>
          <w:szCs w:val="28"/>
        </w:rPr>
        <w:t>Payments shall be made within five (5) days of receipt of an invoice for each milestone</w:t>
      </w:r>
      <w:r w:rsidR="004A2B11" w:rsidRPr="00FC360C">
        <w:rPr>
          <w:rFonts w:ascii="Cambria" w:hAnsi="Cambria"/>
          <w:color w:val="000000"/>
          <w:sz w:val="28"/>
          <w:szCs w:val="28"/>
          <w:highlight w:val="yellow"/>
        </w:rPr>
        <w:t xml:space="preserve">, subject to a XX% statutory holdback retained under article 2111 C.C.Q. The holdback shall be paid thirty (30) days after completion of the Work, if no deficiencies are </w:t>
      </w:r>
      <w:r w:rsidR="004A2B11" w:rsidRPr="004A2B11">
        <w:rPr>
          <w:rFonts w:ascii="Cambria" w:hAnsi="Cambria"/>
          <w:color w:val="000000"/>
          <w:sz w:val="28"/>
          <w:szCs w:val="28"/>
          <w:highlight w:val="yellow"/>
        </w:rPr>
        <w:t>reported by the General Contractor</w:t>
      </w:r>
    </w:p>
    <w:p w14:paraId="377DB622" w14:textId="218A74BE" w:rsidR="0018224A" w:rsidRPr="00D1392E" w:rsidRDefault="0018224A" w:rsidP="00C82937">
      <w:pPr>
        <w:spacing w:before="100" w:beforeAutospacing="1" w:after="100" w:afterAutospacing="1" w:line="240" w:lineRule="auto"/>
        <w:ind w:left="720"/>
        <w:jc w:val="both"/>
        <w:divId w:val="578953460"/>
        <w:rPr>
          <w:rFonts w:eastAsia="Times New Roman"/>
          <w:color w:val="000000"/>
          <w:sz w:val="28"/>
          <w:szCs w:val="28"/>
        </w:rPr>
      </w:pPr>
    </w:p>
    <w:p w14:paraId="5696CB29" w14:textId="77777777" w:rsidR="00A94C08" w:rsidRPr="00A94C08" w:rsidRDefault="0018224A" w:rsidP="0073470C">
      <w:pPr>
        <w:pStyle w:val="NormalWeb"/>
        <w:numPr>
          <w:ilvl w:val="0"/>
          <w:numId w:val="11"/>
        </w:numPr>
        <w:jc w:val="both"/>
        <w:divId w:val="578953460"/>
        <w:rPr>
          <w:rFonts w:ascii="Cambria" w:hAnsi="Cambria"/>
          <w:color w:val="000000"/>
          <w:sz w:val="28"/>
          <w:szCs w:val="28"/>
        </w:rPr>
      </w:pPr>
      <w:r w:rsidRPr="00D1392E">
        <w:rPr>
          <w:rStyle w:val="Strong"/>
          <w:rFonts w:eastAsia="Times New Roman"/>
          <w:color w:val="000000"/>
          <w:sz w:val="28"/>
          <w:szCs w:val="28"/>
        </w:rPr>
        <w:lastRenderedPageBreak/>
        <w:t>Time and Materials</w:t>
      </w:r>
      <w:r w:rsidRPr="00D1392E">
        <w:rPr>
          <w:rFonts w:eastAsia="Times New Roman"/>
          <w:color w:val="000000"/>
          <w:sz w:val="28"/>
          <w:szCs w:val="28"/>
        </w:rPr>
        <w:t xml:space="preserve">: The General Contractor shall compensate the Subcontractor for actual time spent and materials used, based on </w:t>
      </w:r>
      <w:r w:rsidR="00A94C08">
        <w:rPr>
          <w:rFonts w:eastAsia="Times New Roman"/>
          <w:color w:val="000000"/>
          <w:sz w:val="28"/>
          <w:szCs w:val="28"/>
        </w:rPr>
        <w:t xml:space="preserve">the following </w:t>
      </w:r>
      <w:r w:rsidRPr="00D1392E">
        <w:rPr>
          <w:rFonts w:eastAsia="Times New Roman"/>
          <w:color w:val="000000"/>
          <w:sz w:val="28"/>
          <w:szCs w:val="28"/>
        </w:rPr>
        <w:t>pre-approved rates</w:t>
      </w:r>
      <w:r w:rsidR="00A94C08">
        <w:rPr>
          <w:rFonts w:eastAsia="Times New Roman"/>
          <w:color w:val="000000"/>
          <w:sz w:val="28"/>
          <w:szCs w:val="28"/>
        </w:rPr>
        <w:t>:</w:t>
      </w:r>
    </w:p>
    <w:p w14:paraId="4D18C79C" w14:textId="5E94F488" w:rsidR="00A94C08" w:rsidRDefault="00A94C08" w:rsidP="00A94C08">
      <w:pPr>
        <w:pStyle w:val="NormalWeb"/>
        <w:ind w:left="720"/>
        <w:jc w:val="both"/>
        <w:divId w:val="578953460"/>
        <w:rPr>
          <w:rFonts w:eastAsia="Times New Roman"/>
          <w:color w:val="000000"/>
          <w:sz w:val="28"/>
          <w:szCs w:val="28"/>
        </w:rPr>
      </w:pPr>
      <w:r w:rsidRPr="00FE13A5">
        <w:rPr>
          <w:rFonts w:eastAsia="Times New Roman"/>
          <w:color w:val="000000"/>
          <w:sz w:val="28"/>
          <w:szCs w:val="28"/>
          <w:highlight w:val="yellow"/>
        </w:rPr>
        <w:t>[ADD Pre-Approved Rates]</w:t>
      </w:r>
    </w:p>
    <w:p w14:paraId="2911EF8A" w14:textId="6CB4C152" w:rsidR="0073470C" w:rsidRPr="00D1392E" w:rsidRDefault="0018224A" w:rsidP="00A94C08">
      <w:pPr>
        <w:pStyle w:val="NormalWeb"/>
        <w:ind w:left="720"/>
        <w:jc w:val="both"/>
        <w:divId w:val="578953460"/>
        <w:rPr>
          <w:rFonts w:ascii="Cambria" w:hAnsi="Cambria"/>
          <w:color w:val="000000"/>
          <w:sz w:val="28"/>
          <w:szCs w:val="28"/>
        </w:rPr>
      </w:pPr>
      <w:r w:rsidRPr="00D1392E">
        <w:rPr>
          <w:rFonts w:eastAsia="Times New Roman"/>
          <w:color w:val="000000"/>
          <w:sz w:val="28"/>
          <w:szCs w:val="28"/>
        </w:rPr>
        <w:t xml:space="preserve">Invoices shall be submitted on a </w:t>
      </w:r>
      <w:r w:rsidRPr="00FE13A5">
        <w:rPr>
          <w:rFonts w:eastAsia="Times New Roman"/>
          <w:color w:val="000000"/>
          <w:sz w:val="28"/>
          <w:szCs w:val="28"/>
          <w:highlight w:val="yellow"/>
        </w:rPr>
        <w:t>[weekly/bi-weekly/monthly]</w:t>
      </w:r>
      <w:r w:rsidRPr="00D1392E">
        <w:rPr>
          <w:rFonts w:eastAsia="Times New Roman"/>
          <w:color w:val="000000"/>
          <w:sz w:val="28"/>
          <w:szCs w:val="28"/>
        </w:rPr>
        <w:t xml:space="preserve"> basis, with payments made within five (5) days of receipt</w:t>
      </w:r>
      <w:r w:rsidR="004A2B11" w:rsidRPr="00FC360C">
        <w:rPr>
          <w:rFonts w:ascii="Cambria" w:hAnsi="Cambria"/>
          <w:color w:val="000000"/>
          <w:sz w:val="28"/>
          <w:szCs w:val="28"/>
          <w:highlight w:val="yellow"/>
        </w:rPr>
        <w:t xml:space="preserve">, subject to a XX% statutory holdback retained under article 2111 C.C.Q. The holdback shall be paid thirty (30) days after completion of the Work, if no deficiencies are </w:t>
      </w:r>
      <w:r w:rsidR="004A2B11" w:rsidRPr="004A2B11">
        <w:rPr>
          <w:rFonts w:ascii="Cambria" w:hAnsi="Cambria"/>
          <w:color w:val="000000"/>
          <w:sz w:val="28"/>
          <w:szCs w:val="28"/>
          <w:highlight w:val="yellow"/>
        </w:rPr>
        <w:t>reported by the General Contractor</w:t>
      </w:r>
    </w:p>
    <w:p w14:paraId="6CC10194" w14:textId="301F5069" w:rsidR="00DD1DF9" w:rsidRPr="00D1392E" w:rsidRDefault="00DD1DF9" w:rsidP="0073470C">
      <w:pPr>
        <w:pStyle w:val="ListParagraph"/>
        <w:spacing w:before="100" w:beforeAutospacing="1" w:after="100" w:afterAutospacing="1" w:line="240" w:lineRule="auto"/>
        <w:jc w:val="both"/>
        <w:divId w:val="578953460"/>
        <w:rPr>
          <w:rFonts w:eastAsia="Times New Roman"/>
          <w:color w:val="000000"/>
          <w:sz w:val="28"/>
          <w:szCs w:val="28"/>
        </w:rPr>
      </w:pPr>
      <w:r w:rsidRPr="00D1392E">
        <w:rPr>
          <w:rFonts w:eastAsia="Times New Roman"/>
          <w:color w:val="000000"/>
          <w:sz w:val="28"/>
          <w:szCs w:val="28"/>
        </w:rPr>
        <w:t xml:space="preserve"> </w:t>
      </w:r>
    </w:p>
    <w:p w14:paraId="436672B1" w14:textId="77777777" w:rsidR="0018224A" w:rsidRPr="00D1392E" w:rsidRDefault="00DD1DF9" w:rsidP="00C82937">
      <w:pPr>
        <w:pStyle w:val="ListParagraph"/>
        <w:spacing w:before="100" w:beforeAutospacing="1" w:after="100" w:afterAutospacing="1" w:line="240" w:lineRule="auto"/>
        <w:jc w:val="both"/>
        <w:divId w:val="578953460"/>
        <w:rPr>
          <w:rFonts w:eastAsia="Times New Roman"/>
          <w:color w:val="000000"/>
          <w:sz w:val="28"/>
          <w:szCs w:val="28"/>
        </w:rPr>
      </w:pPr>
      <w:r w:rsidRPr="00D1392E">
        <w:rPr>
          <w:rFonts w:eastAsia="Times New Roman"/>
          <w:color w:val="000000"/>
          <w:sz w:val="28"/>
          <w:szCs w:val="28"/>
        </w:rPr>
        <w:t>In the event the Contract Price is based in whole or in part on time and materials or reimbursable expenses, the General Contractor shall have the right, upon five (5) business days’ notice, to inspect the Subcontractor’s relevant records and supporting documentation. Such inspection shall be conducted during regular business hours and limited to records directly related to the Work under this Agreement.</w:t>
      </w:r>
    </w:p>
    <w:p w14:paraId="4C4AC7BE" w14:textId="77777777" w:rsidR="00514609" w:rsidRPr="00D1392E" w:rsidRDefault="00514609" w:rsidP="00C82937">
      <w:pPr>
        <w:spacing w:before="100" w:beforeAutospacing="1" w:after="100" w:afterAutospacing="1" w:line="240" w:lineRule="auto"/>
        <w:jc w:val="both"/>
        <w:divId w:val="578953460"/>
        <w:rPr>
          <w:rFonts w:eastAsia="Times New Roman"/>
          <w:color w:val="000000"/>
          <w:sz w:val="28"/>
          <w:szCs w:val="28"/>
        </w:rPr>
      </w:pPr>
      <w:r w:rsidRPr="00D1392E">
        <w:rPr>
          <w:rFonts w:eastAsia="Times New Roman"/>
          <w:color w:val="000000"/>
          <w:sz w:val="28"/>
          <w:szCs w:val="28"/>
        </w:rPr>
        <w:t>Payment shall be made by direct deposit, electronic funds transfer (EFT), or any other method agreed upon in writing by the Parties.</w:t>
      </w:r>
    </w:p>
    <w:p w14:paraId="6BDD9CE3" w14:textId="7D411243" w:rsidR="00430019" w:rsidRPr="00D1392E" w:rsidRDefault="004A2B11" w:rsidP="00C82937">
      <w:pPr>
        <w:spacing w:before="100" w:beforeAutospacing="1" w:after="100" w:afterAutospacing="1" w:line="240" w:lineRule="auto"/>
        <w:jc w:val="both"/>
        <w:divId w:val="578953460"/>
        <w:rPr>
          <w:rFonts w:eastAsia="Times New Roman"/>
          <w:i/>
          <w:iCs/>
          <w:color w:val="000000"/>
          <w:sz w:val="28"/>
          <w:szCs w:val="28"/>
        </w:rPr>
      </w:pPr>
      <w:proofErr w:type="gramStart"/>
      <w:r>
        <w:rPr>
          <w:rFonts w:eastAsia="Times New Roman"/>
          <w:i/>
          <w:iCs/>
          <w:color w:val="000000"/>
          <w:sz w:val="28"/>
          <w:szCs w:val="28"/>
          <w:highlight w:val="yellow"/>
        </w:rPr>
        <w:t>[</w:t>
      </w:r>
      <w:r w:rsidR="00430019" w:rsidRPr="00FE13A5">
        <w:rPr>
          <w:rFonts w:eastAsia="Times New Roman"/>
          <w:i/>
          <w:iCs/>
          <w:color w:val="000000"/>
          <w:sz w:val="28"/>
          <w:szCs w:val="28"/>
          <w:highlight w:val="yellow"/>
        </w:rPr>
        <w:t xml:space="preserve"> Price</w:t>
      </w:r>
      <w:proofErr w:type="gramEnd"/>
      <w:r w:rsidR="00430019" w:rsidRPr="00FE13A5">
        <w:rPr>
          <w:rFonts w:eastAsia="Times New Roman"/>
          <w:i/>
          <w:iCs/>
          <w:color w:val="000000"/>
          <w:sz w:val="28"/>
          <w:szCs w:val="28"/>
          <w:highlight w:val="yellow"/>
        </w:rPr>
        <w:t xml:space="preserve"> Escalation Clause</w:t>
      </w:r>
      <w:r w:rsidR="00FB1D21" w:rsidRPr="00FE13A5">
        <w:rPr>
          <w:rFonts w:eastAsia="Times New Roman"/>
          <w:i/>
          <w:iCs/>
          <w:color w:val="000000"/>
          <w:sz w:val="28"/>
          <w:szCs w:val="28"/>
          <w:highlight w:val="yellow"/>
        </w:rPr>
        <w:t>]</w:t>
      </w:r>
    </w:p>
    <w:p w14:paraId="2FD89AA4" w14:textId="5843F7D6" w:rsidR="00430019" w:rsidRPr="00422611" w:rsidRDefault="002376DD" w:rsidP="00556C90">
      <w:pPr>
        <w:pStyle w:val="Heading2"/>
        <w:numPr>
          <w:ilvl w:val="1"/>
          <w:numId w:val="36"/>
        </w:numPr>
        <w:ind w:left="709"/>
        <w:divId w:val="578953460"/>
      </w:pPr>
      <w:bookmarkStart w:id="19" w:name="_Toc205251665"/>
      <w:bookmarkStart w:id="20" w:name="_Toc222332267"/>
      <w:r w:rsidRPr="00422611">
        <w:t>Price Adjustment for Escalation in Material Costs</w:t>
      </w:r>
      <w:bookmarkEnd w:id="19"/>
      <w:bookmarkEnd w:id="20"/>
    </w:p>
    <w:p w14:paraId="23B147E4" w14:textId="77777777" w:rsidR="00FB1D21" w:rsidRPr="00D1392E" w:rsidRDefault="00FB1D21" w:rsidP="00C82937">
      <w:pPr>
        <w:spacing w:before="100" w:beforeAutospacing="1" w:after="100" w:afterAutospacing="1" w:line="240" w:lineRule="auto"/>
        <w:jc w:val="both"/>
        <w:divId w:val="578953460"/>
        <w:rPr>
          <w:rFonts w:eastAsia="Times New Roman"/>
          <w:i/>
          <w:iCs/>
          <w:color w:val="000000"/>
          <w:sz w:val="28"/>
          <w:szCs w:val="28"/>
        </w:rPr>
      </w:pPr>
      <w:r w:rsidRPr="00D1392E">
        <w:rPr>
          <w:rFonts w:eastAsia="Times New Roman"/>
          <w:i/>
          <w:iCs/>
          <w:color w:val="000000"/>
          <w:sz w:val="28"/>
          <w:szCs w:val="28"/>
        </w:rPr>
        <w:t xml:space="preserve">If, after the execution of this Agreement, the market price of materials required to perform the Work increases by more than </w:t>
      </w:r>
      <w:r w:rsidRPr="004E5D61">
        <w:rPr>
          <w:rFonts w:eastAsia="Times New Roman"/>
          <w:i/>
          <w:iCs/>
          <w:color w:val="000000"/>
          <w:sz w:val="28"/>
          <w:szCs w:val="28"/>
          <w:highlight w:val="yellow"/>
        </w:rPr>
        <w:t xml:space="preserve">[Insert </w:t>
      </w:r>
      <w:proofErr w:type="gramStart"/>
      <w:r w:rsidRPr="004E5D61">
        <w:rPr>
          <w:rFonts w:eastAsia="Times New Roman"/>
          <w:i/>
          <w:iCs/>
          <w:color w:val="000000"/>
          <w:sz w:val="28"/>
          <w:szCs w:val="28"/>
          <w:highlight w:val="yellow"/>
        </w:rPr>
        <w:t>Percentage]</w:t>
      </w:r>
      <w:r w:rsidRPr="00D1392E">
        <w:rPr>
          <w:rFonts w:eastAsia="Times New Roman"/>
          <w:i/>
          <w:iCs/>
          <w:color w:val="000000"/>
          <w:sz w:val="28"/>
          <w:szCs w:val="28"/>
        </w:rPr>
        <w:t>%</w:t>
      </w:r>
      <w:proofErr w:type="gramEnd"/>
      <w:r w:rsidRPr="00D1392E">
        <w:rPr>
          <w:rFonts w:eastAsia="Times New Roman"/>
          <w:i/>
          <w:iCs/>
          <w:color w:val="000000"/>
          <w:sz w:val="28"/>
          <w:szCs w:val="28"/>
        </w:rPr>
        <w:t xml:space="preserve"> compared to the quoted price on the date of this Agreement, the Subcontractor may request a price adjustment.</w:t>
      </w:r>
    </w:p>
    <w:p w14:paraId="631FC626" w14:textId="77777777" w:rsidR="00FB1D21" w:rsidRPr="00D1392E" w:rsidRDefault="00FB1D21" w:rsidP="00C82937">
      <w:pPr>
        <w:spacing w:before="100" w:beforeAutospacing="1" w:after="100" w:afterAutospacing="1" w:line="240" w:lineRule="auto"/>
        <w:jc w:val="both"/>
        <w:divId w:val="578953460"/>
        <w:rPr>
          <w:rFonts w:eastAsia="Times New Roman"/>
          <w:i/>
          <w:iCs/>
          <w:color w:val="000000"/>
          <w:sz w:val="28"/>
          <w:szCs w:val="28"/>
        </w:rPr>
      </w:pPr>
      <w:r w:rsidRPr="00D1392E">
        <w:rPr>
          <w:rFonts w:eastAsia="Times New Roman"/>
          <w:i/>
          <w:iCs/>
          <w:color w:val="000000"/>
          <w:sz w:val="28"/>
          <w:szCs w:val="28"/>
        </w:rPr>
        <w:t>The Subcontractor shall provide documentary evidence (such as supplier quotes, receipts, or indices) of the price fluctuation. Upon receipt, the Parties shall in good faith negotiate an equitable adjustment to the Contract Price.</w:t>
      </w:r>
    </w:p>
    <w:p w14:paraId="55019537" w14:textId="0FFA0883" w:rsidR="00FB1D21" w:rsidRPr="00D1392E" w:rsidRDefault="00FB1D21" w:rsidP="00C82937">
      <w:pPr>
        <w:spacing w:before="100" w:beforeAutospacing="1" w:after="100" w:afterAutospacing="1" w:line="240" w:lineRule="auto"/>
        <w:jc w:val="both"/>
        <w:divId w:val="578953460"/>
        <w:rPr>
          <w:rFonts w:eastAsia="Times New Roman"/>
          <w:i/>
          <w:iCs/>
          <w:color w:val="000000"/>
          <w:sz w:val="28"/>
          <w:szCs w:val="28"/>
        </w:rPr>
      </w:pPr>
      <w:r w:rsidRPr="00D1392E">
        <w:rPr>
          <w:rFonts w:eastAsia="Times New Roman"/>
          <w:i/>
          <w:iCs/>
          <w:color w:val="000000"/>
          <w:sz w:val="28"/>
          <w:szCs w:val="28"/>
        </w:rPr>
        <w:lastRenderedPageBreak/>
        <w:t xml:space="preserve">If the Parties cannot agree within </w:t>
      </w:r>
      <w:r w:rsidR="006035B6">
        <w:rPr>
          <w:rFonts w:eastAsia="Times New Roman"/>
          <w:i/>
          <w:iCs/>
          <w:color w:val="000000"/>
          <w:sz w:val="28"/>
          <w:szCs w:val="28"/>
        </w:rPr>
        <w:t>fifteen (15)</w:t>
      </w:r>
      <w:r w:rsidRPr="00D1392E">
        <w:rPr>
          <w:rFonts w:eastAsia="Times New Roman"/>
          <w:i/>
          <w:iCs/>
          <w:color w:val="000000"/>
          <w:sz w:val="28"/>
          <w:szCs w:val="28"/>
        </w:rPr>
        <w:t xml:space="preserve"> days of the request, the matter may be resolved in accordance with the dispute resolution mechanism set out in this Agreement (Section </w:t>
      </w:r>
      <w:r w:rsidR="00070985">
        <w:rPr>
          <w:rFonts w:eastAsia="Times New Roman"/>
          <w:i/>
          <w:iCs/>
          <w:color w:val="000000"/>
          <w:sz w:val="28"/>
          <w:szCs w:val="28"/>
        </w:rPr>
        <w:fldChar w:fldCharType="begin"/>
      </w:r>
      <w:r w:rsidR="00070985">
        <w:rPr>
          <w:rFonts w:eastAsia="Times New Roman"/>
          <w:i/>
          <w:iCs/>
          <w:color w:val="000000"/>
          <w:sz w:val="28"/>
          <w:szCs w:val="28"/>
        </w:rPr>
        <w:instrText xml:space="preserve"> REF _Ref205250647 \r \h </w:instrText>
      </w:r>
      <w:r w:rsidR="00070985">
        <w:rPr>
          <w:rFonts w:eastAsia="Times New Roman"/>
          <w:i/>
          <w:iCs/>
          <w:color w:val="000000"/>
          <w:sz w:val="28"/>
          <w:szCs w:val="28"/>
        </w:rPr>
      </w:r>
      <w:r w:rsidR="00070985">
        <w:rPr>
          <w:rFonts w:eastAsia="Times New Roman"/>
          <w:i/>
          <w:iCs/>
          <w:color w:val="000000"/>
          <w:sz w:val="28"/>
          <w:szCs w:val="28"/>
        </w:rPr>
        <w:fldChar w:fldCharType="separate"/>
      </w:r>
      <w:r w:rsidR="00306795">
        <w:rPr>
          <w:rFonts w:eastAsia="Times New Roman"/>
          <w:i/>
          <w:iCs/>
          <w:color w:val="000000"/>
          <w:sz w:val="28"/>
          <w:szCs w:val="28"/>
        </w:rPr>
        <w:t>22</w:t>
      </w:r>
      <w:r w:rsidR="00070985">
        <w:rPr>
          <w:rFonts w:eastAsia="Times New Roman"/>
          <w:i/>
          <w:iCs/>
          <w:color w:val="000000"/>
          <w:sz w:val="28"/>
          <w:szCs w:val="28"/>
        </w:rPr>
        <w:fldChar w:fldCharType="end"/>
      </w:r>
      <w:r w:rsidRPr="00D1392E">
        <w:rPr>
          <w:rFonts w:eastAsia="Times New Roman"/>
          <w:i/>
          <w:iCs/>
          <w:color w:val="000000"/>
          <w:sz w:val="28"/>
          <w:szCs w:val="28"/>
        </w:rPr>
        <w:t>).</w:t>
      </w:r>
    </w:p>
    <w:p w14:paraId="2B1F1831" w14:textId="5D4B6ADB" w:rsidR="002376DD" w:rsidRPr="006A5FE6" w:rsidRDefault="00FB1D21" w:rsidP="00C82937">
      <w:pPr>
        <w:spacing w:before="100" w:beforeAutospacing="1" w:after="100" w:afterAutospacing="1" w:line="240" w:lineRule="auto"/>
        <w:jc w:val="both"/>
        <w:divId w:val="578953460"/>
        <w:rPr>
          <w:rFonts w:eastAsia="Times New Roman"/>
          <w:i/>
          <w:iCs/>
          <w:color w:val="000000"/>
          <w:sz w:val="28"/>
          <w:szCs w:val="28"/>
        </w:rPr>
      </w:pPr>
      <w:r w:rsidRPr="00D1392E">
        <w:rPr>
          <w:rFonts w:eastAsia="Times New Roman"/>
          <w:i/>
          <w:iCs/>
          <w:color w:val="000000"/>
          <w:sz w:val="28"/>
          <w:szCs w:val="28"/>
        </w:rPr>
        <w:t>No adjustment shall be granted for anticipated increases, inefficiencies, or errors in pricing. This clause shall not apply to changes in scope</w:t>
      </w:r>
      <w:r w:rsidR="004323B5">
        <w:rPr>
          <w:rFonts w:eastAsia="Times New Roman"/>
          <w:i/>
          <w:iCs/>
          <w:color w:val="000000"/>
          <w:sz w:val="28"/>
          <w:szCs w:val="28"/>
        </w:rPr>
        <w:t xml:space="preserve"> of Work</w:t>
      </w:r>
      <w:r w:rsidRPr="00D1392E">
        <w:rPr>
          <w:rFonts w:eastAsia="Times New Roman"/>
          <w:i/>
          <w:iCs/>
          <w:color w:val="000000"/>
          <w:sz w:val="28"/>
          <w:szCs w:val="28"/>
        </w:rPr>
        <w:t xml:space="preserve">, which are governed by the Change Order procedure (Section </w:t>
      </w:r>
      <w:r w:rsidR="00070985">
        <w:rPr>
          <w:rFonts w:eastAsia="Times New Roman"/>
          <w:i/>
          <w:iCs/>
          <w:color w:val="000000"/>
          <w:sz w:val="28"/>
          <w:szCs w:val="28"/>
        </w:rPr>
        <w:fldChar w:fldCharType="begin"/>
      </w:r>
      <w:r w:rsidR="00070985">
        <w:rPr>
          <w:rFonts w:eastAsia="Times New Roman"/>
          <w:i/>
          <w:iCs/>
          <w:color w:val="000000"/>
          <w:sz w:val="28"/>
          <w:szCs w:val="28"/>
        </w:rPr>
        <w:instrText xml:space="preserve"> REF _Ref205250657 \r \h </w:instrText>
      </w:r>
      <w:r w:rsidR="00070985">
        <w:rPr>
          <w:rFonts w:eastAsia="Times New Roman"/>
          <w:i/>
          <w:iCs/>
          <w:color w:val="000000"/>
          <w:sz w:val="28"/>
          <w:szCs w:val="28"/>
        </w:rPr>
      </w:r>
      <w:r w:rsidR="00070985">
        <w:rPr>
          <w:rFonts w:eastAsia="Times New Roman"/>
          <w:i/>
          <w:iCs/>
          <w:color w:val="000000"/>
          <w:sz w:val="28"/>
          <w:szCs w:val="28"/>
        </w:rPr>
        <w:fldChar w:fldCharType="separate"/>
      </w:r>
      <w:r w:rsidR="00306795">
        <w:rPr>
          <w:rFonts w:eastAsia="Times New Roman"/>
          <w:i/>
          <w:iCs/>
          <w:color w:val="000000"/>
          <w:sz w:val="28"/>
          <w:szCs w:val="28"/>
        </w:rPr>
        <w:t>12</w:t>
      </w:r>
      <w:r w:rsidR="00070985">
        <w:rPr>
          <w:rFonts w:eastAsia="Times New Roman"/>
          <w:i/>
          <w:iCs/>
          <w:color w:val="000000"/>
          <w:sz w:val="28"/>
          <w:szCs w:val="28"/>
        </w:rPr>
        <w:fldChar w:fldCharType="end"/>
      </w:r>
      <w:r w:rsidRPr="00D1392E">
        <w:rPr>
          <w:rFonts w:eastAsia="Times New Roman"/>
          <w:i/>
          <w:iCs/>
          <w:color w:val="000000"/>
          <w:sz w:val="28"/>
          <w:szCs w:val="28"/>
        </w:rPr>
        <w:t>).)</w:t>
      </w:r>
    </w:p>
    <w:p w14:paraId="62EFCE70" w14:textId="29859086" w:rsidR="00512B0D" w:rsidRPr="009429D4" w:rsidRDefault="00102639" w:rsidP="00D40B1A">
      <w:pPr>
        <w:pStyle w:val="Heading1"/>
      </w:pPr>
      <w:bookmarkStart w:id="21" w:name="_Toc205251666"/>
      <w:bookmarkStart w:id="22" w:name="_Toc222332268"/>
      <w:r w:rsidRPr="009429D4">
        <w:t>Late Payment Penalties</w:t>
      </w:r>
      <w:bookmarkEnd w:id="21"/>
      <w:bookmarkEnd w:id="22"/>
    </w:p>
    <w:p w14:paraId="24CF9932" w14:textId="589BA95D" w:rsidR="00512B0D" w:rsidRDefault="00102639" w:rsidP="00C82937">
      <w:pPr>
        <w:jc w:val="both"/>
        <w:rPr>
          <w:sz w:val="28"/>
          <w:szCs w:val="28"/>
        </w:rPr>
      </w:pPr>
      <w:r w:rsidRPr="00D1392E">
        <w:rPr>
          <w:sz w:val="28"/>
          <w:szCs w:val="28"/>
        </w:rPr>
        <w:t xml:space="preserve">If the General Contractor fails to make payments on time, interest at the </w:t>
      </w:r>
      <w:r w:rsidR="0032688A">
        <w:rPr>
          <w:sz w:val="28"/>
          <w:szCs w:val="28"/>
        </w:rPr>
        <w:t xml:space="preserve">monthly </w:t>
      </w:r>
      <w:r w:rsidR="00EC25D7">
        <w:rPr>
          <w:sz w:val="28"/>
          <w:szCs w:val="28"/>
        </w:rPr>
        <w:t xml:space="preserve">rate of </w:t>
      </w:r>
      <w:r w:rsidR="006035B6" w:rsidRPr="004E5D61">
        <w:rPr>
          <w:sz w:val="28"/>
          <w:szCs w:val="28"/>
          <w:highlight w:val="yellow"/>
        </w:rPr>
        <w:t xml:space="preserve">[INSERT </w:t>
      </w:r>
      <w:proofErr w:type="gramStart"/>
      <w:r w:rsidR="006035B6" w:rsidRPr="004E5D61">
        <w:rPr>
          <w:sz w:val="28"/>
          <w:szCs w:val="28"/>
          <w:highlight w:val="yellow"/>
        </w:rPr>
        <w:t>PERCENTAGE]</w:t>
      </w:r>
      <w:r w:rsidR="00EC25D7">
        <w:rPr>
          <w:sz w:val="28"/>
          <w:szCs w:val="28"/>
        </w:rPr>
        <w:t>%</w:t>
      </w:r>
      <w:proofErr w:type="gramEnd"/>
      <w:r w:rsidR="00EC25D7">
        <w:rPr>
          <w:sz w:val="28"/>
          <w:szCs w:val="28"/>
        </w:rPr>
        <w:t xml:space="preserve"> calculated monthly in arrears</w:t>
      </w:r>
      <w:r w:rsidRPr="00D1392E">
        <w:rPr>
          <w:sz w:val="28"/>
          <w:szCs w:val="28"/>
        </w:rPr>
        <w:t xml:space="preserve"> shall apply until full payment is received.</w:t>
      </w:r>
    </w:p>
    <w:p w14:paraId="6B7656B9" w14:textId="0B509E9B" w:rsidR="00970EB6" w:rsidRPr="009429D4" w:rsidRDefault="00970EB6" w:rsidP="00970EB6">
      <w:pPr>
        <w:pStyle w:val="Heading1"/>
      </w:pPr>
      <w:bookmarkStart w:id="23" w:name="_Toc222332269"/>
      <w:r>
        <w:t>Recovery Costs and Pen</w:t>
      </w:r>
      <w:r w:rsidR="00D161BD">
        <w:t>alty</w:t>
      </w:r>
      <w:r w:rsidR="00FE13A5">
        <w:t xml:space="preserve"> </w:t>
      </w:r>
      <w:bookmarkEnd w:id="23"/>
    </w:p>
    <w:p w14:paraId="612D83A2" w14:textId="2EE1617F" w:rsidR="00DF3A22" w:rsidRPr="005035F1" w:rsidRDefault="005035F1" w:rsidP="00DF3A22">
      <w:pPr>
        <w:jc w:val="both"/>
        <w:rPr>
          <w:sz w:val="28"/>
          <w:szCs w:val="28"/>
          <w:highlight w:val="yellow"/>
        </w:rPr>
      </w:pPr>
      <w:r w:rsidRPr="005035F1">
        <w:rPr>
          <w:sz w:val="28"/>
          <w:szCs w:val="28"/>
          <w:highlight w:val="yellow"/>
        </w:rPr>
        <w:t>[</w:t>
      </w:r>
      <w:r w:rsidR="00DF3A22" w:rsidRPr="005035F1">
        <w:rPr>
          <w:sz w:val="28"/>
          <w:szCs w:val="28"/>
          <w:highlight w:val="yellow"/>
        </w:rPr>
        <w:t>In the event that any amount payable by the General Contractor remains unpaid after its due date, and the Subcontractor is required to retain legal counsel</w:t>
      </w:r>
      <w:r w:rsidR="000F152C" w:rsidRPr="005035F1">
        <w:rPr>
          <w:sz w:val="28"/>
          <w:szCs w:val="28"/>
          <w:highlight w:val="yellow"/>
        </w:rPr>
        <w:t xml:space="preserve"> or </w:t>
      </w:r>
      <w:r w:rsidR="00DF3A22" w:rsidRPr="005035F1">
        <w:rPr>
          <w:sz w:val="28"/>
          <w:szCs w:val="28"/>
          <w:highlight w:val="yellow"/>
        </w:rPr>
        <w:t>a collection agency for the recovery of such amount, the General Contractor shall pay to the Subcontractor, as a penalty clause within the meaning of the Civil Code of Québec, an amount equal to twenty-five percent (25%) of the unpaid principal and accrued interest.</w:t>
      </w:r>
    </w:p>
    <w:p w14:paraId="1DD1133C" w14:textId="28AB1FB1" w:rsidR="00DF3A22" w:rsidRPr="005035F1" w:rsidRDefault="00DF3A22" w:rsidP="00DF3A22">
      <w:pPr>
        <w:jc w:val="both"/>
        <w:rPr>
          <w:sz w:val="28"/>
          <w:szCs w:val="28"/>
          <w:highlight w:val="yellow"/>
        </w:rPr>
      </w:pPr>
      <w:r w:rsidRPr="005035F1">
        <w:rPr>
          <w:sz w:val="28"/>
          <w:szCs w:val="28"/>
          <w:highlight w:val="yellow"/>
        </w:rPr>
        <w:t xml:space="preserve">The Parties acknowledge that the </w:t>
      </w:r>
      <w:proofErr w:type="gramStart"/>
      <w:r w:rsidRPr="005035F1">
        <w:rPr>
          <w:sz w:val="28"/>
          <w:szCs w:val="28"/>
          <w:highlight w:val="yellow"/>
        </w:rPr>
        <w:t>damages</w:t>
      </w:r>
      <w:proofErr w:type="gramEnd"/>
      <w:r w:rsidRPr="005035F1">
        <w:rPr>
          <w:sz w:val="28"/>
          <w:szCs w:val="28"/>
          <w:highlight w:val="yellow"/>
        </w:rPr>
        <w:t xml:space="preserve"> resulting from non-payment and the costs associated with recovery are difficult to determine in advance and that this amount represents a reasonable pre-estimate thereof.</w:t>
      </w:r>
    </w:p>
    <w:p w14:paraId="78DBA010" w14:textId="77777777" w:rsidR="00DF3A22" w:rsidRPr="005035F1" w:rsidRDefault="00DF3A22" w:rsidP="00DF3A22">
      <w:pPr>
        <w:jc w:val="both"/>
        <w:rPr>
          <w:sz w:val="28"/>
          <w:szCs w:val="28"/>
          <w:highlight w:val="yellow"/>
        </w:rPr>
      </w:pPr>
      <w:r w:rsidRPr="005035F1">
        <w:rPr>
          <w:sz w:val="28"/>
          <w:szCs w:val="28"/>
          <w:highlight w:val="yellow"/>
        </w:rPr>
        <w:t>This penalty shall be payable in addition to:</w:t>
      </w:r>
    </w:p>
    <w:p w14:paraId="1C9879A7" w14:textId="77777777" w:rsidR="00DF3A22" w:rsidRPr="005035F1" w:rsidRDefault="00DF3A22" w:rsidP="00DF3A22">
      <w:pPr>
        <w:spacing w:after="0"/>
        <w:jc w:val="both"/>
        <w:rPr>
          <w:sz w:val="28"/>
          <w:szCs w:val="28"/>
          <w:highlight w:val="yellow"/>
        </w:rPr>
      </w:pPr>
      <w:r w:rsidRPr="005035F1">
        <w:rPr>
          <w:sz w:val="28"/>
          <w:szCs w:val="28"/>
          <w:highlight w:val="yellow"/>
        </w:rPr>
        <w:t>(a) the interest provided for in this Agreement; and</w:t>
      </w:r>
    </w:p>
    <w:p w14:paraId="27CE2F2F" w14:textId="207FCE9E" w:rsidR="00970EB6" w:rsidRPr="005035F1" w:rsidRDefault="00DF3A22" w:rsidP="00DF3A22">
      <w:pPr>
        <w:jc w:val="both"/>
        <w:rPr>
          <w:sz w:val="28"/>
          <w:szCs w:val="28"/>
          <w:highlight w:val="yellow"/>
        </w:rPr>
      </w:pPr>
      <w:r w:rsidRPr="005035F1">
        <w:rPr>
          <w:sz w:val="28"/>
          <w:szCs w:val="28"/>
          <w:highlight w:val="yellow"/>
        </w:rPr>
        <w:t>(b) any legal costs awarded by a competent court.</w:t>
      </w:r>
    </w:p>
    <w:p w14:paraId="7FB22AF1" w14:textId="17662007" w:rsidR="00DF3A22" w:rsidRPr="00D1392E" w:rsidRDefault="00E020B6" w:rsidP="00DF3A22">
      <w:pPr>
        <w:jc w:val="both"/>
        <w:rPr>
          <w:sz w:val="28"/>
          <w:szCs w:val="28"/>
        </w:rPr>
      </w:pPr>
      <w:r w:rsidRPr="005035F1">
        <w:rPr>
          <w:sz w:val="28"/>
          <w:szCs w:val="28"/>
          <w:highlight w:val="yellow"/>
        </w:rPr>
        <w:t xml:space="preserve">The General Contractor expressly waives the right to contest the reasonableness of such penalty, except as permitted under mandatory provisions of </w:t>
      </w:r>
      <w:proofErr w:type="gramStart"/>
      <w:r w:rsidRPr="005035F1">
        <w:rPr>
          <w:sz w:val="28"/>
          <w:szCs w:val="28"/>
          <w:highlight w:val="yellow"/>
        </w:rPr>
        <w:t>law.</w:t>
      </w:r>
      <w:r w:rsidR="005035F1" w:rsidRPr="005035F1">
        <w:rPr>
          <w:sz w:val="28"/>
          <w:szCs w:val="28"/>
          <w:highlight w:val="yellow"/>
        </w:rPr>
        <w:t>]</w:t>
      </w:r>
      <w:proofErr w:type="gramEnd"/>
    </w:p>
    <w:p w14:paraId="4B34EC54" w14:textId="69B91C55" w:rsidR="00512B0D" w:rsidRPr="009429D4" w:rsidRDefault="00102639" w:rsidP="00D40B1A">
      <w:pPr>
        <w:pStyle w:val="Heading1"/>
      </w:pPr>
      <w:bookmarkStart w:id="24" w:name="_Ref205250657"/>
      <w:bookmarkStart w:id="25" w:name="_Toc205251667"/>
      <w:bookmarkStart w:id="26" w:name="_Toc222332270"/>
      <w:r w:rsidRPr="009429D4">
        <w:lastRenderedPageBreak/>
        <w:t>Change Orders</w:t>
      </w:r>
      <w:bookmarkEnd w:id="24"/>
      <w:bookmarkEnd w:id="25"/>
      <w:bookmarkEnd w:id="26"/>
    </w:p>
    <w:p w14:paraId="485B3233" w14:textId="77777777" w:rsidR="00512B0D" w:rsidRPr="00D1392E" w:rsidRDefault="00102639" w:rsidP="00C82937">
      <w:pPr>
        <w:jc w:val="both"/>
        <w:rPr>
          <w:sz w:val="28"/>
          <w:szCs w:val="28"/>
        </w:rPr>
      </w:pPr>
      <w:r w:rsidRPr="00D1392E">
        <w:rPr>
          <w:sz w:val="28"/>
          <w:szCs w:val="28"/>
        </w:rPr>
        <w:t>Any modification to the Work or its scope shall be documented through a written change order signed by both parties, with clear cost and timeline implications.</w:t>
      </w:r>
    </w:p>
    <w:p w14:paraId="01818676" w14:textId="7AD3D7F1" w:rsidR="006A5FE6" w:rsidRPr="009429D4" w:rsidRDefault="00102639" w:rsidP="00D40B1A">
      <w:pPr>
        <w:pStyle w:val="Heading2"/>
        <w:numPr>
          <w:ilvl w:val="1"/>
          <w:numId w:val="35"/>
        </w:numPr>
        <w:ind w:left="709"/>
      </w:pPr>
      <w:bookmarkStart w:id="27" w:name="_Toc205251668"/>
      <w:bookmarkStart w:id="28" w:name="_Toc222332271"/>
      <w:r w:rsidRPr="009429D4">
        <w:t>Change Order Initiation</w:t>
      </w:r>
      <w:bookmarkEnd w:id="27"/>
      <w:bookmarkEnd w:id="28"/>
    </w:p>
    <w:p w14:paraId="6DA1A6A4" w14:textId="6BB45DDB" w:rsidR="00512B0D" w:rsidRDefault="00102639" w:rsidP="00C82937">
      <w:pPr>
        <w:pStyle w:val="ListParagraph"/>
        <w:ind w:left="0"/>
        <w:jc w:val="both"/>
        <w:rPr>
          <w:sz w:val="28"/>
          <w:szCs w:val="28"/>
        </w:rPr>
      </w:pPr>
      <w:r w:rsidRPr="006A5FE6">
        <w:rPr>
          <w:sz w:val="28"/>
          <w:szCs w:val="28"/>
        </w:rPr>
        <w:t xml:space="preserve">Any request for a change to the Work or its scope must be initiated by a written Change Order Request submitted by the party seeking the modification. The party receiving the Change Order Request shall have five (5) business days to accept, reject or amend the request, failing which the Change Order Request shall be considered rejected. The Change Order Request shall include a detailed description of the proposed change, the reasons for the change, and any potential implications </w:t>
      </w:r>
      <w:proofErr w:type="gramStart"/>
      <w:r w:rsidRPr="006A5FE6">
        <w:rPr>
          <w:sz w:val="28"/>
          <w:szCs w:val="28"/>
        </w:rPr>
        <w:t>on</w:t>
      </w:r>
      <w:proofErr w:type="gramEnd"/>
      <w:r w:rsidRPr="006A5FE6">
        <w:rPr>
          <w:sz w:val="28"/>
          <w:szCs w:val="28"/>
        </w:rPr>
        <w:t xml:space="preserve"> cost and timeline.</w:t>
      </w:r>
    </w:p>
    <w:p w14:paraId="6A01CC02" w14:textId="77777777" w:rsidR="006A5FE6" w:rsidRPr="006A5FE6" w:rsidRDefault="006A5FE6" w:rsidP="006A5FE6">
      <w:pPr>
        <w:pStyle w:val="ListParagraph"/>
        <w:ind w:left="0"/>
        <w:rPr>
          <w:sz w:val="28"/>
          <w:szCs w:val="28"/>
        </w:rPr>
      </w:pPr>
    </w:p>
    <w:p w14:paraId="1FC44EE8" w14:textId="462D06C5" w:rsidR="00C82937" w:rsidRPr="00C82937" w:rsidRDefault="00102639" w:rsidP="00D40B1A">
      <w:pPr>
        <w:pStyle w:val="Heading2"/>
        <w:numPr>
          <w:ilvl w:val="1"/>
          <w:numId w:val="35"/>
        </w:numPr>
        <w:ind w:left="709"/>
        <w:rPr>
          <w:u w:val="none"/>
        </w:rPr>
      </w:pPr>
      <w:bookmarkStart w:id="29" w:name="_Toc205251669"/>
      <w:bookmarkStart w:id="30" w:name="_Toc222332272"/>
      <w:r w:rsidRPr="006A5FE6">
        <w:t>Change Order Form</w:t>
      </w:r>
      <w:bookmarkEnd w:id="29"/>
      <w:bookmarkEnd w:id="30"/>
    </w:p>
    <w:p w14:paraId="6D82D2CB" w14:textId="4913D2C7" w:rsidR="00512B0D" w:rsidRDefault="00102639" w:rsidP="00C82937">
      <w:pPr>
        <w:pStyle w:val="ListParagraph"/>
        <w:ind w:left="0"/>
        <w:jc w:val="both"/>
        <w:rPr>
          <w:sz w:val="28"/>
          <w:szCs w:val="28"/>
        </w:rPr>
      </w:pPr>
      <w:r w:rsidRPr="006A5FE6">
        <w:rPr>
          <w:sz w:val="28"/>
          <w:szCs w:val="28"/>
        </w:rPr>
        <w:t>Upon receipt of a Change Order Request, the parties shall complete a standardized Change Order Form, which shall be signed by both the General Contractor and the Subcontractor. The Change Order Form shall clearly outline the scope of the change, any additional costs or savings, revised timelines, and any other pertinent details.</w:t>
      </w:r>
    </w:p>
    <w:p w14:paraId="10D19A9F" w14:textId="77777777" w:rsidR="006A5FE6" w:rsidRDefault="006A5FE6" w:rsidP="006A5FE6">
      <w:pPr>
        <w:pStyle w:val="ListParagraph"/>
        <w:ind w:left="0"/>
        <w:rPr>
          <w:sz w:val="28"/>
          <w:szCs w:val="28"/>
        </w:rPr>
      </w:pPr>
    </w:p>
    <w:p w14:paraId="152AF262" w14:textId="77777777" w:rsidR="00772C2C" w:rsidRPr="00772C2C" w:rsidRDefault="006A5FE6" w:rsidP="00D40B1A">
      <w:pPr>
        <w:pStyle w:val="Heading2"/>
        <w:numPr>
          <w:ilvl w:val="1"/>
          <w:numId w:val="35"/>
        </w:numPr>
        <w:rPr>
          <w:u w:val="none"/>
        </w:rPr>
      </w:pPr>
      <w:bookmarkStart w:id="31" w:name="_Toc205251670"/>
      <w:bookmarkStart w:id="32" w:name="_Toc222332273"/>
      <w:r w:rsidRPr="006A5FE6">
        <w:t>Cost Adjustments</w:t>
      </w:r>
      <w:bookmarkEnd w:id="31"/>
      <w:bookmarkEnd w:id="32"/>
    </w:p>
    <w:p w14:paraId="4EDDA145" w14:textId="2BA147C2" w:rsidR="00512B0D" w:rsidRDefault="00102639" w:rsidP="00772C2C">
      <w:pPr>
        <w:pStyle w:val="ListParagraph"/>
        <w:ind w:left="0"/>
        <w:jc w:val="both"/>
        <w:rPr>
          <w:sz w:val="28"/>
          <w:szCs w:val="28"/>
        </w:rPr>
      </w:pPr>
      <w:r w:rsidRPr="006A5FE6">
        <w:rPr>
          <w:sz w:val="28"/>
          <w:szCs w:val="28"/>
        </w:rPr>
        <w:t>Any modifications resulting in cost adjustments shall be documented in the Change Order Form. The Subcontractor shall provide a detailed estimate of any additional costs or savings resulting from the change. The General Contractor shall review and approve these costs prior to implementation.</w:t>
      </w:r>
    </w:p>
    <w:p w14:paraId="727273BE" w14:textId="77777777" w:rsidR="003D37C2" w:rsidRPr="003D37C2" w:rsidRDefault="003D37C2" w:rsidP="003D37C2">
      <w:pPr>
        <w:pStyle w:val="ListParagraph"/>
        <w:rPr>
          <w:sz w:val="28"/>
          <w:szCs w:val="28"/>
        </w:rPr>
      </w:pPr>
    </w:p>
    <w:p w14:paraId="07473DFA" w14:textId="7D781632" w:rsidR="003D37C2" w:rsidRPr="003D37C2" w:rsidRDefault="003D37C2" w:rsidP="00D40B1A">
      <w:pPr>
        <w:pStyle w:val="Heading2"/>
        <w:numPr>
          <w:ilvl w:val="1"/>
          <w:numId w:val="35"/>
        </w:numPr>
      </w:pPr>
      <w:bookmarkStart w:id="33" w:name="_Toc205251671"/>
      <w:bookmarkStart w:id="34" w:name="_Toc222332274"/>
      <w:r w:rsidRPr="003D37C2">
        <w:t>Timeline Adjustments</w:t>
      </w:r>
      <w:bookmarkEnd w:id="33"/>
      <w:bookmarkEnd w:id="34"/>
    </w:p>
    <w:p w14:paraId="2780A0B8" w14:textId="26F39B75" w:rsidR="00512B0D" w:rsidRDefault="00102639" w:rsidP="00772C2C">
      <w:pPr>
        <w:pStyle w:val="ListParagraph"/>
        <w:ind w:left="0"/>
        <w:jc w:val="both"/>
        <w:rPr>
          <w:sz w:val="28"/>
          <w:szCs w:val="28"/>
        </w:rPr>
      </w:pPr>
      <w:r w:rsidRPr="003D37C2">
        <w:rPr>
          <w:sz w:val="28"/>
          <w:szCs w:val="28"/>
        </w:rPr>
        <w:t xml:space="preserve">If a change necessitates an adjustment to the project timeline, the Subcontractor shall provide an updated project schedule reflecting the </w:t>
      </w:r>
      <w:r w:rsidRPr="003D37C2">
        <w:rPr>
          <w:sz w:val="28"/>
          <w:szCs w:val="28"/>
        </w:rPr>
        <w:lastRenderedPageBreak/>
        <w:t>new completion date. The General Contractor must approve this timeline prior to the commencement of the modified Work.</w:t>
      </w:r>
    </w:p>
    <w:p w14:paraId="6AB0B6FE" w14:textId="77777777" w:rsidR="003D37C2" w:rsidRPr="003D37C2" w:rsidRDefault="003D37C2" w:rsidP="003D37C2">
      <w:pPr>
        <w:pStyle w:val="ListParagraph"/>
        <w:ind w:left="0"/>
        <w:rPr>
          <w:sz w:val="28"/>
          <w:szCs w:val="28"/>
          <w:u w:val="single"/>
        </w:rPr>
      </w:pPr>
    </w:p>
    <w:p w14:paraId="7DC67756" w14:textId="77777777" w:rsidR="00772C2C" w:rsidRPr="00772C2C" w:rsidRDefault="00102639" w:rsidP="00D40B1A">
      <w:pPr>
        <w:pStyle w:val="Heading2"/>
        <w:numPr>
          <w:ilvl w:val="1"/>
          <w:numId w:val="35"/>
        </w:numPr>
        <w:rPr>
          <w:u w:val="none"/>
        </w:rPr>
      </w:pPr>
      <w:bookmarkStart w:id="35" w:name="_Toc205251672"/>
      <w:bookmarkStart w:id="36" w:name="_Toc222332275"/>
      <w:r w:rsidRPr="003D37C2">
        <w:t>Approval and Implementation</w:t>
      </w:r>
      <w:bookmarkEnd w:id="35"/>
      <w:bookmarkEnd w:id="36"/>
    </w:p>
    <w:p w14:paraId="0CA285B8" w14:textId="41DD1E98" w:rsidR="00512B0D" w:rsidRDefault="00102639" w:rsidP="00772C2C">
      <w:pPr>
        <w:pStyle w:val="ListParagraph"/>
        <w:ind w:left="0"/>
        <w:jc w:val="both"/>
        <w:rPr>
          <w:sz w:val="28"/>
          <w:szCs w:val="28"/>
        </w:rPr>
      </w:pPr>
      <w:r w:rsidRPr="003D37C2">
        <w:rPr>
          <w:sz w:val="28"/>
          <w:szCs w:val="28"/>
        </w:rPr>
        <w:t>No change to the Work or its scope shall commence until a fully executed Change Order Form is in place. The General Contractor and Subcontractor shall ensure that all changes are properly documented, approved, and implemented in accordance with the terms set forth in the Change Order Form.</w:t>
      </w:r>
    </w:p>
    <w:p w14:paraId="016BE854" w14:textId="77777777" w:rsidR="003D37C2" w:rsidRDefault="003D37C2" w:rsidP="003D37C2">
      <w:pPr>
        <w:pStyle w:val="ListParagraph"/>
        <w:ind w:left="0"/>
        <w:rPr>
          <w:sz w:val="28"/>
          <w:szCs w:val="28"/>
        </w:rPr>
      </w:pPr>
    </w:p>
    <w:p w14:paraId="19895209" w14:textId="77777777" w:rsidR="00772C2C" w:rsidRPr="00772C2C" w:rsidRDefault="003D37C2" w:rsidP="00D40B1A">
      <w:pPr>
        <w:pStyle w:val="Heading2"/>
        <w:numPr>
          <w:ilvl w:val="1"/>
          <w:numId w:val="35"/>
        </w:numPr>
        <w:rPr>
          <w:u w:val="none"/>
        </w:rPr>
      </w:pPr>
      <w:bookmarkStart w:id="37" w:name="_Toc205251673"/>
      <w:bookmarkStart w:id="38" w:name="_Toc222332276"/>
      <w:r w:rsidRPr="003D37C2">
        <w:t>Documentation and Records</w:t>
      </w:r>
      <w:bookmarkEnd w:id="37"/>
      <w:bookmarkEnd w:id="38"/>
    </w:p>
    <w:p w14:paraId="51F09346" w14:textId="441CEE1F" w:rsidR="00512B0D" w:rsidRPr="003D37C2" w:rsidRDefault="00102639" w:rsidP="00772C2C">
      <w:pPr>
        <w:pStyle w:val="ListParagraph"/>
        <w:ind w:left="0"/>
        <w:jc w:val="both"/>
        <w:rPr>
          <w:sz w:val="28"/>
          <w:szCs w:val="28"/>
        </w:rPr>
      </w:pPr>
      <w:r w:rsidRPr="003D37C2">
        <w:rPr>
          <w:sz w:val="28"/>
          <w:szCs w:val="28"/>
        </w:rPr>
        <w:t>Both parties agree to maintain accurate records of all Change Orders, including all correspondence, approvals, and documentation related to the change. Such records shall be made available for review by either party upon request to ensure transparency and accountability in the change management process.</w:t>
      </w:r>
    </w:p>
    <w:p w14:paraId="154EBD73" w14:textId="3DA4D7C9" w:rsidR="00512B0D" w:rsidRPr="00D40B1A" w:rsidRDefault="00102639" w:rsidP="00D40B1A">
      <w:pPr>
        <w:pStyle w:val="Heading1"/>
        <w:numPr>
          <w:ilvl w:val="0"/>
          <w:numId w:val="35"/>
        </w:numPr>
      </w:pPr>
      <w:bookmarkStart w:id="39" w:name="_Toc205251674"/>
      <w:bookmarkStart w:id="40" w:name="_Toc222332277"/>
      <w:r w:rsidRPr="00D40B1A">
        <w:t>Warranty</w:t>
      </w:r>
      <w:bookmarkEnd w:id="39"/>
      <w:bookmarkEnd w:id="40"/>
    </w:p>
    <w:p w14:paraId="08C6902A" w14:textId="77777777" w:rsidR="00512B0D" w:rsidRPr="00D1392E" w:rsidRDefault="00102639" w:rsidP="00772C2C">
      <w:pPr>
        <w:jc w:val="both"/>
        <w:rPr>
          <w:sz w:val="28"/>
          <w:szCs w:val="28"/>
        </w:rPr>
      </w:pPr>
      <w:r w:rsidRPr="00D1392E">
        <w:rPr>
          <w:sz w:val="28"/>
          <w:szCs w:val="28"/>
        </w:rPr>
        <w:t xml:space="preserve">The Subcontractor warrants the Work for a period of </w:t>
      </w:r>
      <w:r w:rsidR="007A5078" w:rsidRPr="002645ED">
        <w:rPr>
          <w:sz w:val="28"/>
          <w:szCs w:val="28"/>
          <w:highlight w:val="yellow"/>
        </w:rPr>
        <w:t xml:space="preserve">[Insert </w:t>
      </w:r>
      <w:r w:rsidR="00454C04" w:rsidRPr="002645ED">
        <w:rPr>
          <w:sz w:val="28"/>
          <w:szCs w:val="28"/>
          <w:highlight w:val="yellow"/>
        </w:rPr>
        <w:t>number of months]</w:t>
      </w:r>
      <w:r w:rsidRPr="00D1392E">
        <w:rPr>
          <w:sz w:val="28"/>
          <w:szCs w:val="28"/>
        </w:rPr>
        <w:t xml:space="preserve"> months from the date of completion against defects in materials and workmanship. This warranty does not cover damage caused by misuse, neglect, or external forces.</w:t>
      </w:r>
    </w:p>
    <w:p w14:paraId="44955541" w14:textId="77777777" w:rsidR="00F317E8" w:rsidRPr="00D1392E" w:rsidRDefault="00F317E8" w:rsidP="00772C2C">
      <w:pPr>
        <w:jc w:val="both"/>
        <w:rPr>
          <w:sz w:val="28"/>
          <w:szCs w:val="28"/>
        </w:rPr>
      </w:pPr>
      <w:r w:rsidRPr="00D1392E">
        <w:rPr>
          <w:sz w:val="28"/>
          <w:szCs w:val="28"/>
        </w:rPr>
        <w:t>The General Contractor shall notify the Subcontractor in writing of any warranty-related deficiency. The Subcontractor shall begin corrective measures within ten (10) business days of such notice, unless otherwise agreed. Failure to do so may entitle the General Contractor to remedy the deficiency and recover reasonable costs.</w:t>
      </w:r>
    </w:p>
    <w:p w14:paraId="2FF468B8" w14:textId="760B542F" w:rsidR="00512B0D" w:rsidRPr="00D40B1A" w:rsidRDefault="00D40B1A" w:rsidP="00D40B1A">
      <w:pPr>
        <w:pStyle w:val="Heading1"/>
        <w:numPr>
          <w:ilvl w:val="0"/>
          <w:numId w:val="35"/>
        </w:numPr>
      </w:pPr>
      <w:r>
        <w:t xml:space="preserve"> </w:t>
      </w:r>
      <w:bookmarkStart w:id="41" w:name="_Toc205251675"/>
      <w:bookmarkStart w:id="42" w:name="_Toc222332278"/>
      <w:r w:rsidR="00102639" w:rsidRPr="00D40B1A">
        <w:t>Insurance</w:t>
      </w:r>
      <w:bookmarkEnd w:id="41"/>
      <w:bookmarkEnd w:id="42"/>
      <w:r w:rsidR="004F2073" w:rsidRPr="00D40B1A">
        <w:t xml:space="preserve"> </w:t>
      </w:r>
    </w:p>
    <w:p w14:paraId="4E6226F8" w14:textId="5CB620E3" w:rsidR="00512B0D" w:rsidRDefault="00102639" w:rsidP="00772C2C">
      <w:pPr>
        <w:jc w:val="both"/>
        <w:rPr>
          <w:sz w:val="28"/>
          <w:szCs w:val="28"/>
        </w:rPr>
      </w:pPr>
      <w:r w:rsidRPr="00D1392E">
        <w:rPr>
          <w:sz w:val="28"/>
          <w:szCs w:val="28"/>
        </w:rPr>
        <w:t>The Subcontractor shall maintain commercial general liability insurance</w:t>
      </w:r>
      <w:r w:rsidR="00454C04" w:rsidRPr="00D1392E">
        <w:rPr>
          <w:sz w:val="28"/>
          <w:szCs w:val="28"/>
        </w:rPr>
        <w:t xml:space="preserve"> in the amount of </w:t>
      </w:r>
      <w:r w:rsidR="00454C04" w:rsidRPr="0089591E">
        <w:rPr>
          <w:sz w:val="28"/>
          <w:szCs w:val="28"/>
          <w:highlight w:val="yellow"/>
        </w:rPr>
        <w:t>[</w:t>
      </w:r>
      <w:r w:rsidR="001627EB" w:rsidRPr="0089591E">
        <w:rPr>
          <w:sz w:val="28"/>
          <w:szCs w:val="28"/>
          <w:highlight w:val="yellow"/>
        </w:rPr>
        <w:t xml:space="preserve">2,000,000.00$ OR </w:t>
      </w:r>
      <w:r w:rsidR="00454C04" w:rsidRPr="0089591E">
        <w:rPr>
          <w:sz w:val="28"/>
          <w:szCs w:val="28"/>
          <w:highlight w:val="yellow"/>
        </w:rPr>
        <w:t>Insert amount]</w:t>
      </w:r>
      <w:r w:rsidRPr="00D1392E">
        <w:rPr>
          <w:sz w:val="28"/>
          <w:szCs w:val="28"/>
        </w:rPr>
        <w:t xml:space="preserve">, workers’ </w:t>
      </w:r>
      <w:r w:rsidRPr="00D1392E">
        <w:rPr>
          <w:sz w:val="28"/>
          <w:szCs w:val="28"/>
        </w:rPr>
        <w:lastRenderedPageBreak/>
        <w:t>compensation insurance (CNESST), and any other coverage required by law or reasonably requested by the General Contractor.</w:t>
      </w:r>
    </w:p>
    <w:p w14:paraId="18FFAE88" w14:textId="77777777" w:rsidR="0007792F" w:rsidRPr="0007792F" w:rsidRDefault="0007792F" w:rsidP="0007792F">
      <w:pPr>
        <w:jc w:val="both"/>
        <w:rPr>
          <w:sz w:val="28"/>
          <w:szCs w:val="28"/>
        </w:rPr>
      </w:pPr>
      <w:r w:rsidRPr="0007792F">
        <w:rPr>
          <w:sz w:val="28"/>
          <w:szCs w:val="28"/>
        </w:rPr>
        <w:t>The Subcontractor shall, where commercially available on reasonable terms, name the General Contractor and, if requested, the Owner as additional insureds under its commercial general liability policy, but only with respect to liability arising out of the performance of the Work.</w:t>
      </w:r>
    </w:p>
    <w:p w14:paraId="23D76183" w14:textId="77777777" w:rsidR="0007792F" w:rsidRPr="0007792F" w:rsidRDefault="0007792F" w:rsidP="0007792F">
      <w:pPr>
        <w:jc w:val="both"/>
        <w:rPr>
          <w:sz w:val="28"/>
          <w:szCs w:val="28"/>
        </w:rPr>
      </w:pPr>
      <w:r w:rsidRPr="0007792F">
        <w:rPr>
          <w:sz w:val="28"/>
          <w:szCs w:val="28"/>
        </w:rPr>
        <w:t>The Subcontractor’s commercial general liability policy shall include, or be endorsed to provide, cross</w:t>
      </w:r>
      <w:r w:rsidRPr="0007792F">
        <w:rPr>
          <w:sz w:val="28"/>
          <w:szCs w:val="28"/>
        </w:rPr>
        <w:noBreakHyphen/>
        <w:t>liability or severability of interests and coverage for completed operations for a period of not less than twenty</w:t>
      </w:r>
      <w:r w:rsidRPr="0007792F">
        <w:rPr>
          <w:sz w:val="28"/>
          <w:szCs w:val="28"/>
        </w:rPr>
        <w:noBreakHyphen/>
        <w:t>four (24) months following completion of the Work, unless a different period is agreed in writing.</w:t>
      </w:r>
    </w:p>
    <w:p w14:paraId="18C4AAB8" w14:textId="77777777" w:rsidR="0007792F" w:rsidRPr="0007792F" w:rsidRDefault="0007792F" w:rsidP="0007792F">
      <w:pPr>
        <w:jc w:val="both"/>
        <w:rPr>
          <w:sz w:val="28"/>
          <w:szCs w:val="28"/>
        </w:rPr>
      </w:pPr>
      <w:r w:rsidRPr="0007792F">
        <w:rPr>
          <w:sz w:val="28"/>
          <w:szCs w:val="28"/>
        </w:rPr>
        <w:t xml:space="preserve">The Subcontractor shall provide to the General Contractor, upon request and prior to the commencement of the Work, certificates of insurance </w:t>
      </w:r>
      <w:proofErr w:type="gramStart"/>
      <w:r w:rsidRPr="0007792F">
        <w:rPr>
          <w:sz w:val="28"/>
          <w:szCs w:val="28"/>
        </w:rPr>
        <w:t>evidencing</w:t>
      </w:r>
      <w:proofErr w:type="gramEnd"/>
      <w:r w:rsidRPr="0007792F">
        <w:rPr>
          <w:sz w:val="28"/>
          <w:szCs w:val="28"/>
        </w:rPr>
        <w:t xml:space="preserve"> the required </w:t>
      </w:r>
      <w:proofErr w:type="gramStart"/>
      <w:r w:rsidRPr="0007792F">
        <w:rPr>
          <w:sz w:val="28"/>
          <w:szCs w:val="28"/>
        </w:rPr>
        <w:t>coverages</w:t>
      </w:r>
      <w:proofErr w:type="gramEnd"/>
      <w:r w:rsidRPr="0007792F">
        <w:rPr>
          <w:sz w:val="28"/>
          <w:szCs w:val="28"/>
        </w:rPr>
        <w:t xml:space="preserve"> and additional insured status. Any waiver of subrogation or other special endorsements required by the General Contractor shall be discussed in good faith, having regard to availability and cost.</w:t>
      </w:r>
    </w:p>
    <w:p w14:paraId="747818EA" w14:textId="77777777" w:rsidR="0007792F" w:rsidRDefault="0007792F" w:rsidP="00772C2C">
      <w:pPr>
        <w:jc w:val="both"/>
        <w:rPr>
          <w:sz w:val="28"/>
          <w:szCs w:val="28"/>
        </w:rPr>
      </w:pPr>
    </w:p>
    <w:p w14:paraId="7CFDDEB3" w14:textId="1083A75D" w:rsidR="002B2AD9" w:rsidRPr="002B2AD9" w:rsidRDefault="00C77E3A" w:rsidP="00772C2C">
      <w:pPr>
        <w:jc w:val="both"/>
        <w:rPr>
          <w:b/>
          <w:bCs/>
          <w:sz w:val="28"/>
          <w:szCs w:val="28"/>
          <w:u w:val="single"/>
        </w:rPr>
      </w:pPr>
      <w:r w:rsidRPr="002B2AD9">
        <w:rPr>
          <w:b/>
          <w:bCs/>
          <w:sz w:val="28"/>
          <w:szCs w:val="28"/>
          <w:u w:val="single"/>
        </w:rPr>
        <w:t>Performance Bond</w:t>
      </w:r>
    </w:p>
    <w:p w14:paraId="0E418AFD" w14:textId="32556154" w:rsidR="00C77E3A" w:rsidRPr="00D1392E" w:rsidRDefault="001627EB" w:rsidP="00772C2C">
      <w:pPr>
        <w:jc w:val="both"/>
        <w:rPr>
          <w:sz w:val="28"/>
          <w:szCs w:val="28"/>
        </w:rPr>
      </w:pPr>
      <w:r>
        <w:rPr>
          <w:sz w:val="28"/>
          <w:szCs w:val="28"/>
        </w:rPr>
        <w:t>T</w:t>
      </w:r>
      <w:r w:rsidR="00C77E3A" w:rsidRPr="00C77E3A">
        <w:rPr>
          <w:sz w:val="28"/>
          <w:szCs w:val="28"/>
        </w:rPr>
        <w:t xml:space="preserve">he Subcontractor shall, upon request, provide a performance bond in </w:t>
      </w:r>
      <w:proofErr w:type="spellStart"/>
      <w:r w:rsidR="00C77E3A" w:rsidRPr="00C77E3A">
        <w:rPr>
          <w:sz w:val="28"/>
          <w:szCs w:val="28"/>
        </w:rPr>
        <w:t>favour</w:t>
      </w:r>
      <w:proofErr w:type="spellEnd"/>
      <w:r w:rsidR="00C77E3A" w:rsidRPr="00C77E3A">
        <w:rPr>
          <w:sz w:val="28"/>
          <w:szCs w:val="28"/>
        </w:rPr>
        <w:t xml:space="preserve"> of the General Contractor in an amount equal to </w:t>
      </w:r>
      <w:r w:rsidR="00C77E3A" w:rsidRPr="004E5D61">
        <w:rPr>
          <w:sz w:val="28"/>
          <w:szCs w:val="28"/>
          <w:highlight w:val="yellow"/>
        </w:rPr>
        <w:t>[insert %]</w:t>
      </w:r>
      <w:r w:rsidR="00C77E3A" w:rsidRPr="00C77E3A">
        <w:rPr>
          <w:sz w:val="28"/>
          <w:szCs w:val="28"/>
        </w:rPr>
        <w:t xml:space="preserve"> of the </w:t>
      </w:r>
      <w:r w:rsidR="00E44F35">
        <w:rPr>
          <w:sz w:val="28"/>
          <w:szCs w:val="28"/>
        </w:rPr>
        <w:t>C</w:t>
      </w:r>
      <w:r w:rsidR="00C77E3A" w:rsidRPr="00C77E3A">
        <w:rPr>
          <w:sz w:val="28"/>
          <w:szCs w:val="28"/>
        </w:rPr>
        <w:t xml:space="preserve">ontract </w:t>
      </w:r>
      <w:r w:rsidR="00E44F35">
        <w:rPr>
          <w:sz w:val="28"/>
          <w:szCs w:val="28"/>
        </w:rPr>
        <w:t>P</w:t>
      </w:r>
      <w:r w:rsidR="00C77E3A" w:rsidRPr="00C77E3A">
        <w:rPr>
          <w:sz w:val="28"/>
          <w:szCs w:val="28"/>
        </w:rPr>
        <w:t xml:space="preserve">rice. The bond shall be issued by a surety licensed to operate in </w:t>
      </w:r>
      <w:r w:rsidR="00C77E3A">
        <w:rPr>
          <w:sz w:val="28"/>
          <w:szCs w:val="28"/>
        </w:rPr>
        <w:t xml:space="preserve">Quebec </w:t>
      </w:r>
      <w:r w:rsidR="00C77E3A" w:rsidRPr="00C77E3A">
        <w:rPr>
          <w:sz w:val="28"/>
          <w:szCs w:val="28"/>
        </w:rPr>
        <w:t>and in a form acceptable to the General Contractor</w:t>
      </w:r>
      <w:r w:rsidR="00C77E3A">
        <w:rPr>
          <w:sz w:val="28"/>
          <w:szCs w:val="28"/>
        </w:rPr>
        <w:t>, acting reasonably</w:t>
      </w:r>
      <w:r w:rsidR="00C77E3A" w:rsidRPr="00C77E3A">
        <w:rPr>
          <w:sz w:val="28"/>
          <w:szCs w:val="28"/>
        </w:rPr>
        <w:t>. The cost of the bond shall be borne by the Subcontractor unless otherwise agreed in writing.</w:t>
      </w:r>
    </w:p>
    <w:p w14:paraId="47106B49" w14:textId="28FB9441" w:rsidR="00512B0D" w:rsidRPr="00D40B1A" w:rsidRDefault="00102639" w:rsidP="00D40B1A">
      <w:pPr>
        <w:pStyle w:val="Heading1"/>
        <w:numPr>
          <w:ilvl w:val="0"/>
          <w:numId w:val="35"/>
        </w:numPr>
      </w:pPr>
      <w:bookmarkStart w:id="43" w:name="_Toc205251676"/>
      <w:bookmarkStart w:id="44" w:name="_Toc222332279"/>
      <w:r w:rsidRPr="00D40B1A">
        <w:t>Security of Materials</w:t>
      </w:r>
      <w:bookmarkEnd w:id="43"/>
      <w:bookmarkEnd w:id="44"/>
    </w:p>
    <w:p w14:paraId="5BF0A5E9" w14:textId="260A8F35" w:rsidR="0053579E" w:rsidRPr="002B414D" w:rsidRDefault="0053579E" w:rsidP="002B414D">
      <w:pPr>
        <w:jc w:val="both"/>
        <w:rPr>
          <w:b/>
          <w:bCs/>
          <w:sz w:val="28"/>
          <w:szCs w:val="28"/>
        </w:rPr>
      </w:pPr>
      <w:r w:rsidRPr="002B414D">
        <w:rPr>
          <w:sz w:val="28"/>
          <w:szCs w:val="28"/>
        </w:rPr>
        <w:t xml:space="preserve">Unless otherwise agreed in writing, the General Contractor is responsible for </w:t>
      </w:r>
      <w:r w:rsidR="003266C0" w:rsidRPr="002B414D">
        <w:rPr>
          <w:sz w:val="28"/>
          <w:szCs w:val="28"/>
        </w:rPr>
        <w:t xml:space="preserve">the general </w:t>
      </w:r>
      <w:r w:rsidRPr="002B414D">
        <w:rPr>
          <w:sz w:val="28"/>
          <w:szCs w:val="28"/>
        </w:rPr>
        <w:t xml:space="preserve">site security, including fencing, locks, and surveillance. The Subcontractor shall remain liable for </w:t>
      </w:r>
      <w:r w:rsidR="00AB4541" w:rsidRPr="002B414D">
        <w:rPr>
          <w:sz w:val="28"/>
          <w:szCs w:val="28"/>
        </w:rPr>
        <w:t>safeguarding</w:t>
      </w:r>
      <w:r w:rsidRPr="002B414D">
        <w:rPr>
          <w:sz w:val="28"/>
          <w:szCs w:val="28"/>
        </w:rPr>
        <w:t xml:space="preserve"> its tools and </w:t>
      </w:r>
      <w:r w:rsidRPr="002B414D">
        <w:rPr>
          <w:sz w:val="28"/>
          <w:szCs w:val="28"/>
        </w:rPr>
        <w:lastRenderedPageBreak/>
        <w:t>equipment</w:t>
      </w:r>
      <w:r w:rsidR="003266C0" w:rsidRPr="002B414D">
        <w:rPr>
          <w:sz w:val="28"/>
          <w:szCs w:val="28"/>
        </w:rPr>
        <w:t xml:space="preserve"> and construction materials</w:t>
      </w:r>
      <w:r w:rsidRPr="002B414D">
        <w:rPr>
          <w:sz w:val="28"/>
          <w:szCs w:val="28"/>
        </w:rPr>
        <w:t xml:space="preserve"> but not for losses caused by the General Contractor’s failure to secure the site. If loss occurs due to inadequate security, the General Contractor shall indemnify the Subcontractor for such loss.</w:t>
      </w:r>
    </w:p>
    <w:p w14:paraId="3A19C60B" w14:textId="2C691E45" w:rsidR="00512B0D" w:rsidRPr="00D40B1A" w:rsidRDefault="00D40B1A" w:rsidP="00D40B1A">
      <w:pPr>
        <w:pStyle w:val="Heading1"/>
        <w:numPr>
          <w:ilvl w:val="0"/>
          <w:numId w:val="35"/>
        </w:numPr>
      </w:pPr>
      <w:r>
        <w:t xml:space="preserve"> </w:t>
      </w:r>
      <w:bookmarkStart w:id="45" w:name="_Toc205251677"/>
      <w:bookmarkStart w:id="46" w:name="_Toc222332280"/>
      <w:r w:rsidR="00102639" w:rsidRPr="00D40B1A">
        <w:t>Denunciation Notice (Legal Hypothec)</w:t>
      </w:r>
      <w:bookmarkEnd w:id="45"/>
      <w:bookmarkEnd w:id="46"/>
    </w:p>
    <w:p w14:paraId="09CF6B24" w14:textId="2726B796" w:rsidR="00512B0D" w:rsidRPr="00D1392E" w:rsidRDefault="00102639" w:rsidP="00772C2C">
      <w:pPr>
        <w:jc w:val="both"/>
        <w:rPr>
          <w:sz w:val="28"/>
          <w:szCs w:val="28"/>
        </w:rPr>
      </w:pPr>
      <w:r w:rsidRPr="00D1392E">
        <w:rPr>
          <w:sz w:val="28"/>
          <w:szCs w:val="28"/>
        </w:rPr>
        <w:t xml:space="preserve">If the Subcontractor wishes to preserve the right to a legal hypothec on the immovable, it must send a Denunciation Notice to the Owner in accordance with article 2728 C.C.Q. The Subcontractor </w:t>
      </w:r>
      <w:r w:rsidR="005C3F7C">
        <w:rPr>
          <w:sz w:val="28"/>
          <w:szCs w:val="28"/>
        </w:rPr>
        <w:t>shall</w:t>
      </w:r>
      <w:r w:rsidRPr="00D1392E">
        <w:rPr>
          <w:sz w:val="28"/>
          <w:szCs w:val="28"/>
        </w:rPr>
        <w:t xml:space="preserve"> provide a copy of the </w:t>
      </w:r>
      <w:r w:rsidR="00A416B0">
        <w:rPr>
          <w:sz w:val="28"/>
          <w:szCs w:val="28"/>
        </w:rPr>
        <w:t>Agreement</w:t>
      </w:r>
      <w:r w:rsidRPr="00D1392E">
        <w:rPr>
          <w:sz w:val="28"/>
          <w:szCs w:val="28"/>
        </w:rPr>
        <w:t xml:space="preserve"> for this purpose</w:t>
      </w:r>
      <w:r w:rsidR="0053160D" w:rsidRPr="00D1392E">
        <w:rPr>
          <w:sz w:val="28"/>
          <w:szCs w:val="28"/>
        </w:rPr>
        <w:t>.</w:t>
      </w:r>
    </w:p>
    <w:p w14:paraId="754E0111" w14:textId="049BBA37" w:rsidR="00512B0D" w:rsidRPr="00D40B1A" w:rsidRDefault="00D40B1A" w:rsidP="00D40B1A">
      <w:pPr>
        <w:pStyle w:val="Heading1"/>
        <w:numPr>
          <w:ilvl w:val="0"/>
          <w:numId w:val="35"/>
        </w:numPr>
      </w:pPr>
      <w:r>
        <w:t xml:space="preserve"> </w:t>
      </w:r>
      <w:bookmarkStart w:id="47" w:name="_Toc205251678"/>
      <w:bookmarkStart w:id="48" w:name="_Toc222332281"/>
      <w:r w:rsidR="00102639" w:rsidRPr="00D40B1A">
        <w:t>Assignment</w:t>
      </w:r>
      <w:bookmarkEnd w:id="47"/>
      <w:bookmarkEnd w:id="48"/>
    </w:p>
    <w:p w14:paraId="4C8BE3D5" w14:textId="77777777" w:rsidR="00512B0D" w:rsidRPr="00D1392E" w:rsidRDefault="00102639" w:rsidP="00772C2C">
      <w:pPr>
        <w:jc w:val="both"/>
        <w:rPr>
          <w:sz w:val="28"/>
          <w:szCs w:val="28"/>
        </w:rPr>
      </w:pPr>
      <w:r w:rsidRPr="00D1392E">
        <w:rPr>
          <w:sz w:val="28"/>
          <w:szCs w:val="28"/>
        </w:rPr>
        <w:t>Neither party may assign this Agreement or any portion thereof without the prior written consent of the other party, which shall not be unreasonably withheld.</w:t>
      </w:r>
    </w:p>
    <w:p w14:paraId="2DB0498E" w14:textId="3C1CB1ED" w:rsidR="00512B0D" w:rsidRPr="00D40B1A" w:rsidRDefault="00D40B1A" w:rsidP="00D40B1A">
      <w:pPr>
        <w:pStyle w:val="Heading1"/>
        <w:numPr>
          <w:ilvl w:val="0"/>
          <w:numId w:val="35"/>
        </w:numPr>
      </w:pPr>
      <w:r>
        <w:t xml:space="preserve"> </w:t>
      </w:r>
      <w:bookmarkStart w:id="49" w:name="_Toc205251679"/>
      <w:bookmarkStart w:id="50" w:name="_Toc222332282"/>
      <w:r w:rsidR="00102639" w:rsidRPr="00D40B1A">
        <w:t>Force Majeure</w:t>
      </w:r>
      <w:bookmarkEnd w:id="49"/>
      <w:bookmarkEnd w:id="50"/>
    </w:p>
    <w:p w14:paraId="5F02AAFE" w14:textId="77777777" w:rsidR="00512B0D" w:rsidRPr="00D1392E" w:rsidRDefault="00102639" w:rsidP="00772C2C">
      <w:pPr>
        <w:jc w:val="both"/>
        <w:rPr>
          <w:sz w:val="28"/>
          <w:szCs w:val="28"/>
        </w:rPr>
      </w:pPr>
      <w:r w:rsidRPr="00D1392E">
        <w:rPr>
          <w:sz w:val="28"/>
          <w:szCs w:val="28"/>
        </w:rPr>
        <w:t xml:space="preserve">Delays due to superior force (force majeure) as defined in Article 1470 of the Civil Code of Québec, including, without limitation, acts of God, </w:t>
      </w:r>
      <w:proofErr w:type="spellStart"/>
      <w:r w:rsidRPr="00D1392E">
        <w:rPr>
          <w:sz w:val="28"/>
          <w:szCs w:val="28"/>
        </w:rPr>
        <w:t>labour</w:t>
      </w:r>
      <w:proofErr w:type="spellEnd"/>
      <w:r w:rsidRPr="00D1392E">
        <w:rPr>
          <w:sz w:val="28"/>
          <w:szCs w:val="28"/>
        </w:rPr>
        <w:t xml:space="preserve"> strikes, natural disasters, </w:t>
      </w:r>
      <w:r w:rsidR="00034C21" w:rsidRPr="00D1392E">
        <w:rPr>
          <w:sz w:val="28"/>
          <w:szCs w:val="28"/>
        </w:rPr>
        <w:t>public health emergency, pandemic, or government order (such as travel bans, supply chain restrictions, or labor shortages)</w:t>
      </w:r>
      <w:r w:rsidRPr="00D1392E">
        <w:rPr>
          <w:sz w:val="28"/>
          <w:szCs w:val="28"/>
        </w:rPr>
        <w:t xml:space="preserve"> shall excuse performance during the period of delay. The affected party must notify the other party within </w:t>
      </w:r>
      <w:r w:rsidR="00877BED" w:rsidRPr="00D1392E">
        <w:rPr>
          <w:sz w:val="28"/>
          <w:szCs w:val="28"/>
        </w:rPr>
        <w:t xml:space="preserve">forty-eight </w:t>
      </w:r>
      <w:r w:rsidRPr="00D1392E">
        <w:rPr>
          <w:sz w:val="28"/>
          <w:szCs w:val="28"/>
        </w:rPr>
        <w:t>hours</w:t>
      </w:r>
      <w:r w:rsidR="00877BED" w:rsidRPr="00D1392E">
        <w:rPr>
          <w:sz w:val="28"/>
          <w:szCs w:val="28"/>
        </w:rPr>
        <w:t xml:space="preserve"> (48h)</w:t>
      </w:r>
      <w:r w:rsidRPr="00D1392E">
        <w:rPr>
          <w:sz w:val="28"/>
          <w:szCs w:val="28"/>
        </w:rPr>
        <w:t xml:space="preserve"> of the occurrence.</w:t>
      </w:r>
      <w:r w:rsidR="00295C07" w:rsidRPr="00D1392E">
        <w:rPr>
          <w:sz w:val="28"/>
          <w:szCs w:val="28"/>
        </w:rPr>
        <w:t xml:space="preserve"> The Parties shall act in good faith to revise the Work schedule, scope, or </w:t>
      </w:r>
      <w:proofErr w:type="gramStart"/>
      <w:r w:rsidR="00295C07" w:rsidRPr="00D1392E">
        <w:rPr>
          <w:sz w:val="28"/>
          <w:szCs w:val="28"/>
        </w:rPr>
        <w:t>pricing</w:t>
      </w:r>
      <w:proofErr w:type="gramEnd"/>
      <w:r w:rsidR="00295C07" w:rsidRPr="00D1392E">
        <w:rPr>
          <w:sz w:val="28"/>
          <w:szCs w:val="28"/>
        </w:rPr>
        <w:t xml:space="preserve"> if necessary, to reflect the impact of the situation.</w:t>
      </w:r>
    </w:p>
    <w:p w14:paraId="0466CD62" w14:textId="741F75AB" w:rsidR="00512B0D" w:rsidRPr="00D40B1A" w:rsidRDefault="00D40B1A" w:rsidP="00D40B1A">
      <w:pPr>
        <w:pStyle w:val="Heading1"/>
        <w:numPr>
          <w:ilvl w:val="0"/>
          <w:numId w:val="35"/>
        </w:numPr>
      </w:pPr>
      <w:r>
        <w:t xml:space="preserve"> </w:t>
      </w:r>
      <w:bookmarkStart w:id="51" w:name="_Toc205251680"/>
      <w:bookmarkStart w:id="52" w:name="_Toc222332283"/>
      <w:r w:rsidR="00102639" w:rsidRPr="00D40B1A">
        <w:t>Termination</w:t>
      </w:r>
      <w:bookmarkEnd w:id="51"/>
      <w:bookmarkEnd w:id="52"/>
    </w:p>
    <w:p w14:paraId="76E1ECC9" w14:textId="0E0DEF1F" w:rsidR="00512B0D" w:rsidRDefault="00102639" w:rsidP="00772C2C">
      <w:pPr>
        <w:jc w:val="both"/>
        <w:rPr>
          <w:sz w:val="28"/>
          <w:szCs w:val="28"/>
        </w:rPr>
      </w:pPr>
      <w:r w:rsidRPr="00D1392E">
        <w:rPr>
          <w:sz w:val="28"/>
          <w:szCs w:val="28"/>
        </w:rPr>
        <w:t xml:space="preserve">Either party may terminate this Agreement upon written notice in the </w:t>
      </w:r>
      <w:r w:rsidRPr="00C77E3A">
        <w:rPr>
          <w:sz w:val="28"/>
          <w:szCs w:val="28"/>
        </w:rPr>
        <w:t>event of a material breach that remains uncured for ten (10) business days</w:t>
      </w:r>
      <w:r w:rsidR="003266C0" w:rsidRPr="00C77E3A">
        <w:rPr>
          <w:sz w:val="28"/>
          <w:szCs w:val="28"/>
        </w:rPr>
        <w:t xml:space="preserve"> after written notice</w:t>
      </w:r>
      <w:r w:rsidR="00AC3BB0" w:rsidRPr="00C77E3A">
        <w:rPr>
          <w:sz w:val="28"/>
          <w:szCs w:val="28"/>
        </w:rPr>
        <w:t>, except in cases like fraud or insolvency</w:t>
      </w:r>
      <w:r w:rsidR="003266C0" w:rsidRPr="00C77E3A">
        <w:rPr>
          <w:sz w:val="28"/>
          <w:szCs w:val="28"/>
        </w:rPr>
        <w:t xml:space="preserve"> </w:t>
      </w:r>
      <w:proofErr w:type="gramStart"/>
      <w:r w:rsidR="00C77E3A" w:rsidRPr="00C77E3A">
        <w:rPr>
          <w:sz w:val="28"/>
          <w:szCs w:val="28"/>
        </w:rPr>
        <w:t xml:space="preserve">in </w:t>
      </w:r>
      <w:r w:rsidR="003266C0" w:rsidRPr="00C77E3A">
        <w:rPr>
          <w:sz w:val="28"/>
          <w:szCs w:val="28"/>
        </w:rPr>
        <w:t xml:space="preserve"> which</w:t>
      </w:r>
      <w:proofErr w:type="gramEnd"/>
      <w:r w:rsidR="003266C0" w:rsidRPr="00C77E3A">
        <w:rPr>
          <w:sz w:val="28"/>
          <w:szCs w:val="28"/>
        </w:rPr>
        <w:t xml:space="preserve"> case</w:t>
      </w:r>
      <w:r w:rsidR="003266C0" w:rsidRPr="00D1392E">
        <w:rPr>
          <w:sz w:val="28"/>
          <w:szCs w:val="28"/>
        </w:rPr>
        <w:t xml:space="preserve"> </w:t>
      </w:r>
      <w:r w:rsidR="00AC3BB0" w:rsidRPr="00D1392E">
        <w:rPr>
          <w:sz w:val="28"/>
          <w:szCs w:val="28"/>
        </w:rPr>
        <w:t>termination takes effect immediately upon written notice</w:t>
      </w:r>
      <w:r w:rsidRPr="00D1392E">
        <w:rPr>
          <w:sz w:val="28"/>
          <w:szCs w:val="28"/>
        </w:rPr>
        <w:t xml:space="preserve">. </w:t>
      </w:r>
      <w:r w:rsidRPr="00D1392E">
        <w:rPr>
          <w:sz w:val="28"/>
          <w:szCs w:val="28"/>
        </w:rPr>
        <w:lastRenderedPageBreak/>
        <w:t>Upon termination, the Subcontractor shall be paid for all Work completed to date.</w:t>
      </w:r>
    </w:p>
    <w:p w14:paraId="7B5CD97B" w14:textId="5C28E9AC" w:rsidR="009B5DF1" w:rsidRPr="00637C95" w:rsidRDefault="009B5DF1" w:rsidP="00772C2C">
      <w:pPr>
        <w:jc w:val="both"/>
        <w:rPr>
          <w:sz w:val="28"/>
          <w:szCs w:val="28"/>
          <w:u w:val="single"/>
        </w:rPr>
      </w:pPr>
      <w:r w:rsidRPr="00637C95">
        <w:rPr>
          <w:sz w:val="28"/>
          <w:szCs w:val="28"/>
          <w:u w:val="single"/>
        </w:rPr>
        <w:t>Step-</w:t>
      </w:r>
      <w:r w:rsidR="00637C95" w:rsidRPr="00637C95">
        <w:rPr>
          <w:sz w:val="28"/>
          <w:szCs w:val="28"/>
          <w:u w:val="single"/>
        </w:rPr>
        <w:t>In and Supplementation Rights:</w:t>
      </w:r>
    </w:p>
    <w:p w14:paraId="3F71681E" w14:textId="77777777" w:rsidR="00637C95" w:rsidRPr="00637C95" w:rsidRDefault="00637C95" w:rsidP="00637C95">
      <w:pPr>
        <w:jc w:val="both"/>
        <w:rPr>
          <w:sz w:val="28"/>
          <w:szCs w:val="28"/>
        </w:rPr>
      </w:pPr>
      <w:r w:rsidRPr="00637C95">
        <w:rPr>
          <w:sz w:val="28"/>
          <w:szCs w:val="28"/>
        </w:rPr>
        <w:t>If the Subcontractor:</w:t>
      </w:r>
    </w:p>
    <w:p w14:paraId="7CB417F8" w14:textId="77777777" w:rsidR="00637C95" w:rsidRPr="00637C95" w:rsidRDefault="00637C95" w:rsidP="00637C95">
      <w:pPr>
        <w:spacing w:after="0"/>
        <w:jc w:val="both"/>
        <w:rPr>
          <w:sz w:val="28"/>
          <w:szCs w:val="28"/>
        </w:rPr>
      </w:pPr>
      <w:r w:rsidRPr="00637C95">
        <w:rPr>
          <w:sz w:val="28"/>
          <w:szCs w:val="28"/>
        </w:rPr>
        <w:t xml:space="preserve">(a) fails to supply sufficient qualified </w:t>
      </w:r>
      <w:proofErr w:type="spellStart"/>
      <w:r w:rsidRPr="00637C95">
        <w:rPr>
          <w:sz w:val="28"/>
          <w:szCs w:val="28"/>
        </w:rPr>
        <w:t>labour</w:t>
      </w:r>
      <w:proofErr w:type="spellEnd"/>
      <w:r w:rsidRPr="00637C95">
        <w:rPr>
          <w:sz w:val="28"/>
          <w:szCs w:val="28"/>
        </w:rPr>
        <w:t xml:space="preserve">, materials, or </w:t>
      </w:r>
      <w:proofErr w:type="gramStart"/>
      <w:r w:rsidRPr="00637C95">
        <w:rPr>
          <w:sz w:val="28"/>
          <w:szCs w:val="28"/>
        </w:rPr>
        <w:t>equipment;</w:t>
      </w:r>
      <w:proofErr w:type="gramEnd"/>
    </w:p>
    <w:p w14:paraId="24087377" w14:textId="77777777" w:rsidR="00637C95" w:rsidRPr="00637C95" w:rsidRDefault="00637C95" w:rsidP="00637C95">
      <w:pPr>
        <w:spacing w:after="0"/>
        <w:jc w:val="both"/>
        <w:rPr>
          <w:sz w:val="28"/>
          <w:szCs w:val="28"/>
        </w:rPr>
      </w:pPr>
      <w:r w:rsidRPr="00637C95">
        <w:rPr>
          <w:sz w:val="28"/>
          <w:szCs w:val="28"/>
        </w:rPr>
        <w:t xml:space="preserve">(b) fails to maintain reasonable progress in accordance with the agreed </w:t>
      </w:r>
      <w:proofErr w:type="gramStart"/>
      <w:r w:rsidRPr="00637C95">
        <w:rPr>
          <w:sz w:val="28"/>
          <w:szCs w:val="28"/>
        </w:rPr>
        <w:t>schedule;</w:t>
      </w:r>
      <w:proofErr w:type="gramEnd"/>
    </w:p>
    <w:p w14:paraId="73426522" w14:textId="77777777" w:rsidR="00637C95" w:rsidRPr="00637C95" w:rsidRDefault="00637C95" w:rsidP="00637C95">
      <w:pPr>
        <w:spacing w:after="0"/>
        <w:jc w:val="both"/>
        <w:rPr>
          <w:sz w:val="28"/>
          <w:szCs w:val="28"/>
        </w:rPr>
      </w:pPr>
      <w:r w:rsidRPr="00637C95">
        <w:rPr>
          <w:sz w:val="28"/>
          <w:szCs w:val="28"/>
        </w:rPr>
        <w:t>(c) fails to correct defective or non‑conforming Work within the applicable cure period; or</w:t>
      </w:r>
    </w:p>
    <w:p w14:paraId="552EBF70" w14:textId="77777777" w:rsidR="00637C95" w:rsidRPr="00637C95" w:rsidRDefault="00637C95" w:rsidP="00637C95">
      <w:pPr>
        <w:jc w:val="both"/>
        <w:rPr>
          <w:sz w:val="28"/>
          <w:szCs w:val="28"/>
        </w:rPr>
      </w:pPr>
      <w:r w:rsidRPr="00637C95">
        <w:rPr>
          <w:sz w:val="28"/>
          <w:szCs w:val="28"/>
        </w:rPr>
        <w:t>(d) fails to comply with applicable health and safety obligations,</w:t>
      </w:r>
    </w:p>
    <w:p w14:paraId="1859D027" w14:textId="48CA2F7D" w:rsidR="00637C95" w:rsidRPr="00637C95" w:rsidRDefault="00637C95" w:rsidP="00637C95">
      <w:pPr>
        <w:jc w:val="both"/>
        <w:rPr>
          <w:sz w:val="28"/>
          <w:szCs w:val="28"/>
        </w:rPr>
      </w:pPr>
      <w:r w:rsidRPr="00637C95">
        <w:rPr>
          <w:sz w:val="28"/>
          <w:szCs w:val="28"/>
        </w:rPr>
        <w:t>and such default is not remedied within five (5) Business Days following written notice from the General Contractor (or such longer period as the General Contractor may reasonably allow), the General Contractor may, without prejudice to any other rights or remedies:</w:t>
      </w:r>
    </w:p>
    <w:p w14:paraId="48932A8E" w14:textId="77777777" w:rsidR="00637C95" w:rsidRPr="00637C95" w:rsidRDefault="00637C95" w:rsidP="00AF4093">
      <w:pPr>
        <w:spacing w:after="0"/>
        <w:jc w:val="both"/>
        <w:rPr>
          <w:sz w:val="28"/>
          <w:szCs w:val="28"/>
        </w:rPr>
      </w:pPr>
      <w:r w:rsidRPr="00637C95">
        <w:rPr>
          <w:sz w:val="28"/>
          <w:szCs w:val="28"/>
        </w:rPr>
        <w:t>(</w:t>
      </w:r>
      <w:proofErr w:type="spellStart"/>
      <w:r w:rsidRPr="00637C95">
        <w:rPr>
          <w:sz w:val="28"/>
          <w:szCs w:val="28"/>
        </w:rPr>
        <w:t>i</w:t>
      </w:r>
      <w:proofErr w:type="spellEnd"/>
      <w:r w:rsidRPr="00637C95">
        <w:rPr>
          <w:sz w:val="28"/>
          <w:szCs w:val="28"/>
        </w:rPr>
        <w:t xml:space="preserve">) supplement the Subcontractor’s </w:t>
      </w:r>
      <w:proofErr w:type="gramStart"/>
      <w:r w:rsidRPr="00637C95">
        <w:rPr>
          <w:sz w:val="28"/>
          <w:szCs w:val="28"/>
        </w:rPr>
        <w:t>workforce;</w:t>
      </w:r>
      <w:proofErr w:type="gramEnd"/>
    </w:p>
    <w:p w14:paraId="50D460E0" w14:textId="77777777" w:rsidR="00637C95" w:rsidRPr="00637C95" w:rsidRDefault="00637C95" w:rsidP="00AF4093">
      <w:pPr>
        <w:spacing w:after="0"/>
        <w:jc w:val="both"/>
        <w:rPr>
          <w:sz w:val="28"/>
          <w:szCs w:val="28"/>
        </w:rPr>
      </w:pPr>
      <w:r w:rsidRPr="00637C95">
        <w:rPr>
          <w:sz w:val="28"/>
          <w:szCs w:val="28"/>
        </w:rPr>
        <w:t>(ii) procure materials, equipment, or services directly; and/or</w:t>
      </w:r>
    </w:p>
    <w:p w14:paraId="43F7062C" w14:textId="269E703F" w:rsidR="00637C95" w:rsidRPr="00637C95" w:rsidRDefault="00637C95" w:rsidP="00637C95">
      <w:pPr>
        <w:jc w:val="both"/>
        <w:rPr>
          <w:sz w:val="28"/>
          <w:szCs w:val="28"/>
        </w:rPr>
      </w:pPr>
      <w:r w:rsidRPr="00637C95">
        <w:rPr>
          <w:sz w:val="28"/>
          <w:szCs w:val="28"/>
        </w:rPr>
        <w:t>(iii) engage third parties to perform or complete the affected portion of the Work.</w:t>
      </w:r>
    </w:p>
    <w:p w14:paraId="1ADD14A3" w14:textId="76B4ADE8" w:rsidR="00637C95" w:rsidRPr="00D1392E" w:rsidRDefault="00637C95" w:rsidP="00637C95">
      <w:pPr>
        <w:jc w:val="both"/>
        <w:rPr>
          <w:sz w:val="28"/>
          <w:szCs w:val="28"/>
        </w:rPr>
      </w:pPr>
      <w:r w:rsidRPr="00637C95">
        <w:rPr>
          <w:sz w:val="28"/>
          <w:szCs w:val="28"/>
        </w:rPr>
        <w:t>All reasonable, documented costs and expenses incurred by the General Contractor in exercising these rights may be deducted from amounts otherwise payable to the Subcontractor. If such amounts are insufficient, the Subcontractor shall reimburse the General Contractor for the difference upon request, subject to the liability limitations set out in this Agreement.</w:t>
      </w:r>
    </w:p>
    <w:p w14:paraId="5445C019" w14:textId="0EC7EE1F" w:rsidR="00512B0D" w:rsidRPr="00D40B1A" w:rsidRDefault="00D40B1A" w:rsidP="00D40B1A">
      <w:pPr>
        <w:pStyle w:val="Heading1"/>
        <w:numPr>
          <w:ilvl w:val="0"/>
          <w:numId w:val="35"/>
        </w:numPr>
      </w:pPr>
      <w:r>
        <w:t xml:space="preserve"> </w:t>
      </w:r>
      <w:bookmarkStart w:id="53" w:name="_Toc205251681"/>
      <w:bookmarkStart w:id="54" w:name="_Toc222332284"/>
      <w:r w:rsidR="00102639" w:rsidRPr="00D40B1A">
        <w:t>Termination for convenience</w:t>
      </w:r>
      <w:bookmarkEnd w:id="53"/>
      <w:bookmarkEnd w:id="54"/>
    </w:p>
    <w:p w14:paraId="507EE514" w14:textId="03569BB9" w:rsidR="00512B0D" w:rsidRPr="00D1392E" w:rsidRDefault="00102639" w:rsidP="00772C2C">
      <w:pPr>
        <w:jc w:val="both"/>
        <w:rPr>
          <w:sz w:val="28"/>
          <w:szCs w:val="28"/>
        </w:rPr>
      </w:pPr>
      <w:r w:rsidRPr="00D1392E">
        <w:rPr>
          <w:sz w:val="28"/>
          <w:szCs w:val="28"/>
        </w:rPr>
        <w:t xml:space="preserve">Either party may terminate this Agreement for convenience by providing the other party with written notice at least thirty (30) days prior to the intended termination date. Upon termination for convenience, neither party shall have any further liability to the other, except for obligations </w:t>
      </w:r>
      <w:r w:rsidRPr="00D1392E">
        <w:rPr>
          <w:sz w:val="28"/>
          <w:szCs w:val="28"/>
        </w:rPr>
        <w:lastRenderedPageBreak/>
        <w:t>that have accrued prior to the termination date. The Subcontractor shall be compensated for all Work performed up to the date of termination.</w:t>
      </w:r>
    </w:p>
    <w:p w14:paraId="2F270C34" w14:textId="78AB4C9D" w:rsidR="00512B0D" w:rsidRPr="00D40B1A" w:rsidRDefault="00D40B1A" w:rsidP="00D40B1A">
      <w:pPr>
        <w:pStyle w:val="Heading1"/>
        <w:numPr>
          <w:ilvl w:val="0"/>
          <w:numId w:val="35"/>
        </w:numPr>
      </w:pPr>
      <w:r>
        <w:t xml:space="preserve"> </w:t>
      </w:r>
      <w:bookmarkStart w:id="55" w:name="_Toc205251682"/>
      <w:bookmarkStart w:id="56" w:name="_Toc222332285"/>
      <w:r w:rsidR="00102639" w:rsidRPr="00D40B1A">
        <w:t>Confidentiality</w:t>
      </w:r>
      <w:r w:rsidR="00AC2240" w:rsidRPr="00D40B1A">
        <w:t xml:space="preserve"> and Data Protection</w:t>
      </w:r>
      <w:bookmarkEnd w:id="55"/>
      <w:bookmarkEnd w:id="56"/>
    </w:p>
    <w:p w14:paraId="080BFBDD" w14:textId="77777777" w:rsidR="00AC2240" w:rsidRPr="00D1392E" w:rsidRDefault="00AC2240" w:rsidP="00772C2C">
      <w:pPr>
        <w:jc w:val="both"/>
        <w:rPr>
          <w:sz w:val="28"/>
          <w:szCs w:val="28"/>
        </w:rPr>
      </w:pPr>
      <w:r w:rsidRPr="00D1392E">
        <w:rPr>
          <w:sz w:val="28"/>
          <w:szCs w:val="28"/>
        </w:rPr>
        <w:t xml:space="preserve">The parties agree to maintain in confidence any proprietary, sensitive, or personal information obtained from each other or the Owner in connection with this Agreement. Each party </w:t>
      </w:r>
      <w:proofErr w:type="gramStart"/>
      <w:r w:rsidRPr="00D1392E">
        <w:rPr>
          <w:sz w:val="28"/>
          <w:szCs w:val="28"/>
        </w:rPr>
        <w:t>shall</w:t>
      </w:r>
      <w:proofErr w:type="gramEnd"/>
      <w:r w:rsidRPr="00D1392E">
        <w:rPr>
          <w:sz w:val="28"/>
          <w:szCs w:val="28"/>
        </w:rPr>
        <w:t xml:space="preserve"> implement appropriate technical and organizational measures to protect such information against unauthorized access, use, disclosure, alteration, or destruction. </w:t>
      </w:r>
    </w:p>
    <w:p w14:paraId="4ECA0003" w14:textId="77777777" w:rsidR="00AC2240" w:rsidRPr="00D1392E" w:rsidRDefault="00AC2240" w:rsidP="00772C2C">
      <w:pPr>
        <w:jc w:val="both"/>
        <w:rPr>
          <w:sz w:val="28"/>
          <w:szCs w:val="28"/>
        </w:rPr>
      </w:pPr>
      <w:r w:rsidRPr="00D1392E">
        <w:rPr>
          <w:sz w:val="28"/>
          <w:szCs w:val="28"/>
        </w:rPr>
        <w:t xml:space="preserve">Both parties undertake to comply with applicable data protection laws and regulations, ensuring that any processing of personal data is lawful, fair, and transparent. The parties </w:t>
      </w:r>
      <w:proofErr w:type="gramStart"/>
      <w:r w:rsidRPr="00D1392E">
        <w:rPr>
          <w:sz w:val="28"/>
          <w:szCs w:val="28"/>
        </w:rPr>
        <w:t>shall</w:t>
      </w:r>
      <w:proofErr w:type="gramEnd"/>
      <w:r w:rsidRPr="00D1392E">
        <w:rPr>
          <w:sz w:val="28"/>
          <w:szCs w:val="28"/>
        </w:rPr>
        <w:t xml:space="preserve"> ensure that any sensitive information, including personal data, is handled securely and only for the purposes for which it was disclosed. </w:t>
      </w:r>
    </w:p>
    <w:p w14:paraId="366F4BCE" w14:textId="67608178" w:rsidR="00AC2240" w:rsidRPr="00D1392E" w:rsidRDefault="00AC2240" w:rsidP="00772C2C">
      <w:pPr>
        <w:jc w:val="both"/>
        <w:rPr>
          <w:sz w:val="28"/>
          <w:szCs w:val="28"/>
        </w:rPr>
      </w:pPr>
      <w:r w:rsidRPr="00D1392E">
        <w:rPr>
          <w:sz w:val="28"/>
          <w:szCs w:val="28"/>
        </w:rPr>
        <w:t>Neither party shall disclose any confidential information to any third party without prior written consent from the other party, except as required by law or necessary for the performance of the Work. In the event of a data breach or unauthorized disclosure, the affected party shall notify the other party within forty-eight hours (48h)</w:t>
      </w:r>
      <w:r w:rsidR="00FA37D5">
        <w:rPr>
          <w:sz w:val="28"/>
          <w:szCs w:val="28"/>
        </w:rPr>
        <w:t xml:space="preserve"> </w:t>
      </w:r>
      <w:r w:rsidRPr="00D1392E">
        <w:rPr>
          <w:sz w:val="28"/>
          <w:szCs w:val="28"/>
        </w:rPr>
        <w:t xml:space="preserve">of the breach or disclosure and take all necessary steps to mitigate any potential harm. </w:t>
      </w:r>
    </w:p>
    <w:p w14:paraId="66BBFA12" w14:textId="77777777" w:rsidR="00AC2240" w:rsidRPr="00D1392E" w:rsidRDefault="00AC2240" w:rsidP="00772C2C">
      <w:pPr>
        <w:jc w:val="both"/>
        <w:rPr>
          <w:sz w:val="28"/>
          <w:szCs w:val="28"/>
        </w:rPr>
      </w:pPr>
      <w:r w:rsidRPr="00D1392E">
        <w:rPr>
          <w:sz w:val="28"/>
          <w:szCs w:val="28"/>
        </w:rPr>
        <w:t>Upon termination of this Agreement, each party shall return or securely destroy all confidential and personal information received from the other party, unless retention is required by law.</w:t>
      </w:r>
    </w:p>
    <w:p w14:paraId="54757561" w14:textId="4742011B" w:rsidR="00512B0D" w:rsidRPr="00D40B1A" w:rsidRDefault="00D40B1A" w:rsidP="00D40B1A">
      <w:pPr>
        <w:pStyle w:val="Heading1"/>
        <w:numPr>
          <w:ilvl w:val="0"/>
          <w:numId w:val="35"/>
        </w:numPr>
      </w:pPr>
      <w:bookmarkStart w:id="57" w:name="_Ref205250647"/>
      <w:r>
        <w:t xml:space="preserve"> </w:t>
      </w:r>
      <w:bookmarkStart w:id="58" w:name="_Toc205251683"/>
      <w:bookmarkStart w:id="59" w:name="_Toc222332286"/>
      <w:r w:rsidR="00102639" w:rsidRPr="00D40B1A">
        <w:t>Dispute Resolution</w:t>
      </w:r>
      <w:bookmarkEnd w:id="57"/>
      <w:bookmarkEnd w:id="58"/>
      <w:bookmarkEnd w:id="59"/>
    </w:p>
    <w:p w14:paraId="3924F935" w14:textId="77777777" w:rsidR="00512B0D" w:rsidRPr="00D1392E" w:rsidRDefault="00102639" w:rsidP="00772C2C">
      <w:pPr>
        <w:jc w:val="both"/>
        <w:rPr>
          <w:sz w:val="28"/>
          <w:szCs w:val="28"/>
        </w:rPr>
      </w:pPr>
      <w:r w:rsidRPr="00D1392E">
        <w:rPr>
          <w:sz w:val="28"/>
          <w:szCs w:val="28"/>
        </w:rPr>
        <w:t>In the event of a dispute arising under this Agreement, the parties shall adhere to the following resolution process:</w:t>
      </w:r>
    </w:p>
    <w:p w14:paraId="5021E0E7" w14:textId="3EBDD2D0" w:rsidR="00B35705" w:rsidRDefault="00102639" w:rsidP="00D40B1A">
      <w:pPr>
        <w:pStyle w:val="Heading2"/>
        <w:numPr>
          <w:ilvl w:val="1"/>
          <w:numId w:val="35"/>
        </w:numPr>
      </w:pPr>
      <w:bookmarkStart w:id="60" w:name="_Toc205251684"/>
      <w:bookmarkStart w:id="61" w:name="_Toc222332287"/>
      <w:r w:rsidRPr="00B35705">
        <w:t>Negotiation</w:t>
      </w:r>
      <w:bookmarkEnd w:id="60"/>
      <w:bookmarkEnd w:id="61"/>
      <w:r w:rsidRPr="00B35705">
        <w:t xml:space="preserve"> </w:t>
      </w:r>
    </w:p>
    <w:p w14:paraId="5A794077" w14:textId="41540A74" w:rsidR="00512B0D" w:rsidRDefault="00102639" w:rsidP="00772C2C">
      <w:pPr>
        <w:pStyle w:val="ListParagraph"/>
        <w:jc w:val="both"/>
        <w:rPr>
          <w:sz w:val="28"/>
          <w:szCs w:val="28"/>
        </w:rPr>
      </w:pPr>
      <w:r w:rsidRPr="00B35705">
        <w:rPr>
          <w:sz w:val="28"/>
          <w:szCs w:val="28"/>
        </w:rPr>
        <w:t xml:space="preserve">The parties shall first attempt to resolve the dispute through direct negotiation, within thirty (30) days of the dispute arising. </w:t>
      </w:r>
    </w:p>
    <w:p w14:paraId="16C3E16A" w14:textId="77777777" w:rsidR="00B35705" w:rsidRPr="00B35705" w:rsidRDefault="00B35705" w:rsidP="00B35705">
      <w:pPr>
        <w:pStyle w:val="ListParagraph"/>
        <w:rPr>
          <w:sz w:val="28"/>
          <w:szCs w:val="28"/>
        </w:rPr>
      </w:pPr>
    </w:p>
    <w:p w14:paraId="4CE0C1BC" w14:textId="65751D5D" w:rsidR="00B35705" w:rsidRPr="00B35705" w:rsidRDefault="00102639" w:rsidP="00D40B1A">
      <w:pPr>
        <w:pStyle w:val="Heading2"/>
        <w:numPr>
          <w:ilvl w:val="1"/>
          <w:numId w:val="35"/>
        </w:numPr>
      </w:pPr>
      <w:bookmarkStart w:id="62" w:name="_Toc205251685"/>
      <w:bookmarkStart w:id="63" w:name="_Toc222332288"/>
      <w:r w:rsidRPr="00B35705">
        <w:lastRenderedPageBreak/>
        <w:t>Mediation</w:t>
      </w:r>
      <w:bookmarkEnd w:id="62"/>
      <w:bookmarkEnd w:id="63"/>
      <w:r w:rsidRPr="00B35705">
        <w:t xml:space="preserve"> </w:t>
      </w:r>
    </w:p>
    <w:p w14:paraId="78AB09BE" w14:textId="1380BD09" w:rsidR="00512B0D" w:rsidRDefault="00102639" w:rsidP="00772C2C">
      <w:pPr>
        <w:pStyle w:val="ListParagraph"/>
        <w:jc w:val="both"/>
        <w:rPr>
          <w:sz w:val="28"/>
          <w:szCs w:val="28"/>
        </w:rPr>
      </w:pPr>
      <w:r w:rsidRPr="00B35705">
        <w:rPr>
          <w:sz w:val="28"/>
          <w:szCs w:val="28"/>
        </w:rPr>
        <w:t>If the dispute is not resolved through negotiation, the parties agree to submit the dispute to mediation. An accredited mediator in Quebec shall be selected by mutual agreement within fifteen (15) days following the conclusion of negotiations. If the parties cannot agree on a mediator, each party shall propose one mediator, and those mediators shall jointly select a neutral third mediator to conduct the mediation.</w:t>
      </w:r>
    </w:p>
    <w:p w14:paraId="0683BDF8" w14:textId="77777777" w:rsidR="00B35705" w:rsidRPr="00B35705" w:rsidRDefault="00B35705" w:rsidP="00B35705">
      <w:pPr>
        <w:pStyle w:val="ListParagraph"/>
        <w:rPr>
          <w:sz w:val="28"/>
          <w:szCs w:val="28"/>
        </w:rPr>
      </w:pPr>
    </w:p>
    <w:p w14:paraId="43576B1E" w14:textId="77777777" w:rsidR="00B35705" w:rsidRPr="00B35705" w:rsidRDefault="00B35705" w:rsidP="00D40B1A">
      <w:pPr>
        <w:pStyle w:val="Heading2"/>
        <w:numPr>
          <w:ilvl w:val="1"/>
          <w:numId w:val="35"/>
        </w:numPr>
      </w:pPr>
      <w:bookmarkStart w:id="64" w:name="_Toc205251686"/>
      <w:bookmarkStart w:id="65" w:name="_Toc222332289"/>
      <w:r w:rsidRPr="00B35705">
        <w:t>Mediation Timeline</w:t>
      </w:r>
      <w:bookmarkEnd w:id="64"/>
      <w:bookmarkEnd w:id="65"/>
    </w:p>
    <w:p w14:paraId="4144519A" w14:textId="44B24E69" w:rsidR="00B35705" w:rsidRDefault="00102639" w:rsidP="00772C2C">
      <w:pPr>
        <w:pStyle w:val="ListParagraph"/>
        <w:jc w:val="both"/>
        <w:rPr>
          <w:sz w:val="28"/>
          <w:szCs w:val="28"/>
        </w:rPr>
      </w:pPr>
      <w:r w:rsidRPr="00B35705">
        <w:rPr>
          <w:sz w:val="28"/>
          <w:szCs w:val="28"/>
        </w:rPr>
        <w:t>Mediation shall commence within thirty (30) days following the selection of the mediator and shall conclude within sixty (60) days unless otherwise agreed by the parties in writing.</w:t>
      </w:r>
    </w:p>
    <w:p w14:paraId="24B15E79" w14:textId="77777777" w:rsidR="00B35705" w:rsidRPr="00B35705" w:rsidRDefault="00B35705" w:rsidP="00B35705">
      <w:pPr>
        <w:pStyle w:val="ListParagraph"/>
        <w:rPr>
          <w:sz w:val="28"/>
          <w:szCs w:val="28"/>
        </w:rPr>
      </w:pPr>
    </w:p>
    <w:p w14:paraId="6D04DE14" w14:textId="2BD820D2" w:rsidR="00B35705" w:rsidRPr="00B35705" w:rsidRDefault="00B35705" w:rsidP="00D40B1A">
      <w:pPr>
        <w:pStyle w:val="Heading2"/>
        <w:numPr>
          <w:ilvl w:val="1"/>
          <w:numId w:val="35"/>
        </w:numPr>
      </w:pPr>
      <w:bookmarkStart w:id="66" w:name="_Toc205251687"/>
      <w:bookmarkStart w:id="67" w:name="_Toc222332290"/>
      <w:r>
        <w:t xml:space="preserve">Mediation </w:t>
      </w:r>
      <w:r w:rsidR="00102639" w:rsidRPr="00B35705">
        <w:t>Costs</w:t>
      </w:r>
      <w:bookmarkEnd w:id="66"/>
      <w:bookmarkEnd w:id="67"/>
      <w:r w:rsidR="00102639" w:rsidRPr="00B35705">
        <w:t xml:space="preserve"> </w:t>
      </w:r>
    </w:p>
    <w:p w14:paraId="1EF46AA3" w14:textId="2732F713" w:rsidR="00B35705" w:rsidRDefault="00102639" w:rsidP="00772C2C">
      <w:pPr>
        <w:pStyle w:val="ListParagraph"/>
        <w:jc w:val="both"/>
        <w:rPr>
          <w:sz w:val="28"/>
          <w:szCs w:val="28"/>
        </w:rPr>
      </w:pPr>
      <w:r w:rsidRPr="00B35705">
        <w:rPr>
          <w:sz w:val="28"/>
          <w:szCs w:val="28"/>
        </w:rPr>
        <w:t>The costs of mediation shall be shared equally between the parties</w:t>
      </w:r>
      <w:r w:rsidR="00AC1434" w:rsidRPr="00B35705">
        <w:rPr>
          <w:sz w:val="28"/>
          <w:szCs w:val="28"/>
        </w:rPr>
        <w:t>, unless decided otherwise by the mediator</w:t>
      </w:r>
      <w:r w:rsidRPr="00B35705">
        <w:rPr>
          <w:sz w:val="28"/>
          <w:szCs w:val="28"/>
        </w:rPr>
        <w:t>.</w:t>
      </w:r>
    </w:p>
    <w:p w14:paraId="4DAF9695" w14:textId="77777777" w:rsidR="00BE11EA" w:rsidRPr="00B35705" w:rsidRDefault="00BE11EA" w:rsidP="00B35705">
      <w:pPr>
        <w:pStyle w:val="ListParagraph"/>
        <w:rPr>
          <w:sz w:val="28"/>
          <w:szCs w:val="28"/>
        </w:rPr>
      </w:pPr>
    </w:p>
    <w:p w14:paraId="35724032" w14:textId="7B158B1D" w:rsidR="00BE11EA" w:rsidRPr="00BE11EA" w:rsidRDefault="00102639" w:rsidP="00D40B1A">
      <w:pPr>
        <w:pStyle w:val="Heading2"/>
        <w:numPr>
          <w:ilvl w:val="1"/>
          <w:numId w:val="35"/>
        </w:numPr>
      </w:pPr>
      <w:bookmarkStart w:id="68" w:name="_Toc205251688"/>
      <w:bookmarkStart w:id="69" w:name="_Toc222332291"/>
      <w:r w:rsidRPr="00BE11EA">
        <w:t>Litigation</w:t>
      </w:r>
      <w:bookmarkEnd w:id="68"/>
      <w:bookmarkEnd w:id="69"/>
      <w:r w:rsidRPr="00BE11EA">
        <w:t xml:space="preserve"> </w:t>
      </w:r>
    </w:p>
    <w:p w14:paraId="36453EE1" w14:textId="0ABBA526" w:rsidR="00512B0D" w:rsidRPr="00BE11EA" w:rsidRDefault="00102639" w:rsidP="00772C2C">
      <w:pPr>
        <w:pStyle w:val="ListParagraph"/>
        <w:jc w:val="both"/>
        <w:rPr>
          <w:sz w:val="28"/>
          <w:szCs w:val="28"/>
        </w:rPr>
      </w:pPr>
      <w:r w:rsidRPr="00BE11EA">
        <w:rPr>
          <w:sz w:val="28"/>
          <w:szCs w:val="28"/>
        </w:rPr>
        <w:t xml:space="preserve">Should mediation fail to resolve the dispute, either party may proceed </w:t>
      </w:r>
      <w:proofErr w:type="gramStart"/>
      <w:r w:rsidRPr="00BE11EA">
        <w:rPr>
          <w:sz w:val="28"/>
          <w:szCs w:val="28"/>
        </w:rPr>
        <w:t>to</w:t>
      </w:r>
      <w:proofErr w:type="gramEnd"/>
      <w:r w:rsidRPr="00BE11EA">
        <w:rPr>
          <w:sz w:val="28"/>
          <w:szCs w:val="28"/>
        </w:rPr>
        <w:t xml:space="preserve"> litigation. The parties irrevocably </w:t>
      </w:r>
      <w:proofErr w:type="gramStart"/>
      <w:r w:rsidRPr="00BE11EA">
        <w:rPr>
          <w:sz w:val="28"/>
          <w:szCs w:val="28"/>
        </w:rPr>
        <w:t>attorn</w:t>
      </w:r>
      <w:r w:rsidR="00E70D38">
        <w:rPr>
          <w:sz w:val="28"/>
          <w:szCs w:val="28"/>
        </w:rPr>
        <w:t xml:space="preserve"> </w:t>
      </w:r>
      <w:r w:rsidRPr="00BE11EA">
        <w:rPr>
          <w:sz w:val="28"/>
          <w:szCs w:val="28"/>
        </w:rPr>
        <w:t>to</w:t>
      </w:r>
      <w:proofErr w:type="gramEnd"/>
      <w:r w:rsidRPr="00BE11EA">
        <w:rPr>
          <w:sz w:val="28"/>
          <w:szCs w:val="28"/>
        </w:rPr>
        <w:t xml:space="preserve"> the jurisdiction of the courts in the judicial district where the Project Site is located.</w:t>
      </w:r>
    </w:p>
    <w:p w14:paraId="198A0D8A" w14:textId="77777777" w:rsidR="00512B0D" w:rsidRPr="00D1392E" w:rsidRDefault="00512B0D">
      <w:pPr>
        <w:rPr>
          <w:sz w:val="28"/>
          <w:szCs w:val="28"/>
        </w:rPr>
      </w:pPr>
    </w:p>
    <w:p w14:paraId="60362BC4" w14:textId="77777777" w:rsidR="00512B0D" w:rsidRPr="00D1392E" w:rsidRDefault="00102639" w:rsidP="00772C2C">
      <w:pPr>
        <w:jc w:val="both"/>
        <w:rPr>
          <w:sz w:val="28"/>
          <w:szCs w:val="28"/>
        </w:rPr>
      </w:pPr>
      <w:r w:rsidRPr="00D1392E">
        <w:rPr>
          <w:sz w:val="28"/>
          <w:szCs w:val="28"/>
        </w:rPr>
        <w:t>These procedures ensure that disputes are handled consistently and efficiently, aligning with the professional and cooperative spirit intended by both parties.</w:t>
      </w:r>
    </w:p>
    <w:p w14:paraId="1939E6BB" w14:textId="0E6DB24F" w:rsidR="00512B0D" w:rsidRPr="00D40B1A" w:rsidRDefault="00D40B1A" w:rsidP="00D40B1A">
      <w:pPr>
        <w:pStyle w:val="Heading1"/>
        <w:numPr>
          <w:ilvl w:val="0"/>
          <w:numId w:val="35"/>
        </w:numPr>
      </w:pPr>
      <w:r>
        <w:t xml:space="preserve"> </w:t>
      </w:r>
      <w:bookmarkStart w:id="70" w:name="_Toc205251689"/>
      <w:bookmarkStart w:id="71" w:name="_Toc222332292"/>
      <w:r w:rsidR="00102639" w:rsidRPr="00D40B1A">
        <w:t>Subcontractor Personnel</w:t>
      </w:r>
      <w:bookmarkEnd w:id="70"/>
      <w:bookmarkEnd w:id="71"/>
    </w:p>
    <w:p w14:paraId="5D555652" w14:textId="77777777" w:rsidR="00512B0D" w:rsidRPr="00D1392E" w:rsidRDefault="00102639" w:rsidP="00772C2C">
      <w:pPr>
        <w:jc w:val="both"/>
        <w:rPr>
          <w:sz w:val="28"/>
          <w:szCs w:val="28"/>
        </w:rPr>
      </w:pPr>
      <w:r w:rsidRPr="00D1392E">
        <w:rPr>
          <w:sz w:val="28"/>
          <w:szCs w:val="28"/>
        </w:rPr>
        <w:t xml:space="preserve">The Subcontractor shall provide qualified and properly trained personnel to carry out the Work. The Subcontractor remains solely </w:t>
      </w:r>
      <w:r w:rsidRPr="00D1392E">
        <w:rPr>
          <w:sz w:val="28"/>
          <w:szCs w:val="28"/>
        </w:rPr>
        <w:lastRenderedPageBreak/>
        <w:t>responsible for its employees, subcontractors, and agents, including all applicable payroll, employment insurance, and income tax withholdings.</w:t>
      </w:r>
    </w:p>
    <w:p w14:paraId="2DDD5F15" w14:textId="2CE970B1" w:rsidR="00512B0D" w:rsidRPr="00D40B1A" w:rsidRDefault="00D40B1A" w:rsidP="00D40B1A">
      <w:pPr>
        <w:pStyle w:val="Heading1"/>
        <w:numPr>
          <w:ilvl w:val="0"/>
          <w:numId w:val="35"/>
        </w:numPr>
      </w:pPr>
      <w:r>
        <w:t xml:space="preserve"> </w:t>
      </w:r>
      <w:bookmarkStart w:id="72" w:name="_Toc205251690"/>
      <w:bookmarkStart w:id="73" w:name="_Toc222332293"/>
      <w:r w:rsidR="00102639" w:rsidRPr="00D40B1A">
        <w:t>Health and Safety</w:t>
      </w:r>
      <w:bookmarkEnd w:id="72"/>
      <w:bookmarkEnd w:id="73"/>
    </w:p>
    <w:p w14:paraId="2095738F" w14:textId="77777777" w:rsidR="00512B0D" w:rsidRPr="00D1392E" w:rsidRDefault="00102639" w:rsidP="00772C2C">
      <w:pPr>
        <w:jc w:val="both"/>
        <w:rPr>
          <w:sz w:val="28"/>
          <w:szCs w:val="28"/>
        </w:rPr>
      </w:pPr>
      <w:r w:rsidRPr="00D1392E">
        <w:rPr>
          <w:sz w:val="28"/>
          <w:szCs w:val="28"/>
        </w:rPr>
        <w:t xml:space="preserve">The </w:t>
      </w:r>
      <w:r w:rsidR="00470736" w:rsidRPr="00D1392E">
        <w:rPr>
          <w:sz w:val="28"/>
          <w:szCs w:val="28"/>
        </w:rPr>
        <w:t>Parties</w:t>
      </w:r>
      <w:r w:rsidRPr="00D1392E">
        <w:rPr>
          <w:sz w:val="28"/>
          <w:szCs w:val="28"/>
        </w:rPr>
        <w:t xml:space="preserve"> agree to comply with all health and safety regulations applicable under Quebec law and CNESST standards. The </w:t>
      </w:r>
      <w:r w:rsidR="00D718FA" w:rsidRPr="00D1392E">
        <w:rPr>
          <w:sz w:val="28"/>
          <w:szCs w:val="28"/>
        </w:rPr>
        <w:t>Parties</w:t>
      </w:r>
      <w:r w:rsidRPr="00D1392E">
        <w:rPr>
          <w:sz w:val="28"/>
          <w:szCs w:val="28"/>
        </w:rPr>
        <w:t xml:space="preserve"> shall ensure a safe working environment and report any incidents to the </w:t>
      </w:r>
      <w:r w:rsidR="00470736" w:rsidRPr="00D1392E">
        <w:rPr>
          <w:sz w:val="28"/>
          <w:szCs w:val="28"/>
        </w:rPr>
        <w:t>other party</w:t>
      </w:r>
      <w:r w:rsidRPr="00D1392E">
        <w:rPr>
          <w:sz w:val="28"/>
          <w:szCs w:val="28"/>
        </w:rPr>
        <w:t xml:space="preserve"> and relevant authorities</w:t>
      </w:r>
      <w:r w:rsidR="00F35BC9" w:rsidRPr="00D1392E">
        <w:rPr>
          <w:sz w:val="28"/>
          <w:szCs w:val="28"/>
        </w:rPr>
        <w:t xml:space="preserve"> within twenty-four hours (24h) of the incident</w:t>
      </w:r>
      <w:r w:rsidRPr="00D1392E">
        <w:rPr>
          <w:sz w:val="28"/>
          <w:szCs w:val="28"/>
        </w:rPr>
        <w:t>.</w:t>
      </w:r>
    </w:p>
    <w:p w14:paraId="207F0101" w14:textId="3DA9F7D3" w:rsidR="0058486E" w:rsidRPr="00BE11EA" w:rsidRDefault="00945F82" w:rsidP="00D40B1A">
      <w:pPr>
        <w:pStyle w:val="Heading2"/>
        <w:numPr>
          <w:ilvl w:val="1"/>
          <w:numId w:val="35"/>
        </w:numPr>
      </w:pPr>
      <w:bookmarkStart w:id="74" w:name="_Toc205251691"/>
      <w:bookmarkStart w:id="75" w:name="_Toc222332294"/>
      <w:r w:rsidRPr="00BE11EA">
        <w:t>Safety Incident Escalation Protocol</w:t>
      </w:r>
      <w:bookmarkEnd w:id="74"/>
      <w:bookmarkEnd w:id="75"/>
    </w:p>
    <w:p w14:paraId="435644DA" w14:textId="77777777" w:rsidR="0058486E" w:rsidRPr="00D1392E" w:rsidRDefault="00463A94" w:rsidP="00772C2C">
      <w:pPr>
        <w:jc w:val="both"/>
        <w:rPr>
          <w:sz w:val="28"/>
          <w:szCs w:val="28"/>
        </w:rPr>
      </w:pPr>
      <w:r w:rsidRPr="00D1392E">
        <w:rPr>
          <w:sz w:val="28"/>
          <w:szCs w:val="28"/>
        </w:rPr>
        <w:t>In the event the Subcontractor identifies a condition at the Worksite that presents an immediate or serious risk to health or safety, the Subcontractor shall notify the General Contractor in writing without delay.</w:t>
      </w:r>
    </w:p>
    <w:p w14:paraId="5F9C2F97" w14:textId="77777777" w:rsidR="0058486E" w:rsidRPr="00D1392E" w:rsidRDefault="00463A94" w:rsidP="00772C2C">
      <w:pPr>
        <w:jc w:val="both"/>
        <w:rPr>
          <w:sz w:val="28"/>
          <w:szCs w:val="28"/>
        </w:rPr>
      </w:pPr>
      <w:r w:rsidRPr="00D1392E">
        <w:rPr>
          <w:sz w:val="28"/>
          <w:szCs w:val="28"/>
        </w:rPr>
        <w:t>The General Contractor shall respond in writing within forty-eight (48) hours of receipt. If the General Contractor fails to respond or to implement corrective measures within this period, the Subcontractor shall have the right to suspend only the portion of the Work directly affected by the safety issue, without penalty or liability, until the condition is remedied.</w:t>
      </w:r>
    </w:p>
    <w:p w14:paraId="05DAB03E" w14:textId="77777777" w:rsidR="0058486E" w:rsidRPr="00D1392E" w:rsidRDefault="00463A94" w:rsidP="00772C2C">
      <w:pPr>
        <w:jc w:val="both"/>
        <w:rPr>
          <w:sz w:val="28"/>
          <w:szCs w:val="28"/>
        </w:rPr>
      </w:pPr>
      <w:r w:rsidRPr="00D1392E">
        <w:rPr>
          <w:sz w:val="28"/>
          <w:szCs w:val="28"/>
        </w:rPr>
        <w:t>The Subcontractor shall resume the suspended Work as soon as it is reasonably safe to do so.</w:t>
      </w:r>
    </w:p>
    <w:p w14:paraId="31A7DBB8" w14:textId="4D4A0519" w:rsidR="00512B0D" w:rsidRPr="00D40B1A" w:rsidRDefault="00D40B1A" w:rsidP="00D40B1A">
      <w:pPr>
        <w:pStyle w:val="Heading1"/>
        <w:numPr>
          <w:ilvl w:val="0"/>
          <w:numId w:val="35"/>
        </w:numPr>
      </w:pPr>
      <w:r>
        <w:t xml:space="preserve"> </w:t>
      </w:r>
      <w:bookmarkStart w:id="76" w:name="_Toc205251692"/>
      <w:bookmarkStart w:id="77" w:name="_Toc222332295"/>
      <w:r w:rsidR="00102639" w:rsidRPr="00D40B1A">
        <w:t>Environmental Compliance</w:t>
      </w:r>
      <w:bookmarkEnd w:id="76"/>
      <w:bookmarkEnd w:id="77"/>
    </w:p>
    <w:p w14:paraId="0FA4E73B" w14:textId="7C526D16" w:rsidR="00512B0D" w:rsidRPr="00D1392E" w:rsidRDefault="00102639" w:rsidP="00772C2C">
      <w:pPr>
        <w:jc w:val="both"/>
        <w:rPr>
          <w:sz w:val="28"/>
          <w:szCs w:val="28"/>
        </w:rPr>
      </w:pPr>
      <w:r w:rsidRPr="00D1392E">
        <w:rPr>
          <w:sz w:val="28"/>
          <w:szCs w:val="28"/>
        </w:rPr>
        <w:t xml:space="preserve">The Subcontractor shall perform the Work in compliance with all applicable environmental laws and regulations. Any environmental damage caused by the Subcontractor shall be promptly remediated at </w:t>
      </w:r>
      <w:r w:rsidR="00AA1A6A">
        <w:rPr>
          <w:sz w:val="28"/>
          <w:szCs w:val="28"/>
        </w:rPr>
        <w:t>the Subcontractor’s</w:t>
      </w:r>
      <w:r w:rsidRPr="00D1392E">
        <w:rPr>
          <w:sz w:val="28"/>
          <w:szCs w:val="28"/>
        </w:rPr>
        <w:t xml:space="preserve"> sole cost.</w:t>
      </w:r>
    </w:p>
    <w:p w14:paraId="44477D8D" w14:textId="7F715C69" w:rsidR="00512B0D" w:rsidRPr="00D40B1A" w:rsidRDefault="00D40B1A" w:rsidP="00D40B1A">
      <w:pPr>
        <w:pStyle w:val="Heading1"/>
        <w:numPr>
          <w:ilvl w:val="0"/>
          <w:numId w:val="35"/>
        </w:numPr>
      </w:pPr>
      <w:r>
        <w:lastRenderedPageBreak/>
        <w:t xml:space="preserve"> </w:t>
      </w:r>
      <w:bookmarkStart w:id="78" w:name="_Toc205251693"/>
      <w:bookmarkStart w:id="79" w:name="_Toc222332296"/>
      <w:r w:rsidR="00102639" w:rsidRPr="00D40B1A">
        <w:t>Indemnification</w:t>
      </w:r>
      <w:bookmarkEnd w:id="78"/>
      <w:bookmarkEnd w:id="79"/>
    </w:p>
    <w:p w14:paraId="79087F35" w14:textId="77777777" w:rsidR="00880495" w:rsidRPr="00880495" w:rsidRDefault="00880495" w:rsidP="00772C2C">
      <w:pPr>
        <w:jc w:val="both"/>
        <w:rPr>
          <w:sz w:val="28"/>
          <w:szCs w:val="28"/>
        </w:rPr>
      </w:pPr>
      <w:r w:rsidRPr="00880495">
        <w:rPr>
          <w:sz w:val="28"/>
          <w:szCs w:val="28"/>
        </w:rPr>
        <w:t xml:space="preserve">Each party (the "Indemnifying Party") agrees to indemnify and hold harmless the other party (the "Indemnified Party") against claims, damages, losses, and expenses directly resulting from the Indemnifying Party's fault or negligence in the performance of their respective obligations under this Agreement, including claims attributable to bodily injury, sickness, disease, death, or property damage, </w:t>
      </w:r>
      <w:r w:rsidRPr="00880495">
        <w:rPr>
          <w:b/>
          <w:bCs/>
          <w:sz w:val="28"/>
          <w:szCs w:val="28"/>
        </w:rPr>
        <w:t>except to the extent such risks are covered by a government-administered insurance scheme, including but not limited to the CNESST</w:t>
      </w:r>
      <w:r w:rsidRPr="00880495">
        <w:rPr>
          <w:sz w:val="28"/>
          <w:szCs w:val="28"/>
        </w:rPr>
        <w:t>.</w:t>
      </w:r>
    </w:p>
    <w:p w14:paraId="5605179A" w14:textId="77777777" w:rsidR="00880495" w:rsidRPr="00880495" w:rsidRDefault="00880495" w:rsidP="00772C2C">
      <w:pPr>
        <w:jc w:val="both"/>
        <w:rPr>
          <w:sz w:val="28"/>
          <w:szCs w:val="28"/>
        </w:rPr>
      </w:pPr>
      <w:r w:rsidRPr="00880495">
        <w:rPr>
          <w:sz w:val="28"/>
          <w:szCs w:val="28"/>
        </w:rPr>
        <w:t>This indemnity is subject to the limitations imposed by articles 1474 and 1475 of the Civil Code of Québec.</w:t>
      </w:r>
    </w:p>
    <w:p w14:paraId="29E256AA" w14:textId="0301C6EE" w:rsidR="006F3CBE" w:rsidRPr="00D1392E" w:rsidRDefault="00910AF4" w:rsidP="00772C2C">
      <w:pPr>
        <w:jc w:val="both"/>
        <w:rPr>
          <w:sz w:val="28"/>
          <w:szCs w:val="28"/>
        </w:rPr>
      </w:pPr>
      <w:r w:rsidRPr="00D1392E">
        <w:rPr>
          <w:sz w:val="28"/>
          <w:szCs w:val="28"/>
        </w:rPr>
        <w:t xml:space="preserve">The Subcontractor’s liability under this Agreement shall not exceed the total </w:t>
      </w:r>
      <w:r w:rsidR="00E44F35">
        <w:rPr>
          <w:sz w:val="28"/>
          <w:szCs w:val="28"/>
        </w:rPr>
        <w:t>C</w:t>
      </w:r>
      <w:r w:rsidRPr="00D1392E">
        <w:rPr>
          <w:sz w:val="28"/>
          <w:szCs w:val="28"/>
        </w:rPr>
        <w:t xml:space="preserve">ontract </w:t>
      </w:r>
      <w:r w:rsidR="00E44F35">
        <w:rPr>
          <w:sz w:val="28"/>
          <w:szCs w:val="28"/>
        </w:rPr>
        <w:t>P</w:t>
      </w:r>
      <w:r w:rsidRPr="00D1392E">
        <w:rPr>
          <w:sz w:val="28"/>
          <w:szCs w:val="28"/>
        </w:rPr>
        <w:t>rice, except in cases of gross negligence or willful misconduct.</w:t>
      </w:r>
      <w:r w:rsidR="006F3CBE" w:rsidRPr="00D1392E">
        <w:rPr>
          <w:sz w:val="28"/>
          <w:szCs w:val="28"/>
        </w:rPr>
        <w:t xml:space="preserve"> </w:t>
      </w:r>
    </w:p>
    <w:p w14:paraId="6B2385D5" w14:textId="16A2217A" w:rsidR="00512B0D" w:rsidRDefault="006F3CBE" w:rsidP="00772C2C">
      <w:pPr>
        <w:jc w:val="both"/>
        <w:rPr>
          <w:sz w:val="28"/>
          <w:szCs w:val="28"/>
        </w:rPr>
      </w:pPr>
      <w:proofErr w:type="gramStart"/>
      <w:r w:rsidRPr="00D1392E">
        <w:rPr>
          <w:sz w:val="28"/>
          <w:szCs w:val="28"/>
        </w:rPr>
        <w:t>Subcontractor</w:t>
      </w:r>
      <w:proofErr w:type="gramEnd"/>
      <w:r w:rsidRPr="00D1392E">
        <w:rPr>
          <w:sz w:val="28"/>
          <w:szCs w:val="28"/>
        </w:rPr>
        <w:t xml:space="preserve"> shall not be liable for delays or cost increases caused by undisclosed subsurface or site conditions</w:t>
      </w:r>
      <w:r w:rsidR="00557AE0">
        <w:rPr>
          <w:sz w:val="28"/>
          <w:szCs w:val="28"/>
        </w:rPr>
        <w:t>.</w:t>
      </w:r>
    </w:p>
    <w:p w14:paraId="436608FC" w14:textId="34E97A54" w:rsidR="003C37D6" w:rsidRPr="003C37D6" w:rsidRDefault="003C37D6" w:rsidP="00D40B1A">
      <w:pPr>
        <w:pStyle w:val="Heading2"/>
        <w:numPr>
          <w:ilvl w:val="1"/>
          <w:numId w:val="35"/>
        </w:numPr>
      </w:pPr>
      <w:bookmarkStart w:id="80" w:name="_Toc205251694"/>
      <w:bookmarkStart w:id="81" w:name="_Toc222332297"/>
      <w:r w:rsidRPr="003C37D6">
        <w:t>Survival of the Indemnification Obligation</w:t>
      </w:r>
      <w:bookmarkEnd w:id="80"/>
      <w:bookmarkEnd w:id="81"/>
    </w:p>
    <w:p w14:paraId="264A5D8C" w14:textId="0B5F8929" w:rsidR="003C37D6" w:rsidRPr="003C37D6" w:rsidRDefault="003C37D6" w:rsidP="00772C2C">
      <w:pPr>
        <w:jc w:val="both"/>
        <w:rPr>
          <w:sz w:val="28"/>
          <w:szCs w:val="28"/>
        </w:rPr>
      </w:pPr>
      <w:r w:rsidRPr="003C37D6">
        <w:rPr>
          <w:sz w:val="28"/>
          <w:szCs w:val="28"/>
        </w:rPr>
        <w:t>The indemnification obligations set out in this section shall survive the expiration or termination of this Contract, regardless of the cause thereof.</w:t>
      </w:r>
    </w:p>
    <w:p w14:paraId="4CD2208F" w14:textId="7B0ECD72" w:rsidR="00512B0D" w:rsidRPr="00D40B1A" w:rsidRDefault="00D40B1A" w:rsidP="00D40B1A">
      <w:pPr>
        <w:pStyle w:val="Heading1"/>
      </w:pPr>
      <w:r w:rsidRPr="00D40B1A">
        <w:t xml:space="preserve"> </w:t>
      </w:r>
      <w:bookmarkStart w:id="82" w:name="_Toc205251695"/>
      <w:bookmarkStart w:id="83" w:name="_Toc222332298"/>
      <w:r w:rsidR="00102639" w:rsidRPr="00D40B1A">
        <w:t>Non-Solicitation</w:t>
      </w:r>
      <w:bookmarkEnd w:id="82"/>
      <w:bookmarkEnd w:id="83"/>
    </w:p>
    <w:p w14:paraId="3437E23F" w14:textId="16742827" w:rsidR="00512B0D" w:rsidRPr="00D1392E" w:rsidRDefault="00102639" w:rsidP="00772C2C">
      <w:pPr>
        <w:jc w:val="both"/>
        <w:rPr>
          <w:sz w:val="28"/>
          <w:szCs w:val="28"/>
        </w:rPr>
      </w:pPr>
      <w:r w:rsidRPr="00D1392E">
        <w:rPr>
          <w:sz w:val="28"/>
          <w:szCs w:val="28"/>
        </w:rPr>
        <w:t xml:space="preserve">During the term of this Agreement and for a period of </w:t>
      </w:r>
      <w:r w:rsidR="000B2744">
        <w:rPr>
          <w:sz w:val="28"/>
          <w:szCs w:val="28"/>
        </w:rPr>
        <w:t>twelve (12)</w:t>
      </w:r>
      <w:r w:rsidRPr="00D1392E">
        <w:rPr>
          <w:sz w:val="28"/>
          <w:szCs w:val="28"/>
        </w:rPr>
        <w:t xml:space="preserve"> months thereafter, the Subcontractor shall not solicit </w:t>
      </w:r>
      <w:r w:rsidR="000B2744">
        <w:rPr>
          <w:sz w:val="28"/>
          <w:szCs w:val="28"/>
        </w:rPr>
        <w:t xml:space="preserve">clients or </w:t>
      </w:r>
      <w:r w:rsidRPr="00D1392E">
        <w:rPr>
          <w:sz w:val="28"/>
          <w:szCs w:val="28"/>
        </w:rPr>
        <w:t>employees of the General Contractor without prior written consent</w:t>
      </w:r>
      <w:r w:rsidR="003D33B0">
        <w:rPr>
          <w:sz w:val="28"/>
          <w:szCs w:val="28"/>
        </w:rPr>
        <w:t>, and vice-versa</w:t>
      </w:r>
      <w:r w:rsidRPr="00D1392E">
        <w:rPr>
          <w:sz w:val="28"/>
          <w:szCs w:val="28"/>
        </w:rPr>
        <w:t>.</w:t>
      </w:r>
    </w:p>
    <w:p w14:paraId="5EEF4BA0" w14:textId="5DE73911" w:rsidR="00512B0D" w:rsidRPr="00D40B1A" w:rsidRDefault="00D40B1A" w:rsidP="00D40B1A">
      <w:pPr>
        <w:pStyle w:val="Heading1"/>
      </w:pPr>
      <w:r w:rsidRPr="00D40B1A">
        <w:t xml:space="preserve"> </w:t>
      </w:r>
      <w:bookmarkStart w:id="84" w:name="_Toc205251696"/>
      <w:bookmarkStart w:id="85" w:name="_Toc222332299"/>
      <w:r w:rsidR="00102639" w:rsidRPr="00D40B1A">
        <w:t>Notices</w:t>
      </w:r>
      <w:bookmarkEnd w:id="84"/>
      <w:bookmarkEnd w:id="85"/>
    </w:p>
    <w:p w14:paraId="1D351092" w14:textId="77777777" w:rsidR="00D20F4D" w:rsidRPr="00D1392E" w:rsidRDefault="00C92DFE" w:rsidP="00772C2C">
      <w:pPr>
        <w:jc w:val="both"/>
        <w:rPr>
          <w:sz w:val="28"/>
          <w:szCs w:val="28"/>
        </w:rPr>
      </w:pPr>
      <w:r w:rsidRPr="00D1392E">
        <w:rPr>
          <w:sz w:val="28"/>
          <w:szCs w:val="28"/>
        </w:rPr>
        <w:t>All notices shall be given in writing and delivered by personal delivery, email, or registered mail to the addresses indicated in the beginning of this Agreement.</w:t>
      </w:r>
      <w:r w:rsidR="00D20F4D" w:rsidRPr="00D1392E">
        <w:rPr>
          <w:sz w:val="28"/>
          <w:szCs w:val="28"/>
        </w:rPr>
        <w:t xml:space="preserve"> </w:t>
      </w:r>
    </w:p>
    <w:p w14:paraId="17C9638B" w14:textId="77777777" w:rsidR="00D20F4D" w:rsidRPr="00D1392E" w:rsidRDefault="00D20F4D" w:rsidP="00772C2C">
      <w:pPr>
        <w:jc w:val="both"/>
        <w:rPr>
          <w:sz w:val="28"/>
          <w:szCs w:val="28"/>
        </w:rPr>
      </w:pPr>
      <w:r w:rsidRPr="00D1392E">
        <w:rPr>
          <w:sz w:val="28"/>
          <w:szCs w:val="28"/>
        </w:rPr>
        <w:t>Any notice, consent or other communication addressed</w:t>
      </w:r>
      <w:r w:rsidR="00992B63" w:rsidRPr="00D1392E">
        <w:rPr>
          <w:sz w:val="28"/>
          <w:szCs w:val="28"/>
        </w:rPr>
        <w:t xml:space="preserve"> by hand or by email</w:t>
      </w:r>
      <w:r w:rsidRPr="00D1392E">
        <w:rPr>
          <w:sz w:val="28"/>
          <w:szCs w:val="28"/>
        </w:rPr>
        <w:t xml:space="preserve"> shall be deemed to have been given and received on the date on </w:t>
      </w:r>
      <w:r w:rsidRPr="00D1392E">
        <w:rPr>
          <w:sz w:val="28"/>
          <w:szCs w:val="28"/>
        </w:rPr>
        <w:lastRenderedPageBreak/>
        <w:t>which it is delivered or transmitted (or, if such day is not a Business Day, on the next Business Day), unless it is delivered or transmitted after 4:30 PM, in which case it shall be deemed to have been given and received on the following Business Day.</w:t>
      </w:r>
    </w:p>
    <w:p w14:paraId="2B128BF0" w14:textId="432C21F1" w:rsidR="00B25CFE" w:rsidRPr="00D1392E" w:rsidRDefault="00B25CFE" w:rsidP="00772C2C">
      <w:pPr>
        <w:jc w:val="both"/>
        <w:rPr>
          <w:sz w:val="28"/>
          <w:szCs w:val="28"/>
        </w:rPr>
      </w:pPr>
      <w:r w:rsidRPr="00D1392E">
        <w:rPr>
          <w:sz w:val="28"/>
          <w:szCs w:val="28"/>
        </w:rPr>
        <w:t>Any notice, consent or other communication addressed by registered mail shall be deemed to have</w:t>
      </w:r>
      <w:r w:rsidR="00142921" w:rsidRPr="00D1392E">
        <w:rPr>
          <w:sz w:val="28"/>
          <w:szCs w:val="28"/>
        </w:rPr>
        <w:t xml:space="preserve"> been given and received on the next Business Day following the date on which it is delivered or transmitted, unless it is delivered or transmitted after 4:30 PM, in which case it shall be deemed to have been given and received two (2) Business Days thereafter.</w:t>
      </w:r>
    </w:p>
    <w:p w14:paraId="018F3F8C" w14:textId="7A549109" w:rsidR="00512B0D" w:rsidRPr="00D1392E" w:rsidRDefault="00D20F4D" w:rsidP="00772C2C">
      <w:pPr>
        <w:jc w:val="both"/>
        <w:rPr>
          <w:sz w:val="28"/>
          <w:szCs w:val="28"/>
        </w:rPr>
      </w:pPr>
      <w:r w:rsidRPr="00D1392E">
        <w:rPr>
          <w:sz w:val="28"/>
          <w:szCs w:val="28"/>
        </w:rPr>
        <w:t xml:space="preserve">Any Party may, as necessary, change its address by providing notice to each other Party in accordance with this </w:t>
      </w:r>
      <w:r w:rsidR="00CD51EE">
        <w:rPr>
          <w:sz w:val="28"/>
          <w:szCs w:val="28"/>
        </w:rPr>
        <w:t>Section</w:t>
      </w:r>
      <w:r w:rsidRPr="00D1392E">
        <w:rPr>
          <w:sz w:val="28"/>
          <w:szCs w:val="28"/>
        </w:rPr>
        <w:t>.</w:t>
      </w:r>
    </w:p>
    <w:p w14:paraId="6F858AAA" w14:textId="3CF1A48F" w:rsidR="00512B0D" w:rsidRPr="00D40B1A" w:rsidRDefault="00D40B1A" w:rsidP="00D40B1A">
      <w:pPr>
        <w:pStyle w:val="Heading1"/>
      </w:pPr>
      <w:r>
        <w:t xml:space="preserve"> </w:t>
      </w:r>
      <w:bookmarkStart w:id="86" w:name="_Toc205251697"/>
      <w:bookmarkStart w:id="87" w:name="_Toc222332300"/>
      <w:r w:rsidR="00102639" w:rsidRPr="00D40B1A">
        <w:t>Subcontracting</w:t>
      </w:r>
      <w:bookmarkEnd w:id="86"/>
      <w:bookmarkEnd w:id="87"/>
    </w:p>
    <w:p w14:paraId="71258D6C" w14:textId="77777777" w:rsidR="00512B0D" w:rsidRPr="00D1392E" w:rsidRDefault="00102639" w:rsidP="00772C2C">
      <w:pPr>
        <w:jc w:val="both"/>
        <w:rPr>
          <w:sz w:val="28"/>
          <w:szCs w:val="28"/>
        </w:rPr>
      </w:pPr>
      <w:r w:rsidRPr="00D1392E">
        <w:rPr>
          <w:sz w:val="28"/>
          <w:szCs w:val="28"/>
        </w:rPr>
        <w:t xml:space="preserve">The Subcontractor shall not subcontract any portion of the Work without the prior written approval of the General Contractor. Any approved subcontractor shall </w:t>
      </w:r>
      <w:r w:rsidRPr="00C77E3A">
        <w:rPr>
          <w:sz w:val="28"/>
          <w:szCs w:val="28"/>
        </w:rPr>
        <w:t xml:space="preserve">be </w:t>
      </w:r>
      <w:proofErr w:type="spellStart"/>
      <w:r w:rsidR="00D1392E" w:rsidRPr="00C77E3A">
        <w:rPr>
          <w:sz w:val="28"/>
          <w:szCs w:val="28"/>
        </w:rPr>
        <w:t>solidarily</w:t>
      </w:r>
      <w:proofErr w:type="spellEnd"/>
      <w:r w:rsidR="00D1392E" w:rsidRPr="00C77E3A">
        <w:rPr>
          <w:sz w:val="28"/>
          <w:szCs w:val="28"/>
        </w:rPr>
        <w:t xml:space="preserve"> </w:t>
      </w:r>
      <w:r w:rsidRPr="00C77E3A">
        <w:rPr>
          <w:sz w:val="28"/>
          <w:szCs w:val="28"/>
        </w:rPr>
        <w:t>bound</w:t>
      </w:r>
      <w:r w:rsidRPr="00D1392E">
        <w:rPr>
          <w:sz w:val="28"/>
          <w:szCs w:val="28"/>
        </w:rPr>
        <w:t xml:space="preserve"> by the terms of this Agreement.</w:t>
      </w:r>
    </w:p>
    <w:p w14:paraId="48AF62BE" w14:textId="64D2F424" w:rsidR="00512B0D" w:rsidRPr="00D40B1A" w:rsidRDefault="00D40B1A" w:rsidP="00D40B1A">
      <w:pPr>
        <w:pStyle w:val="Heading1"/>
      </w:pPr>
      <w:r>
        <w:t xml:space="preserve"> </w:t>
      </w:r>
      <w:bookmarkStart w:id="88" w:name="_Toc205251698"/>
      <w:bookmarkStart w:id="89" w:name="_Toc222332301"/>
      <w:r w:rsidR="00102639" w:rsidRPr="00D40B1A">
        <w:t>Cleanup</w:t>
      </w:r>
      <w:bookmarkEnd w:id="88"/>
      <w:bookmarkEnd w:id="89"/>
    </w:p>
    <w:p w14:paraId="0B6BEC44" w14:textId="184D6857" w:rsidR="00512B0D" w:rsidRPr="00D1392E" w:rsidRDefault="00102639" w:rsidP="00772C2C">
      <w:pPr>
        <w:jc w:val="both"/>
        <w:rPr>
          <w:sz w:val="28"/>
          <w:szCs w:val="28"/>
        </w:rPr>
      </w:pPr>
      <w:r w:rsidRPr="00D1392E">
        <w:rPr>
          <w:sz w:val="28"/>
          <w:szCs w:val="28"/>
        </w:rPr>
        <w:t>The Subcontractor shall maintain a clean and orderly job site and shall remove all debris, waste materials, and tools upon completion of the Work or as directed by the General Contractor</w:t>
      </w:r>
      <w:r w:rsidR="009B687C">
        <w:rPr>
          <w:sz w:val="28"/>
          <w:szCs w:val="28"/>
        </w:rPr>
        <w:t>, acting reasonably</w:t>
      </w:r>
      <w:r w:rsidRPr="00D1392E">
        <w:rPr>
          <w:sz w:val="28"/>
          <w:szCs w:val="28"/>
        </w:rPr>
        <w:t>.</w:t>
      </w:r>
    </w:p>
    <w:p w14:paraId="4653ACFE" w14:textId="7A2C9D81" w:rsidR="00512B0D" w:rsidRPr="00D40B1A" w:rsidRDefault="00D40B1A" w:rsidP="00D40B1A">
      <w:pPr>
        <w:pStyle w:val="Heading1"/>
      </w:pPr>
      <w:r>
        <w:t xml:space="preserve"> </w:t>
      </w:r>
      <w:bookmarkStart w:id="90" w:name="_Toc205251699"/>
      <w:bookmarkStart w:id="91" w:name="_Toc222332302"/>
      <w:r w:rsidR="00102639" w:rsidRPr="00D40B1A">
        <w:t>Acceptance of Work</w:t>
      </w:r>
      <w:bookmarkEnd w:id="90"/>
      <w:bookmarkEnd w:id="91"/>
    </w:p>
    <w:p w14:paraId="062F8F97" w14:textId="77777777" w:rsidR="00EF2C5D" w:rsidRDefault="00102639" w:rsidP="00772C2C">
      <w:pPr>
        <w:jc w:val="both"/>
        <w:rPr>
          <w:sz w:val="28"/>
          <w:szCs w:val="28"/>
        </w:rPr>
      </w:pPr>
      <w:r w:rsidRPr="00D1392E">
        <w:rPr>
          <w:sz w:val="28"/>
          <w:szCs w:val="28"/>
        </w:rPr>
        <w:t>The Work shall be considered accepted upon:</w:t>
      </w:r>
    </w:p>
    <w:p w14:paraId="5B4E4D11" w14:textId="69A4545E" w:rsidR="00422611" w:rsidRDefault="00102639" w:rsidP="00772C2C">
      <w:pPr>
        <w:jc w:val="both"/>
        <w:rPr>
          <w:sz w:val="28"/>
          <w:szCs w:val="28"/>
        </w:rPr>
      </w:pPr>
      <w:r w:rsidRPr="00D1392E">
        <w:rPr>
          <w:sz w:val="28"/>
          <w:szCs w:val="28"/>
        </w:rPr>
        <w:t>- Inspection by the General Contractor; AND</w:t>
      </w:r>
    </w:p>
    <w:p w14:paraId="59F0DCF9" w14:textId="77777777" w:rsidR="00EF2C5D" w:rsidRDefault="00102639" w:rsidP="00772C2C">
      <w:pPr>
        <w:jc w:val="both"/>
        <w:rPr>
          <w:sz w:val="28"/>
          <w:szCs w:val="28"/>
        </w:rPr>
      </w:pPr>
      <w:r w:rsidRPr="00D1392E">
        <w:rPr>
          <w:sz w:val="28"/>
          <w:szCs w:val="28"/>
        </w:rPr>
        <w:t>- Written confirmation of acceptance; OR</w:t>
      </w:r>
    </w:p>
    <w:p w14:paraId="13206045" w14:textId="2FE0B0F1" w:rsidR="00512B0D" w:rsidRPr="00D1392E" w:rsidRDefault="00102639" w:rsidP="00772C2C">
      <w:pPr>
        <w:jc w:val="both"/>
        <w:rPr>
          <w:sz w:val="28"/>
          <w:szCs w:val="28"/>
        </w:rPr>
      </w:pPr>
      <w:r w:rsidRPr="00D1392E">
        <w:rPr>
          <w:sz w:val="28"/>
          <w:szCs w:val="28"/>
        </w:rPr>
        <w:t xml:space="preserve">- Absence of any deficiency report within </w:t>
      </w:r>
      <w:r w:rsidRPr="00493B72">
        <w:rPr>
          <w:sz w:val="28"/>
          <w:szCs w:val="28"/>
          <w:highlight w:val="yellow"/>
        </w:rPr>
        <w:t>[</w:t>
      </w:r>
      <w:r w:rsidR="00873F87" w:rsidRPr="00493B72">
        <w:rPr>
          <w:sz w:val="28"/>
          <w:szCs w:val="28"/>
          <w:highlight w:val="yellow"/>
        </w:rPr>
        <w:t>Insert number of days</w:t>
      </w:r>
      <w:r w:rsidRPr="00493B72">
        <w:rPr>
          <w:sz w:val="28"/>
          <w:szCs w:val="28"/>
          <w:highlight w:val="yellow"/>
        </w:rPr>
        <w:t>]</w:t>
      </w:r>
      <w:r w:rsidRPr="00D1392E">
        <w:rPr>
          <w:sz w:val="28"/>
          <w:szCs w:val="28"/>
        </w:rPr>
        <w:t xml:space="preserve"> days of completion</w:t>
      </w:r>
      <w:r w:rsidR="00880495">
        <w:rPr>
          <w:sz w:val="28"/>
          <w:szCs w:val="28"/>
        </w:rPr>
        <w:t xml:space="preserve">, </w:t>
      </w:r>
      <w:proofErr w:type="gramStart"/>
      <w:r w:rsidR="00880495" w:rsidRPr="00880495">
        <w:rPr>
          <w:color w:val="000000" w:themeColor="text1"/>
          <w:sz w:val="28"/>
          <w:szCs w:val="28"/>
        </w:rPr>
        <w:t>provided that</w:t>
      </w:r>
      <w:proofErr w:type="gramEnd"/>
      <w:r w:rsidR="00880495" w:rsidRPr="00880495">
        <w:rPr>
          <w:color w:val="000000" w:themeColor="text1"/>
          <w:sz w:val="28"/>
          <w:szCs w:val="28"/>
        </w:rPr>
        <w:t xml:space="preserve"> </w:t>
      </w:r>
      <w:r w:rsidR="00880495">
        <w:rPr>
          <w:color w:val="000000" w:themeColor="text1"/>
          <w:sz w:val="28"/>
          <w:szCs w:val="28"/>
        </w:rPr>
        <w:t>S</w:t>
      </w:r>
      <w:r w:rsidR="00880495" w:rsidRPr="00880495">
        <w:rPr>
          <w:color w:val="000000" w:themeColor="text1"/>
          <w:sz w:val="28"/>
          <w:szCs w:val="28"/>
        </w:rPr>
        <w:t>ubcontractor has given written notice of completion.</w:t>
      </w:r>
    </w:p>
    <w:p w14:paraId="5C1A024B" w14:textId="76D78929" w:rsidR="00512B0D" w:rsidRPr="00D40B1A" w:rsidRDefault="00D40B1A" w:rsidP="00D40B1A">
      <w:pPr>
        <w:pStyle w:val="Heading1"/>
      </w:pPr>
      <w:r>
        <w:lastRenderedPageBreak/>
        <w:t xml:space="preserve"> </w:t>
      </w:r>
      <w:bookmarkStart w:id="92" w:name="_Toc205251700"/>
      <w:bookmarkStart w:id="93" w:name="_Toc222332303"/>
      <w:r w:rsidR="00102639" w:rsidRPr="00D40B1A">
        <w:t>Deficiency Correction</w:t>
      </w:r>
      <w:bookmarkEnd w:id="92"/>
      <w:bookmarkEnd w:id="93"/>
    </w:p>
    <w:p w14:paraId="6CD6DF2B" w14:textId="636754D0" w:rsidR="00512B0D" w:rsidRPr="00D1392E" w:rsidRDefault="00102639" w:rsidP="00772C2C">
      <w:pPr>
        <w:jc w:val="both"/>
        <w:rPr>
          <w:sz w:val="28"/>
          <w:szCs w:val="28"/>
        </w:rPr>
      </w:pPr>
      <w:r w:rsidRPr="00D1392E">
        <w:rPr>
          <w:sz w:val="28"/>
          <w:szCs w:val="28"/>
        </w:rPr>
        <w:t>If deficiencies are discovered</w:t>
      </w:r>
      <w:r w:rsidR="004A7784">
        <w:rPr>
          <w:sz w:val="28"/>
          <w:szCs w:val="28"/>
        </w:rPr>
        <w:t xml:space="preserve"> during the Work</w:t>
      </w:r>
      <w:r w:rsidRPr="00D1392E">
        <w:rPr>
          <w:sz w:val="28"/>
          <w:szCs w:val="28"/>
        </w:rPr>
        <w:t xml:space="preserve">, the Subcontractor shall correct them within </w:t>
      </w:r>
      <w:r w:rsidR="00A50120">
        <w:rPr>
          <w:sz w:val="28"/>
          <w:szCs w:val="28"/>
        </w:rPr>
        <w:t>10</w:t>
      </w:r>
      <w:r w:rsidRPr="00D1392E">
        <w:rPr>
          <w:sz w:val="28"/>
          <w:szCs w:val="28"/>
        </w:rPr>
        <w:t xml:space="preserve"> business days</w:t>
      </w:r>
      <w:r w:rsidR="0054467B">
        <w:rPr>
          <w:sz w:val="28"/>
          <w:szCs w:val="28"/>
        </w:rPr>
        <w:t>, unless agreed otherwise,</w:t>
      </w:r>
      <w:r w:rsidRPr="00D1392E">
        <w:rPr>
          <w:sz w:val="28"/>
          <w:szCs w:val="28"/>
        </w:rPr>
        <w:t xml:space="preserve"> as directed by the General Contractor at no additional cost. Failure to do so permits the General Contractor to rectify the issue and deduct reasonable costs from any amounts owed.</w:t>
      </w:r>
    </w:p>
    <w:p w14:paraId="0A3C725B" w14:textId="6FF71387" w:rsidR="00512B0D" w:rsidRPr="00D40B1A" w:rsidRDefault="00D40B1A" w:rsidP="00D40B1A">
      <w:pPr>
        <w:pStyle w:val="Heading1"/>
      </w:pPr>
      <w:r>
        <w:t xml:space="preserve"> </w:t>
      </w:r>
      <w:bookmarkStart w:id="94" w:name="_Toc205251701"/>
      <w:bookmarkStart w:id="95" w:name="_Toc222332304"/>
      <w:r w:rsidR="00102639" w:rsidRPr="00D40B1A">
        <w:t>Intellectual Property</w:t>
      </w:r>
      <w:bookmarkEnd w:id="94"/>
      <w:bookmarkEnd w:id="95"/>
    </w:p>
    <w:p w14:paraId="4BFBB8BE" w14:textId="449B445E" w:rsidR="00D86751" w:rsidRPr="002B414D" w:rsidRDefault="00D86751" w:rsidP="002B414D">
      <w:pPr>
        <w:jc w:val="both"/>
        <w:rPr>
          <w:b/>
          <w:bCs/>
          <w:sz w:val="28"/>
          <w:szCs w:val="28"/>
        </w:rPr>
      </w:pPr>
      <w:r w:rsidRPr="002B414D">
        <w:rPr>
          <w:sz w:val="28"/>
          <w:szCs w:val="28"/>
        </w:rPr>
        <w:t>All documentation, plans, drawings, and deliverables created solely by the Subcontractor shall remain its exclusive intellectual property unless otherwise agreed. Where the Work involves custom solutions for the General Contractor, ownership shall transfer upon full payment. Parties may opt for joint ownership upon mutual written agreement</w:t>
      </w:r>
      <w:r w:rsidR="009D11C5" w:rsidRPr="002B414D">
        <w:rPr>
          <w:sz w:val="28"/>
          <w:szCs w:val="28"/>
        </w:rPr>
        <w:t>.</w:t>
      </w:r>
    </w:p>
    <w:p w14:paraId="12EB26E5" w14:textId="5E4ADB2D" w:rsidR="00512B0D" w:rsidRPr="00D40B1A" w:rsidRDefault="00D40B1A" w:rsidP="00D40B1A">
      <w:pPr>
        <w:pStyle w:val="Heading1"/>
      </w:pPr>
      <w:r>
        <w:t xml:space="preserve"> </w:t>
      </w:r>
      <w:bookmarkStart w:id="96" w:name="_Toc205251702"/>
      <w:bookmarkStart w:id="97" w:name="_Toc222332305"/>
      <w:r w:rsidR="00102639" w:rsidRPr="00D40B1A">
        <w:t>Work Suspension</w:t>
      </w:r>
      <w:bookmarkEnd w:id="96"/>
      <w:bookmarkEnd w:id="97"/>
    </w:p>
    <w:p w14:paraId="4F5D709A" w14:textId="77777777" w:rsidR="000D18D7" w:rsidRDefault="0056186B" w:rsidP="00772C2C">
      <w:pPr>
        <w:jc w:val="both"/>
        <w:rPr>
          <w:sz w:val="28"/>
          <w:szCs w:val="28"/>
        </w:rPr>
      </w:pPr>
      <w:r w:rsidRPr="0056186B">
        <w:rPr>
          <w:sz w:val="28"/>
          <w:szCs w:val="28"/>
        </w:rPr>
        <w:t>The General Contractor may suspend the Work, in whole or in part, for any of the following reasons:</w:t>
      </w:r>
    </w:p>
    <w:p w14:paraId="325D57C8" w14:textId="77777777" w:rsidR="003D1381" w:rsidRDefault="0056186B" w:rsidP="00772C2C">
      <w:pPr>
        <w:jc w:val="both"/>
        <w:rPr>
          <w:sz w:val="28"/>
          <w:szCs w:val="28"/>
        </w:rPr>
      </w:pPr>
      <w:r w:rsidRPr="0056186B">
        <w:rPr>
          <w:sz w:val="28"/>
          <w:szCs w:val="28"/>
        </w:rPr>
        <w:br/>
        <w:t xml:space="preserve">(a) non-compliance by the Subcontractor with applicable laws, regulations, or safety </w:t>
      </w:r>
      <w:proofErr w:type="gramStart"/>
      <w:r w:rsidRPr="0056186B">
        <w:rPr>
          <w:sz w:val="28"/>
          <w:szCs w:val="28"/>
        </w:rPr>
        <w:t>standards;</w:t>
      </w:r>
      <w:proofErr w:type="gramEnd"/>
    </w:p>
    <w:p w14:paraId="336CBE22" w14:textId="77777777" w:rsidR="003D1381" w:rsidRDefault="0056186B" w:rsidP="00772C2C">
      <w:pPr>
        <w:jc w:val="both"/>
        <w:rPr>
          <w:sz w:val="28"/>
          <w:szCs w:val="28"/>
        </w:rPr>
      </w:pPr>
      <w:r w:rsidRPr="0056186B">
        <w:rPr>
          <w:sz w:val="28"/>
          <w:szCs w:val="28"/>
        </w:rPr>
        <w:t xml:space="preserve">(b) major changes to the Project or its schedule by the </w:t>
      </w:r>
      <w:proofErr w:type="gramStart"/>
      <w:r w:rsidRPr="0056186B">
        <w:rPr>
          <w:sz w:val="28"/>
          <w:szCs w:val="28"/>
        </w:rPr>
        <w:t>Owner;</w:t>
      </w:r>
      <w:proofErr w:type="gramEnd"/>
    </w:p>
    <w:p w14:paraId="39258F2F" w14:textId="77777777" w:rsidR="003D1381" w:rsidRDefault="0056186B" w:rsidP="00772C2C">
      <w:pPr>
        <w:jc w:val="both"/>
        <w:rPr>
          <w:sz w:val="28"/>
          <w:szCs w:val="28"/>
        </w:rPr>
      </w:pPr>
      <w:r w:rsidRPr="0056186B">
        <w:rPr>
          <w:sz w:val="28"/>
          <w:szCs w:val="28"/>
        </w:rPr>
        <w:t xml:space="preserve">(c) delays caused by the Owner or other </w:t>
      </w:r>
      <w:proofErr w:type="gramStart"/>
      <w:r w:rsidRPr="0056186B">
        <w:rPr>
          <w:sz w:val="28"/>
          <w:szCs w:val="28"/>
        </w:rPr>
        <w:t>trades;</w:t>
      </w:r>
      <w:proofErr w:type="gramEnd"/>
    </w:p>
    <w:p w14:paraId="623FD8CF" w14:textId="70F2DEBB" w:rsidR="00512B0D" w:rsidRDefault="0056186B" w:rsidP="00772C2C">
      <w:pPr>
        <w:jc w:val="both"/>
        <w:rPr>
          <w:sz w:val="28"/>
          <w:szCs w:val="28"/>
        </w:rPr>
      </w:pPr>
      <w:r w:rsidRPr="0056186B">
        <w:rPr>
          <w:sz w:val="28"/>
          <w:szCs w:val="28"/>
        </w:rPr>
        <w:t>(d) unforeseen Site conditions preventing the safe or efficient execution of the Work.</w:t>
      </w:r>
    </w:p>
    <w:p w14:paraId="7475D482" w14:textId="2A6734F8" w:rsidR="003D1381" w:rsidRDefault="000D18D7" w:rsidP="00772C2C">
      <w:pPr>
        <w:jc w:val="both"/>
        <w:rPr>
          <w:sz w:val="28"/>
          <w:szCs w:val="28"/>
        </w:rPr>
      </w:pPr>
      <w:r w:rsidRPr="000D18D7">
        <w:rPr>
          <w:sz w:val="28"/>
          <w:szCs w:val="28"/>
        </w:rPr>
        <w:t xml:space="preserve">If the suspension exceeds a period of </w:t>
      </w:r>
      <w:r w:rsidRPr="00162F55">
        <w:rPr>
          <w:sz w:val="28"/>
          <w:szCs w:val="28"/>
          <w:highlight w:val="yellow"/>
        </w:rPr>
        <w:t>[Insert number of days]</w:t>
      </w:r>
      <w:r>
        <w:rPr>
          <w:sz w:val="28"/>
          <w:szCs w:val="28"/>
        </w:rPr>
        <w:t xml:space="preserve"> </w:t>
      </w:r>
      <w:r w:rsidRPr="000D18D7">
        <w:rPr>
          <w:sz w:val="28"/>
          <w:szCs w:val="28"/>
        </w:rPr>
        <w:t>calendar days, the Subcontractor shall have the right to submit a written request:</w:t>
      </w:r>
      <w:r w:rsidRPr="000D18D7">
        <w:rPr>
          <w:sz w:val="28"/>
          <w:szCs w:val="28"/>
        </w:rPr>
        <w:br/>
        <w:t xml:space="preserve">(a) for a reasonable adjustment to the Work </w:t>
      </w:r>
      <w:proofErr w:type="gramStart"/>
      <w:r w:rsidRPr="000D18D7">
        <w:rPr>
          <w:sz w:val="28"/>
          <w:szCs w:val="28"/>
        </w:rPr>
        <w:t>schedule;</w:t>
      </w:r>
      <w:proofErr w:type="gramEnd"/>
    </w:p>
    <w:p w14:paraId="33C1610B" w14:textId="56392930" w:rsidR="003D1381" w:rsidRDefault="000D18D7" w:rsidP="00772C2C">
      <w:pPr>
        <w:jc w:val="both"/>
        <w:rPr>
          <w:sz w:val="28"/>
          <w:szCs w:val="28"/>
        </w:rPr>
      </w:pPr>
      <w:r w:rsidRPr="000D18D7">
        <w:rPr>
          <w:sz w:val="28"/>
          <w:szCs w:val="28"/>
        </w:rPr>
        <w:t>(b</w:t>
      </w:r>
      <w:proofErr w:type="gramStart"/>
      <w:r w:rsidRPr="000D18D7">
        <w:rPr>
          <w:sz w:val="28"/>
          <w:szCs w:val="28"/>
        </w:rPr>
        <w:t>)</w:t>
      </w:r>
      <w:r w:rsidR="008C1FFB">
        <w:rPr>
          <w:sz w:val="28"/>
          <w:szCs w:val="28"/>
        </w:rPr>
        <w:t xml:space="preserve"> </w:t>
      </w:r>
      <w:r w:rsidRPr="000D18D7">
        <w:rPr>
          <w:sz w:val="28"/>
          <w:szCs w:val="28"/>
        </w:rPr>
        <w:t>for</w:t>
      </w:r>
      <w:proofErr w:type="gramEnd"/>
      <w:r w:rsidRPr="000D18D7">
        <w:rPr>
          <w:sz w:val="28"/>
          <w:szCs w:val="28"/>
        </w:rPr>
        <w:t xml:space="preserve"> compensation for costs directly incurred </w:t>
      </w:r>
      <w:proofErr w:type="gramStart"/>
      <w:r w:rsidRPr="000D18D7">
        <w:rPr>
          <w:sz w:val="28"/>
          <w:szCs w:val="28"/>
        </w:rPr>
        <w:t>as a result of</w:t>
      </w:r>
      <w:proofErr w:type="gramEnd"/>
      <w:r w:rsidRPr="000D18D7">
        <w:rPr>
          <w:sz w:val="28"/>
          <w:szCs w:val="28"/>
        </w:rPr>
        <w:t xml:space="preserve"> the suspension;</w:t>
      </w:r>
      <w:r>
        <w:rPr>
          <w:sz w:val="28"/>
          <w:szCs w:val="28"/>
        </w:rPr>
        <w:t xml:space="preserve"> or</w:t>
      </w:r>
    </w:p>
    <w:p w14:paraId="7325F68A" w14:textId="5467E95B" w:rsidR="003D1381" w:rsidRDefault="000D18D7" w:rsidP="00772C2C">
      <w:pPr>
        <w:jc w:val="both"/>
        <w:rPr>
          <w:sz w:val="28"/>
          <w:szCs w:val="28"/>
        </w:rPr>
      </w:pPr>
      <w:r w:rsidRPr="000D18D7">
        <w:rPr>
          <w:sz w:val="28"/>
          <w:szCs w:val="28"/>
        </w:rPr>
        <w:lastRenderedPageBreak/>
        <w:t xml:space="preserve">(c) if the suspension exceeds </w:t>
      </w:r>
      <w:r w:rsidRPr="00162F55">
        <w:rPr>
          <w:sz w:val="28"/>
          <w:szCs w:val="28"/>
          <w:highlight w:val="yellow"/>
        </w:rPr>
        <w:t>[Insert number of days]</w:t>
      </w:r>
      <w:r w:rsidRPr="000D18D7">
        <w:rPr>
          <w:sz w:val="28"/>
          <w:szCs w:val="28"/>
        </w:rPr>
        <w:t xml:space="preserve"> calendar days without resumption of the Work, to terminate this Contract without penalty.</w:t>
      </w:r>
    </w:p>
    <w:p w14:paraId="2E19BBC6" w14:textId="5EF64D7D" w:rsidR="0056186B" w:rsidRDefault="000D18D7" w:rsidP="00772C2C">
      <w:pPr>
        <w:jc w:val="both"/>
        <w:rPr>
          <w:sz w:val="28"/>
          <w:szCs w:val="28"/>
        </w:rPr>
      </w:pPr>
      <w:r w:rsidRPr="000D18D7">
        <w:rPr>
          <w:sz w:val="28"/>
          <w:szCs w:val="28"/>
        </w:rPr>
        <w:br/>
        <w:t xml:space="preserve">Any such request must be accompanied by supporting documentation and submitted within </w:t>
      </w:r>
      <w:r w:rsidRPr="00162F55">
        <w:rPr>
          <w:sz w:val="28"/>
          <w:szCs w:val="28"/>
          <w:highlight w:val="yellow"/>
        </w:rPr>
        <w:t>[Insert number of</w:t>
      </w:r>
      <w:r w:rsidR="006D5746">
        <w:rPr>
          <w:sz w:val="28"/>
          <w:szCs w:val="28"/>
          <w:highlight w:val="yellow"/>
        </w:rPr>
        <w:t xml:space="preserve"> days</w:t>
      </w:r>
      <w:r w:rsidRPr="00162F55">
        <w:rPr>
          <w:sz w:val="28"/>
          <w:szCs w:val="28"/>
          <w:highlight w:val="yellow"/>
        </w:rPr>
        <w:t>]</w:t>
      </w:r>
      <w:r w:rsidRPr="000D18D7">
        <w:rPr>
          <w:sz w:val="28"/>
          <w:szCs w:val="28"/>
        </w:rPr>
        <w:t xml:space="preserve"> days of the resumption or termination.</w:t>
      </w:r>
    </w:p>
    <w:p w14:paraId="5FBEFB5D" w14:textId="6150A8C4" w:rsidR="00ED2514" w:rsidRPr="00D1392E" w:rsidRDefault="00ED2514" w:rsidP="00772C2C">
      <w:pPr>
        <w:jc w:val="both"/>
        <w:rPr>
          <w:sz w:val="28"/>
          <w:szCs w:val="28"/>
        </w:rPr>
      </w:pPr>
      <w:r w:rsidRPr="00ED2514">
        <w:rPr>
          <w:sz w:val="28"/>
          <w:szCs w:val="28"/>
        </w:rPr>
        <w:t>The Subcontractor shall promptly resume the Work as soon as it is reasonably possible to do so safely after notification of resumption from the General Contractor.</w:t>
      </w:r>
    </w:p>
    <w:p w14:paraId="466D7130" w14:textId="45210BD1" w:rsidR="00512B0D" w:rsidRPr="00D40B1A" w:rsidRDefault="00D40B1A" w:rsidP="00D40B1A">
      <w:pPr>
        <w:pStyle w:val="Heading1"/>
      </w:pPr>
      <w:r>
        <w:t xml:space="preserve"> </w:t>
      </w:r>
      <w:bookmarkStart w:id="98" w:name="_Toc205251703"/>
      <w:bookmarkStart w:id="99" w:name="_Toc222332306"/>
      <w:r w:rsidR="00102639" w:rsidRPr="00D40B1A">
        <w:t>Waiver</w:t>
      </w:r>
      <w:bookmarkEnd w:id="98"/>
      <w:bookmarkEnd w:id="99"/>
    </w:p>
    <w:p w14:paraId="6F9C1F2B" w14:textId="77777777" w:rsidR="00512B0D" w:rsidRPr="00D1392E" w:rsidRDefault="00102639" w:rsidP="003D1381">
      <w:pPr>
        <w:jc w:val="both"/>
        <w:rPr>
          <w:sz w:val="28"/>
          <w:szCs w:val="28"/>
        </w:rPr>
      </w:pPr>
      <w:r w:rsidRPr="00D1392E">
        <w:rPr>
          <w:sz w:val="28"/>
          <w:szCs w:val="28"/>
        </w:rPr>
        <w:t>No waiver by either party of any breach shall constitute a waiver of any other breach. All waivers must be in writing.</w:t>
      </w:r>
    </w:p>
    <w:p w14:paraId="5364A191" w14:textId="071CFC5A" w:rsidR="00512B0D" w:rsidRPr="00D40B1A" w:rsidRDefault="00D40B1A" w:rsidP="00D40B1A">
      <w:pPr>
        <w:pStyle w:val="Heading1"/>
      </w:pPr>
      <w:r>
        <w:t xml:space="preserve"> </w:t>
      </w:r>
      <w:bookmarkStart w:id="100" w:name="_Toc205251704"/>
      <w:bookmarkStart w:id="101" w:name="_Toc222332307"/>
      <w:r w:rsidR="00102639" w:rsidRPr="00D40B1A">
        <w:t>Severability</w:t>
      </w:r>
      <w:bookmarkEnd w:id="100"/>
      <w:bookmarkEnd w:id="101"/>
    </w:p>
    <w:p w14:paraId="569715B6" w14:textId="77777777" w:rsidR="00512B0D" w:rsidRPr="00D1392E" w:rsidRDefault="00102639" w:rsidP="003D1381">
      <w:pPr>
        <w:jc w:val="both"/>
        <w:rPr>
          <w:sz w:val="28"/>
          <w:szCs w:val="28"/>
        </w:rPr>
      </w:pPr>
      <w:r w:rsidRPr="00D1392E">
        <w:rPr>
          <w:sz w:val="28"/>
          <w:szCs w:val="28"/>
        </w:rPr>
        <w:t>If any provision of this Agreement is found to be invalid or unenforceable, such provision shall be severed, and the remainder of the Agreement shall remain in full force and effect.</w:t>
      </w:r>
    </w:p>
    <w:p w14:paraId="7D28BF61" w14:textId="2C2FAE85" w:rsidR="00512B0D" w:rsidRPr="00D40B1A" w:rsidRDefault="00D40B1A" w:rsidP="00D40B1A">
      <w:pPr>
        <w:pStyle w:val="Heading1"/>
      </w:pPr>
      <w:r>
        <w:t xml:space="preserve"> </w:t>
      </w:r>
      <w:bookmarkStart w:id="102" w:name="_Toc205251705"/>
      <w:bookmarkStart w:id="103" w:name="_Toc222332308"/>
      <w:r w:rsidR="00102639" w:rsidRPr="00D40B1A">
        <w:t>Counterparts</w:t>
      </w:r>
      <w:bookmarkEnd w:id="102"/>
      <w:bookmarkEnd w:id="103"/>
    </w:p>
    <w:p w14:paraId="1F42EB65" w14:textId="77777777" w:rsidR="00512B0D" w:rsidRPr="00D1392E" w:rsidRDefault="00102639" w:rsidP="003D1381">
      <w:pPr>
        <w:jc w:val="both"/>
        <w:rPr>
          <w:sz w:val="28"/>
          <w:szCs w:val="28"/>
        </w:rPr>
      </w:pPr>
      <w:r w:rsidRPr="00D1392E">
        <w:rPr>
          <w:sz w:val="28"/>
          <w:szCs w:val="28"/>
        </w:rPr>
        <w:t>This Agreement may be executed in counterparts, each of which shall be deemed an original, and all of which shall constitute the same instrument.</w:t>
      </w:r>
    </w:p>
    <w:p w14:paraId="654D3E9B" w14:textId="57F8445D" w:rsidR="00512B0D" w:rsidRPr="00D40B1A" w:rsidRDefault="00D40B1A" w:rsidP="00D40B1A">
      <w:pPr>
        <w:pStyle w:val="Heading1"/>
      </w:pPr>
      <w:r>
        <w:t xml:space="preserve"> </w:t>
      </w:r>
      <w:bookmarkStart w:id="104" w:name="_Toc205251706"/>
      <w:bookmarkStart w:id="105" w:name="_Toc222332309"/>
      <w:r w:rsidR="00102639" w:rsidRPr="00D40B1A">
        <w:t>Electronic Signature</w:t>
      </w:r>
      <w:bookmarkEnd w:id="104"/>
      <w:bookmarkEnd w:id="105"/>
    </w:p>
    <w:p w14:paraId="5F67B3FF" w14:textId="77777777" w:rsidR="00512B0D" w:rsidRPr="00D1392E" w:rsidRDefault="00102639" w:rsidP="003D1381">
      <w:pPr>
        <w:jc w:val="both"/>
        <w:rPr>
          <w:sz w:val="28"/>
          <w:szCs w:val="28"/>
        </w:rPr>
      </w:pPr>
      <w:r w:rsidRPr="00D1392E">
        <w:rPr>
          <w:sz w:val="28"/>
          <w:szCs w:val="28"/>
        </w:rPr>
        <w:t>The parties agree that this Agreement may be signed electronically and that such electronic signatures shall have the same force and effect as original signatures.</w:t>
      </w:r>
    </w:p>
    <w:p w14:paraId="287128DC" w14:textId="52B4810D" w:rsidR="00512B0D" w:rsidRPr="00D40B1A" w:rsidRDefault="00D40B1A" w:rsidP="00D40B1A">
      <w:pPr>
        <w:pStyle w:val="Heading1"/>
      </w:pPr>
      <w:r>
        <w:lastRenderedPageBreak/>
        <w:t xml:space="preserve"> </w:t>
      </w:r>
      <w:bookmarkStart w:id="106" w:name="_Toc205251707"/>
      <w:bookmarkStart w:id="107" w:name="_Toc222332310"/>
      <w:r w:rsidR="00102639" w:rsidRPr="00D40B1A">
        <w:t>No Exclusivity</w:t>
      </w:r>
      <w:bookmarkEnd w:id="106"/>
      <w:bookmarkEnd w:id="107"/>
    </w:p>
    <w:p w14:paraId="183956FE" w14:textId="49C74FB1" w:rsidR="00512B0D" w:rsidRDefault="00102639" w:rsidP="003D1381">
      <w:pPr>
        <w:jc w:val="both"/>
        <w:rPr>
          <w:sz w:val="28"/>
          <w:szCs w:val="28"/>
        </w:rPr>
      </w:pPr>
      <w:r w:rsidRPr="00D1392E">
        <w:rPr>
          <w:sz w:val="28"/>
          <w:szCs w:val="28"/>
        </w:rPr>
        <w:t>This Agreement is non-exclusive. The Subcontractor may enter into agreements with other parties for similar work, provided such work does not conflict with</w:t>
      </w:r>
      <w:r w:rsidR="008C1FFB">
        <w:rPr>
          <w:sz w:val="28"/>
          <w:szCs w:val="28"/>
        </w:rPr>
        <w:t xml:space="preserve"> its</w:t>
      </w:r>
      <w:r w:rsidRPr="00D1392E">
        <w:rPr>
          <w:sz w:val="28"/>
          <w:szCs w:val="28"/>
        </w:rPr>
        <w:t xml:space="preserve"> obligations under this Agreement.</w:t>
      </w:r>
    </w:p>
    <w:p w14:paraId="7E930550" w14:textId="3420675A" w:rsidR="00F80FC6" w:rsidRDefault="00F80FC6" w:rsidP="00F80FC6">
      <w:pPr>
        <w:pStyle w:val="Heading1"/>
      </w:pPr>
      <w:bookmarkStart w:id="108" w:name="_Toc222332311"/>
      <w:r>
        <w:t>Order Of Precedence</w:t>
      </w:r>
      <w:bookmarkEnd w:id="108"/>
    </w:p>
    <w:p w14:paraId="7EC9E007" w14:textId="77777777" w:rsidR="00A04699" w:rsidRPr="00A04699" w:rsidRDefault="00A04699" w:rsidP="00A04699">
      <w:pPr>
        <w:jc w:val="both"/>
        <w:rPr>
          <w:sz w:val="28"/>
          <w:szCs w:val="28"/>
        </w:rPr>
      </w:pPr>
      <w:r w:rsidRPr="00A04699">
        <w:rPr>
          <w:sz w:val="28"/>
          <w:szCs w:val="28"/>
        </w:rPr>
        <w:t xml:space="preserve">In the event of any inconsistency between the documents forming part of this Agreement, the following order of precedence </w:t>
      </w:r>
      <w:proofErr w:type="gramStart"/>
      <w:r w:rsidRPr="00A04699">
        <w:rPr>
          <w:sz w:val="28"/>
          <w:szCs w:val="28"/>
        </w:rPr>
        <w:t>shall apply,</w:t>
      </w:r>
      <w:proofErr w:type="gramEnd"/>
      <w:r w:rsidRPr="00A04699">
        <w:rPr>
          <w:sz w:val="28"/>
          <w:szCs w:val="28"/>
        </w:rPr>
        <w:t xml:space="preserve"> to the extent of such inconsistency:</w:t>
      </w:r>
    </w:p>
    <w:p w14:paraId="21A45AB1" w14:textId="77777777" w:rsidR="00A04699" w:rsidRPr="00A04699" w:rsidRDefault="00A04699" w:rsidP="00A04699">
      <w:pPr>
        <w:jc w:val="both"/>
        <w:rPr>
          <w:sz w:val="28"/>
          <w:szCs w:val="28"/>
        </w:rPr>
      </w:pPr>
    </w:p>
    <w:p w14:paraId="3937EC60" w14:textId="77777777" w:rsidR="00A04699" w:rsidRPr="00A04699" w:rsidRDefault="00A04699" w:rsidP="00A04699">
      <w:pPr>
        <w:spacing w:after="0"/>
        <w:jc w:val="both"/>
        <w:rPr>
          <w:sz w:val="28"/>
          <w:szCs w:val="28"/>
        </w:rPr>
      </w:pPr>
      <w:r w:rsidRPr="00A04699">
        <w:rPr>
          <w:sz w:val="28"/>
          <w:szCs w:val="28"/>
        </w:rPr>
        <w:t xml:space="preserve">(a) duly executed Change </w:t>
      </w:r>
      <w:proofErr w:type="gramStart"/>
      <w:r w:rsidRPr="00A04699">
        <w:rPr>
          <w:sz w:val="28"/>
          <w:szCs w:val="28"/>
        </w:rPr>
        <w:t>Orders;</w:t>
      </w:r>
      <w:proofErr w:type="gramEnd"/>
    </w:p>
    <w:p w14:paraId="317401EE" w14:textId="77777777" w:rsidR="00A04699" w:rsidRPr="00A04699" w:rsidRDefault="00A04699" w:rsidP="00A04699">
      <w:pPr>
        <w:spacing w:after="0"/>
        <w:jc w:val="both"/>
        <w:rPr>
          <w:sz w:val="28"/>
          <w:szCs w:val="28"/>
        </w:rPr>
      </w:pPr>
      <w:r w:rsidRPr="00A04699">
        <w:rPr>
          <w:sz w:val="28"/>
          <w:szCs w:val="28"/>
        </w:rPr>
        <w:t>(b) this Subcontract Agreement (including its appendices</w:t>
      </w:r>
      <w:proofErr w:type="gramStart"/>
      <w:r w:rsidRPr="00A04699">
        <w:rPr>
          <w:sz w:val="28"/>
          <w:szCs w:val="28"/>
        </w:rPr>
        <w:t>);</w:t>
      </w:r>
      <w:proofErr w:type="gramEnd"/>
    </w:p>
    <w:p w14:paraId="4A7AE63F" w14:textId="77777777" w:rsidR="00A04699" w:rsidRPr="00A04699" w:rsidRDefault="00A04699" w:rsidP="00A04699">
      <w:pPr>
        <w:spacing w:after="0"/>
        <w:jc w:val="both"/>
        <w:rPr>
          <w:sz w:val="28"/>
          <w:szCs w:val="28"/>
        </w:rPr>
      </w:pPr>
      <w:r w:rsidRPr="00A04699">
        <w:rPr>
          <w:sz w:val="28"/>
          <w:szCs w:val="28"/>
        </w:rPr>
        <w:t xml:space="preserve">(c) any portions of the Prime Contract expressly incorporated by reference into this </w:t>
      </w:r>
      <w:proofErr w:type="gramStart"/>
      <w:r w:rsidRPr="00A04699">
        <w:rPr>
          <w:sz w:val="28"/>
          <w:szCs w:val="28"/>
        </w:rPr>
        <w:t>Agreement;</w:t>
      </w:r>
      <w:proofErr w:type="gramEnd"/>
    </w:p>
    <w:p w14:paraId="67DFD01B" w14:textId="77777777" w:rsidR="00A04699" w:rsidRPr="00A04699" w:rsidRDefault="00A04699" w:rsidP="00A04699">
      <w:pPr>
        <w:spacing w:after="0"/>
        <w:jc w:val="both"/>
        <w:rPr>
          <w:sz w:val="28"/>
          <w:szCs w:val="28"/>
        </w:rPr>
      </w:pPr>
      <w:r w:rsidRPr="00A04699">
        <w:rPr>
          <w:sz w:val="28"/>
          <w:szCs w:val="28"/>
        </w:rPr>
        <w:t xml:space="preserve">(d) the plans and specifications related to the </w:t>
      </w:r>
      <w:proofErr w:type="gramStart"/>
      <w:r w:rsidRPr="00A04699">
        <w:rPr>
          <w:sz w:val="28"/>
          <w:szCs w:val="28"/>
        </w:rPr>
        <w:t>Work;</w:t>
      </w:r>
      <w:proofErr w:type="gramEnd"/>
    </w:p>
    <w:p w14:paraId="103F981E" w14:textId="77777777" w:rsidR="00A04699" w:rsidRPr="00A04699" w:rsidRDefault="00A04699" w:rsidP="00A04699">
      <w:pPr>
        <w:jc w:val="both"/>
        <w:rPr>
          <w:sz w:val="28"/>
          <w:szCs w:val="28"/>
        </w:rPr>
      </w:pPr>
      <w:r w:rsidRPr="00A04699">
        <w:rPr>
          <w:sz w:val="28"/>
          <w:szCs w:val="28"/>
        </w:rPr>
        <w:t>(e) any other documents identified by the parties as forming part of this Agreement.</w:t>
      </w:r>
    </w:p>
    <w:p w14:paraId="0F1AB4A2" w14:textId="1CE3BFEB" w:rsidR="00F80FC6" w:rsidRPr="00A04699" w:rsidRDefault="00A04699" w:rsidP="00A04699">
      <w:pPr>
        <w:jc w:val="both"/>
        <w:rPr>
          <w:sz w:val="28"/>
          <w:szCs w:val="28"/>
        </w:rPr>
      </w:pPr>
      <w:r w:rsidRPr="00A04699">
        <w:rPr>
          <w:sz w:val="28"/>
          <w:szCs w:val="28"/>
        </w:rPr>
        <w:t>The parties shall interpret the documents, to the extent possible, in a manner that gives effect to all provisions and avoids conflicts.</w:t>
      </w:r>
    </w:p>
    <w:p w14:paraId="6ACB044B" w14:textId="17348C28" w:rsidR="00AC2240" w:rsidRPr="00D40B1A" w:rsidRDefault="00D40B1A" w:rsidP="00D40B1A">
      <w:pPr>
        <w:pStyle w:val="Heading1"/>
      </w:pPr>
      <w:r>
        <w:t xml:space="preserve"> </w:t>
      </w:r>
      <w:bookmarkStart w:id="109" w:name="_Toc205251708"/>
      <w:bookmarkStart w:id="110" w:name="_Toc222332312"/>
      <w:r w:rsidR="00AC2240" w:rsidRPr="00D40B1A">
        <w:t>Entire Agreement</w:t>
      </w:r>
      <w:bookmarkEnd w:id="109"/>
      <w:bookmarkEnd w:id="110"/>
    </w:p>
    <w:p w14:paraId="0970B007" w14:textId="77777777" w:rsidR="00AC2240" w:rsidRDefault="00AC2240" w:rsidP="003D1381">
      <w:pPr>
        <w:jc w:val="both"/>
        <w:rPr>
          <w:sz w:val="28"/>
          <w:szCs w:val="28"/>
        </w:rPr>
      </w:pPr>
      <w:r w:rsidRPr="00D1392E">
        <w:rPr>
          <w:sz w:val="28"/>
          <w:szCs w:val="28"/>
        </w:rPr>
        <w:t>This document, including its appendices, represents the entire agreement between the parties and supersedes all prior discussions, representations, or agreements, whether written or oral.</w:t>
      </w:r>
    </w:p>
    <w:p w14:paraId="28188372" w14:textId="353DC421" w:rsidR="00AC7A70" w:rsidRPr="00D40B1A" w:rsidRDefault="00AC7A70" w:rsidP="00AC7A70">
      <w:pPr>
        <w:pStyle w:val="Heading1"/>
      </w:pPr>
      <w:bookmarkStart w:id="111" w:name="_Toc222332313"/>
      <w:r>
        <w:t>Survival</w:t>
      </w:r>
      <w:bookmarkEnd w:id="111"/>
    </w:p>
    <w:p w14:paraId="1E3BF280" w14:textId="77777777" w:rsidR="00AC7A70" w:rsidRPr="00AC7A70" w:rsidRDefault="00AC7A70" w:rsidP="00AC7A70">
      <w:pPr>
        <w:jc w:val="both"/>
        <w:rPr>
          <w:sz w:val="28"/>
          <w:szCs w:val="28"/>
        </w:rPr>
      </w:pPr>
      <w:r w:rsidRPr="00AC7A70">
        <w:rPr>
          <w:sz w:val="28"/>
          <w:szCs w:val="28"/>
        </w:rPr>
        <w:t>The following provisions, and any other provisions which by their nature are intended to survive, shall survive the expiration or termination of this Agreement, regardless of the cause thereof:</w:t>
      </w:r>
    </w:p>
    <w:p w14:paraId="3DD10887" w14:textId="77777777" w:rsidR="00AC7A70" w:rsidRPr="00AC7A70" w:rsidRDefault="00AC7A70" w:rsidP="00AC7A70">
      <w:pPr>
        <w:spacing w:after="0"/>
        <w:jc w:val="both"/>
        <w:rPr>
          <w:sz w:val="28"/>
          <w:szCs w:val="28"/>
        </w:rPr>
      </w:pPr>
      <w:r w:rsidRPr="00AC7A70">
        <w:rPr>
          <w:sz w:val="28"/>
          <w:szCs w:val="28"/>
        </w:rPr>
        <w:t xml:space="preserve">(a) Indemnification and related limitations of </w:t>
      </w:r>
      <w:proofErr w:type="gramStart"/>
      <w:r w:rsidRPr="00AC7A70">
        <w:rPr>
          <w:sz w:val="28"/>
          <w:szCs w:val="28"/>
        </w:rPr>
        <w:t>liability;</w:t>
      </w:r>
      <w:proofErr w:type="gramEnd"/>
    </w:p>
    <w:p w14:paraId="1740F731" w14:textId="77777777" w:rsidR="00AC7A70" w:rsidRPr="00AC7A70" w:rsidRDefault="00AC7A70" w:rsidP="00AC7A70">
      <w:pPr>
        <w:spacing w:after="0"/>
        <w:jc w:val="both"/>
        <w:rPr>
          <w:sz w:val="28"/>
          <w:szCs w:val="28"/>
        </w:rPr>
      </w:pPr>
      <w:r w:rsidRPr="00AC7A70">
        <w:rPr>
          <w:sz w:val="28"/>
          <w:szCs w:val="28"/>
        </w:rPr>
        <w:t xml:space="preserve">(b) Confidentiality and Data </w:t>
      </w:r>
      <w:proofErr w:type="gramStart"/>
      <w:r w:rsidRPr="00AC7A70">
        <w:rPr>
          <w:sz w:val="28"/>
          <w:szCs w:val="28"/>
        </w:rPr>
        <w:t>Protection;</w:t>
      </w:r>
      <w:proofErr w:type="gramEnd"/>
    </w:p>
    <w:p w14:paraId="3257C59A" w14:textId="77777777" w:rsidR="00AC7A70" w:rsidRPr="00AC7A70" w:rsidRDefault="00AC7A70" w:rsidP="00AC7A70">
      <w:pPr>
        <w:spacing w:after="0"/>
        <w:jc w:val="both"/>
        <w:rPr>
          <w:sz w:val="28"/>
          <w:szCs w:val="28"/>
        </w:rPr>
      </w:pPr>
      <w:r w:rsidRPr="00AC7A70">
        <w:rPr>
          <w:sz w:val="28"/>
          <w:szCs w:val="28"/>
        </w:rPr>
        <w:lastRenderedPageBreak/>
        <w:t xml:space="preserve">(c) Payment obligations accrued prior to termination, including holdback and any authorized </w:t>
      </w:r>
      <w:proofErr w:type="gramStart"/>
      <w:r w:rsidRPr="00AC7A70">
        <w:rPr>
          <w:sz w:val="28"/>
          <w:szCs w:val="28"/>
        </w:rPr>
        <w:t>adjustments;</w:t>
      </w:r>
      <w:proofErr w:type="gramEnd"/>
    </w:p>
    <w:p w14:paraId="6C4484A0" w14:textId="77777777" w:rsidR="00AC7A70" w:rsidRPr="00AC7A70" w:rsidRDefault="00AC7A70" w:rsidP="00AC7A70">
      <w:pPr>
        <w:spacing w:after="0"/>
        <w:jc w:val="both"/>
        <w:rPr>
          <w:sz w:val="28"/>
          <w:szCs w:val="28"/>
        </w:rPr>
      </w:pPr>
      <w:r w:rsidRPr="00AC7A70">
        <w:rPr>
          <w:sz w:val="28"/>
          <w:szCs w:val="28"/>
        </w:rPr>
        <w:t xml:space="preserve">(d) Dispute </w:t>
      </w:r>
      <w:proofErr w:type="gramStart"/>
      <w:r w:rsidRPr="00AC7A70">
        <w:rPr>
          <w:sz w:val="28"/>
          <w:szCs w:val="28"/>
        </w:rPr>
        <w:t>Resolution;</w:t>
      </w:r>
      <w:proofErr w:type="gramEnd"/>
    </w:p>
    <w:p w14:paraId="1BA0EC9B" w14:textId="77777777" w:rsidR="00AC7A70" w:rsidRPr="00AC7A70" w:rsidRDefault="00AC7A70" w:rsidP="00AC7A70">
      <w:pPr>
        <w:spacing w:after="0"/>
        <w:jc w:val="both"/>
        <w:rPr>
          <w:sz w:val="28"/>
          <w:szCs w:val="28"/>
        </w:rPr>
      </w:pPr>
      <w:r w:rsidRPr="00AC7A70">
        <w:rPr>
          <w:sz w:val="28"/>
          <w:szCs w:val="28"/>
        </w:rPr>
        <w:t xml:space="preserve">(e) Warranty obligations for Work </w:t>
      </w:r>
      <w:proofErr w:type="gramStart"/>
      <w:r w:rsidRPr="00AC7A70">
        <w:rPr>
          <w:sz w:val="28"/>
          <w:szCs w:val="28"/>
        </w:rPr>
        <w:t>performed;</w:t>
      </w:r>
      <w:proofErr w:type="gramEnd"/>
    </w:p>
    <w:p w14:paraId="07A1C12A" w14:textId="14113D98" w:rsidR="00AC7A70" w:rsidRPr="00AC7A70" w:rsidRDefault="00AC7A70" w:rsidP="00AC7A70">
      <w:pPr>
        <w:spacing w:after="0"/>
        <w:jc w:val="both"/>
        <w:rPr>
          <w:sz w:val="28"/>
          <w:szCs w:val="28"/>
        </w:rPr>
      </w:pPr>
      <w:r w:rsidRPr="00AC7A70">
        <w:rPr>
          <w:sz w:val="28"/>
          <w:szCs w:val="28"/>
        </w:rPr>
        <w:t>(f) Insurance obligations relating to completed operations; and</w:t>
      </w:r>
    </w:p>
    <w:p w14:paraId="20000731" w14:textId="637C2D57" w:rsidR="00AC7A70" w:rsidRPr="00D1392E" w:rsidRDefault="00AC7A70" w:rsidP="00AC7A70">
      <w:pPr>
        <w:jc w:val="both"/>
        <w:rPr>
          <w:sz w:val="28"/>
          <w:szCs w:val="28"/>
        </w:rPr>
      </w:pPr>
      <w:r w:rsidRPr="00AC7A70">
        <w:rPr>
          <w:sz w:val="28"/>
          <w:szCs w:val="28"/>
        </w:rPr>
        <w:t>(g) Intellectual Property provisions.</w:t>
      </w:r>
    </w:p>
    <w:p w14:paraId="431DBCE8" w14:textId="04FF4CAD" w:rsidR="00512B0D" w:rsidRPr="00D40B1A" w:rsidRDefault="00D40B1A" w:rsidP="00D40B1A">
      <w:pPr>
        <w:pStyle w:val="Heading1"/>
      </w:pPr>
      <w:r>
        <w:t xml:space="preserve"> </w:t>
      </w:r>
      <w:bookmarkStart w:id="112" w:name="_Toc205251709"/>
      <w:bookmarkStart w:id="113" w:name="_Toc222332314"/>
      <w:r w:rsidR="00102639" w:rsidRPr="00D40B1A">
        <w:t>Language</w:t>
      </w:r>
      <w:bookmarkEnd w:id="112"/>
      <w:bookmarkEnd w:id="113"/>
    </w:p>
    <w:p w14:paraId="6CCA5143" w14:textId="77777777" w:rsidR="003D1381" w:rsidRDefault="00102639" w:rsidP="003D1381">
      <w:pPr>
        <w:jc w:val="both"/>
        <w:rPr>
          <w:sz w:val="28"/>
          <w:szCs w:val="28"/>
        </w:rPr>
      </w:pPr>
      <w:r w:rsidRPr="00D1392E">
        <w:rPr>
          <w:sz w:val="28"/>
          <w:szCs w:val="28"/>
        </w:rPr>
        <w:t xml:space="preserve">The parties expressly agree that this Agreement be drawn up in English. </w:t>
      </w:r>
    </w:p>
    <w:p w14:paraId="16357ABA" w14:textId="77777777" w:rsidR="003D1381" w:rsidRDefault="00102639" w:rsidP="003D1381">
      <w:pPr>
        <w:jc w:val="both"/>
        <w:rPr>
          <w:sz w:val="28"/>
          <w:szCs w:val="28"/>
          <w:lang w:val="fr-CA"/>
        </w:rPr>
      </w:pPr>
      <w:r w:rsidRPr="00D1392E">
        <w:rPr>
          <w:sz w:val="28"/>
          <w:szCs w:val="28"/>
          <w:lang w:val="fr-CA"/>
        </w:rPr>
        <w:t>Les parties conviennent expressément que le présent contrat soit rédigé en anglais.</w:t>
      </w:r>
    </w:p>
    <w:p w14:paraId="66E4EB3E" w14:textId="1CB1E02E" w:rsidR="00512B0D" w:rsidRPr="003D1381" w:rsidRDefault="00102639" w:rsidP="003D1381">
      <w:pPr>
        <w:jc w:val="both"/>
        <w:rPr>
          <w:sz w:val="28"/>
          <w:szCs w:val="28"/>
          <w:lang w:val="fr-CA"/>
        </w:rPr>
      </w:pPr>
      <w:r w:rsidRPr="003D1381">
        <w:rPr>
          <w:sz w:val="28"/>
          <w:szCs w:val="28"/>
          <w:lang w:val="fr-CA"/>
        </w:rPr>
        <w:t>Une version française sera également disponible.</w:t>
      </w:r>
    </w:p>
    <w:p w14:paraId="772196FE" w14:textId="008E37EB" w:rsidR="003B69D6" w:rsidRPr="00C66F47" w:rsidRDefault="00D40B1A" w:rsidP="00D40B1A">
      <w:pPr>
        <w:pStyle w:val="Heading1"/>
      </w:pPr>
      <w:r w:rsidRPr="00EF26D5">
        <w:rPr>
          <w:lang w:val="fr-CA"/>
        </w:rPr>
        <w:t xml:space="preserve"> </w:t>
      </w:r>
      <w:bookmarkStart w:id="114" w:name="_Toc205251710"/>
      <w:bookmarkStart w:id="115" w:name="_Toc222332315"/>
      <w:r w:rsidR="003B69D6" w:rsidRPr="00C66F47">
        <w:t>Additional Provisions</w:t>
      </w:r>
      <w:bookmarkEnd w:id="114"/>
      <w:bookmarkEnd w:id="115"/>
    </w:p>
    <w:p w14:paraId="4B2FEDE7" w14:textId="77777777" w:rsidR="00866BD0" w:rsidRPr="00F84F99" w:rsidRDefault="00866BD0" w:rsidP="00866BD0">
      <w:pPr>
        <w:jc w:val="both"/>
        <w:rPr>
          <w:sz w:val="28"/>
          <w:szCs w:val="28"/>
        </w:rPr>
      </w:pPr>
      <w:r w:rsidRPr="00CD2FF8">
        <w:rPr>
          <w:sz w:val="28"/>
          <w:szCs w:val="28"/>
          <w:highlight w:val="yellow"/>
        </w:rPr>
        <w:t>[Insert any additional negotiated provisions agreed upon between the parties.</w:t>
      </w:r>
      <w:r>
        <w:rPr>
          <w:sz w:val="28"/>
          <w:szCs w:val="28"/>
          <w:highlight w:val="yellow"/>
        </w:rPr>
        <w:t xml:space="preserve"> If </w:t>
      </w:r>
      <w:proofErr w:type="gramStart"/>
      <w:r>
        <w:rPr>
          <w:sz w:val="28"/>
          <w:szCs w:val="28"/>
          <w:highlight w:val="yellow"/>
        </w:rPr>
        <w:t>no</w:t>
      </w:r>
      <w:proofErr w:type="gramEnd"/>
      <w:r>
        <w:rPr>
          <w:sz w:val="28"/>
          <w:szCs w:val="28"/>
          <w:highlight w:val="yellow"/>
        </w:rPr>
        <w:t xml:space="preserve"> additional provisions, put N/A</w:t>
      </w:r>
      <w:r w:rsidRPr="00CD2FF8">
        <w:rPr>
          <w:sz w:val="28"/>
          <w:szCs w:val="28"/>
          <w:highlight w:val="yellow"/>
        </w:rPr>
        <w:t>]</w:t>
      </w:r>
    </w:p>
    <w:p w14:paraId="5A36898A" w14:textId="77777777" w:rsidR="00527C76" w:rsidRPr="00D1392E" w:rsidRDefault="00527C76" w:rsidP="003D1381">
      <w:pPr>
        <w:jc w:val="both"/>
        <w:rPr>
          <w:sz w:val="28"/>
          <w:szCs w:val="28"/>
        </w:rPr>
      </w:pPr>
      <w:r w:rsidRPr="00D1392E">
        <w:rPr>
          <w:sz w:val="28"/>
          <w:szCs w:val="28"/>
        </w:rPr>
        <w:t>Each Party acknowledges having read and understood the terms and obligations set out in this Agreement and agrees to be legally bound thereby.</w:t>
      </w:r>
    </w:p>
    <w:p w14:paraId="7947634C" w14:textId="77777777" w:rsidR="00527C76" w:rsidRPr="00D1392E" w:rsidRDefault="00527C76" w:rsidP="00527C76">
      <w:pPr>
        <w:jc w:val="center"/>
        <w:rPr>
          <w:i/>
          <w:iCs/>
          <w:sz w:val="28"/>
          <w:szCs w:val="28"/>
        </w:rPr>
      </w:pPr>
      <w:r w:rsidRPr="00D1392E">
        <w:rPr>
          <w:i/>
          <w:iCs/>
          <w:sz w:val="28"/>
          <w:szCs w:val="28"/>
        </w:rPr>
        <w:t>(Signature Page follows)</w:t>
      </w:r>
    </w:p>
    <w:p w14:paraId="42B95797" w14:textId="77777777" w:rsidR="00527C76" w:rsidRPr="00D1392E" w:rsidRDefault="00527C76">
      <w:pPr>
        <w:rPr>
          <w:i/>
          <w:iCs/>
          <w:sz w:val="28"/>
          <w:szCs w:val="28"/>
        </w:rPr>
      </w:pPr>
      <w:r w:rsidRPr="00D1392E">
        <w:rPr>
          <w:i/>
          <w:iCs/>
          <w:sz w:val="28"/>
          <w:szCs w:val="28"/>
        </w:rPr>
        <w:br w:type="page"/>
      </w:r>
    </w:p>
    <w:p w14:paraId="5B6214CB" w14:textId="77777777" w:rsidR="002147FE" w:rsidRPr="00D1392E" w:rsidRDefault="002147FE" w:rsidP="002147FE">
      <w:pPr>
        <w:rPr>
          <w:i/>
          <w:iCs/>
          <w:sz w:val="28"/>
          <w:szCs w:val="28"/>
        </w:rPr>
      </w:pPr>
      <w:r w:rsidRPr="00D1392E">
        <w:rPr>
          <w:b/>
          <w:bCs/>
          <w:sz w:val="28"/>
          <w:szCs w:val="28"/>
          <w:lang w:val="en-CA"/>
        </w:rPr>
        <w:lastRenderedPageBreak/>
        <w:t>AND THE PARTIES HAVE SIGNED</w:t>
      </w:r>
      <w:r w:rsidRPr="00D1392E">
        <w:rPr>
          <w:b/>
          <w:bCs/>
          <w:sz w:val="28"/>
          <w:szCs w:val="28"/>
          <w:lang w:val="en-CA"/>
        </w:rPr>
        <w:tab/>
      </w:r>
      <w:r w:rsidRPr="00D1392E">
        <w:rPr>
          <w:b/>
          <w:bCs/>
          <w:sz w:val="28"/>
          <w:szCs w:val="28"/>
          <w:lang w:val="en-CA"/>
        </w:rPr>
        <w:tab/>
      </w:r>
      <w:r w:rsidRPr="00D1392E">
        <w:rPr>
          <w:b/>
          <w:bCs/>
          <w:sz w:val="28"/>
          <w:szCs w:val="28"/>
          <w:lang w:val="en-CA"/>
        </w:rPr>
        <w:tab/>
      </w:r>
    </w:p>
    <w:tbl>
      <w:tblPr>
        <w:tblW w:w="0" w:type="auto"/>
        <w:tblLayout w:type="fixed"/>
        <w:tblLook w:val="0000" w:firstRow="0" w:lastRow="0" w:firstColumn="0" w:lastColumn="0" w:noHBand="0" w:noVBand="0"/>
      </w:tblPr>
      <w:tblGrid>
        <w:gridCol w:w="4338"/>
        <w:gridCol w:w="1260"/>
        <w:gridCol w:w="3978"/>
      </w:tblGrid>
      <w:tr w:rsidR="002147FE" w:rsidRPr="00D1392E" w14:paraId="1D8FD3CC" w14:textId="77777777">
        <w:tc>
          <w:tcPr>
            <w:tcW w:w="4338" w:type="dxa"/>
          </w:tcPr>
          <w:p w14:paraId="5CC4A0E3" w14:textId="77777777" w:rsidR="002147FE" w:rsidRPr="00D1392E" w:rsidRDefault="002147FE" w:rsidP="002147FE">
            <w:pPr>
              <w:rPr>
                <w:b/>
                <w:bCs/>
                <w:i/>
                <w:sz w:val="28"/>
                <w:szCs w:val="28"/>
                <w:lang w:val="en-CA"/>
              </w:rPr>
            </w:pPr>
          </w:p>
          <w:p w14:paraId="7E5D08F1" w14:textId="77777777" w:rsidR="002147FE" w:rsidRPr="00D1392E" w:rsidRDefault="002147FE" w:rsidP="002147FE">
            <w:pPr>
              <w:rPr>
                <w:b/>
                <w:bCs/>
                <w:sz w:val="28"/>
                <w:szCs w:val="28"/>
              </w:rPr>
            </w:pPr>
            <w:r w:rsidRPr="00162F55">
              <w:rPr>
                <w:b/>
                <w:bCs/>
                <w:sz w:val="28"/>
                <w:szCs w:val="28"/>
                <w:highlight w:val="yellow"/>
              </w:rPr>
              <w:t>[Name of General Contractor if Inc.]</w:t>
            </w:r>
          </w:p>
          <w:p w14:paraId="522CF5A5" w14:textId="77777777" w:rsidR="002147FE" w:rsidRPr="00D1392E" w:rsidRDefault="002147FE" w:rsidP="002147FE">
            <w:pPr>
              <w:rPr>
                <w:b/>
                <w:sz w:val="28"/>
                <w:szCs w:val="28"/>
              </w:rPr>
            </w:pPr>
          </w:p>
        </w:tc>
        <w:tc>
          <w:tcPr>
            <w:tcW w:w="1260" w:type="dxa"/>
          </w:tcPr>
          <w:p w14:paraId="21D88A98" w14:textId="77777777" w:rsidR="002147FE" w:rsidRPr="00D1392E" w:rsidRDefault="002147FE" w:rsidP="002147FE">
            <w:pPr>
              <w:rPr>
                <w:b/>
                <w:sz w:val="28"/>
                <w:szCs w:val="28"/>
              </w:rPr>
            </w:pPr>
          </w:p>
        </w:tc>
        <w:tc>
          <w:tcPr>
            <w:tcW w:w="3978" w:type="dxa"/>
          </w:tcPr>
          <w:p w14:paraId="0B499FEC" w14:textId="77777777" w:rsidR="002147FE" w:rsidRPr="00D1392E" w:rsidRDefault="002147FE" w:rsidP="002147FE">
            <w:pPr>
              <w:rPr>
                <w:b/>
                <w:bCs/>
                <w:sz w:val="28"/>
                <w:szCs w:val="28"/>
              </w:rPr>
            </w:pPr>
          </w:p>
          <w:p w14:paraId="2288C4C7" w14:textId="77777777" w:rsidR="002147FE" w:rsidRPr="00D1392E" w:rsidRDefault="002147FE" w:rsidP="002147FE">
            <w:pPr>
              <w:rPr>
                <w:b/>
                <w:bCs/>
                <w:sz w:val="28"/>
                <w:szCs w:val="28"/>
              </w:rPr>
            </w:pPr>
            <w:r w:rsidRPr="00162F55">
              <w:rPr>
                <w:b/>
                <w:bCs/>
                <w:sz w:val="28"/>
                <w:szCs w:val="28"/>
                <w:highlight w:val="yellow"/>
              </w:rPr>
              <w:t>[Name of Subcontractor if Inc.]</w:t>
            </w:r>
          </w:p>
          <w:p w14:paraId="73F1C7ED" w14:textId="77777777" w:rsidR="002147FE" w:rsidRPr="00D1392E" w:rsidRDefault="002147FE" w:rsidP="002147FE">
            <w:pPr>
              <w:rPr>
                <w:b/>
                <w:sz w:val="28"/>
                <w:szCs w:val="28"/>
              </w:rPr>
            </w:pPr>
          </w:p>
        </w:tc>
      </w:tr>
      <w:tr w:rsidR="002147FE" w:rsidRPr="00D1392E" w14:paraId="784351E7" w14:textId="77777777">
        <w:tc>
          <w:tcPr>
            <w:tcW w:w="4338" w:type="dxa"/>
            <w:tcBorders>
              <w:bottom w:val="single" w:sz="4" w:space="0" w:color="auto"/>
            </w:tcBorders>
            <w:vAlign w:val="bottom"/>
          </w:tcPr>
          <w:p w14:paraId="31BD06F6" w14:textId="77777777" w:rsidR="002147FE" w:rsidRPr="00D1392E" w:rsidRDefault="002147FE" w:rsidP="002147FE">
            <w:pPr>
              <w:rPr>
                <w:sz w:val="28"/>
                <w:szCs w:val="28"/>
              </w:rPr>
            </w:pPr>
            <w:r w:rsidRPr="00D1392E">
              <w:rPr>
                <w:sz w:val="28"/>
                <w:szCs w:val="28"/>
              </w:rPr>
              <w:t>Per:</w:t>
            </w:r>
          </w:p>
        </w:tc>
        <w:tc>
          <w:tcPr>
            <w:tcW w:w="1260" w:type="dxa"/>
            <w:vAlign w:val="bottom"/>
          </w:tcPr>
          <w:p w14:paraId="3BC0DAA4" w14:textId="77777777" w:rsidR="002147FE" w:rsidRPr="00D1392E" w:rsidRDefault="002147FE" w:rsidP="002147FE">
            <w:pPr>
              <w:rPr>
                <w:sz w:val="28"/>
                <w:szCs w:val="28"/>
              </w:rPr>
            </w:pPr>
          </w:p>
        </w:tc>
        <w:tc>
          <w:tcPr>
            <w:tcW w:w="3978" w:type="dxa"/>
            <w:tcBorders>
              <w:bottom w:val="single" w:sz="4" w:space="0" w:color="auto"/>
            </w:tcBorders>
            <w:vAlign w:val="bottom"/>
          </w:tcPr>
          <w:p w14:paraId="7090A628" w14:textId="77777777" w:rsidR="002147FE" w:rsidRPr="00D1392E" w:rsidRDefault="002147FE" w:rsidP="002147FE">
            <w:pPr>
              <w:rPr>
                <w:sz w:val="28"/>
                <w:szCs w:val="28"/>
              </w:rPr>
            </w:pPr>
            <w:r w:rsidRPr="00D1392E">
              <w:rPr>
                <w:sz w:val="28"/>
                <w:szCs w:val="28"/>
              </w:rPr>
              <w:t>Per:</w:t>
            </w:r>
          </w:p>
        </w:tc>
      </w:tr>
      <w:tr w:rsidR="002147FE" w:rsidRPr="00D1392E" w14:paraId="30460E89" w14:textId="77777777">
        <w:tc>
          <w:tcPr>
            <w:tcW w:w="4338" w:type="dxa"/>
            <w:tcBorders>
              <w:top w:val="single" w:sz="4" w:space="0" w:color="auto"/>
            </w:tcBorders>
            <w:vAlign w:val="bottom"/>
          </w:tcPr>
          <w:p w14:paraId="49A9F10C" w14:textId="77777777" w:rsidR="002147FE" w:rsidRPr="00D1392E" w:rsidRDefault="002147FE" w:rsidP="002147FE">
            <w:pPr>
              <w:rPr>
                <w:sz w:val="28"/>
                <w:szCs w:val="28"/>
              </w:rPr>
            </w:pPr>
            <w:r w:rsidRPr="00162F55">
              <w:rPr>
                <w:sz w:val="28"/>
                <w:szCs w:val="28"/>
                <w:highlight w:val="yellow"/>
                <w:lang w:val="en-GB"/>
              </w:rPr>
              <w:t>[Name of Representative, position]</w:t>
            </w:r>
          </w:p>
        </w:tc>
        <w:tc>
          <w:tcPr>
            <w:tcW w:w="1260" w:type="dxa"/>
            <w:vAlign w:val="bottom"/>
          </w:tcPr>
          <w:p w14:paraId="17912304" w14:textId="77777777" w:rsidR="002147FE" w:rsidRPr="00D1392E" w:rsidRDefault="002147FE" w:rsidP="002147FE">
            <w:pPr>
              <w:rPr>
                <w:sz w:val="28"/>
                <w:szCs w:val="28"/>
              </w:rPr>
            </w:pPr>
          </w:p>
        </w:tc>
        <w:tc>
          <w:tcPr>
            <w:tcW w:w="3978" w:type="dxa"/>
            <w:tcBorders>
              <w:top w:val="single" w:sz="4" w:space="0" w:color="auto"/>
            </w:tcBorders>
            <w:vAlign w:val="bottom"/>
          </w:tcPr>
          <w:p w14:paraId="35F91922" w14:textId="77777777" w:rsidR="002147FE" w:rsidRPr="00162F55" w:rsidRDefault="002147FE" w:rsidP="002147FE">
            <w:pPr>
              <w:rPr>
                <w:sz w:val="28"/>
                <w:szCs w:val="28"/>
                <w:highlight w:val="yellow"/>
                <w:lang w:val="en-CA"/>
              </w:rPr>
            </w:pPr>
            <w:r w:rsidRPr="00162F55">
              <w:rPr>
                <w:sz w:val="28"/>
                <w:szCs w:val="28"/>
                <w:highlight w:val="yellow"/>
                <w:lang w:val="en-GB"/>
              </w:rPr>
              <w:t>[Name of Representative, position]</w:t>
            </w:r>
          </w:p>
        </w:tc>
      </w:tr>
    </w:tbl>
    <w:p w14:paraId="0AA867CD" w14:textId="77777777" w:rsidR="00332443" w:rsidRPr="00D1392E" w:rsidRDefault="00332443">
      <w:pPr>
        <w:rPr>
          <w:sz w:val="28"/>
          <w:szCs w:val="28"/>
          <w:lang w:val="en-CA"/>
        </w:rPr>
      </w:pPr>
    </w:p>
    <w:p w14:paraId="79A2E8A1" w14:textId="77777777" w:rsidR="002147FE" w:rsidRPr="00D1392E" w:rsidRDefault="002147FE">
      <w:pPr>
        <w:rPr>
          <w:sz w:val="28"/>
          <w:szCs w:val="28"/>
          <w:lang w:val="en-CA"/>
        </w:rPr>
      </w:pPr>
    </w:p>
    <w:p w14:paraId="79C35B6D" w14:textId="77777777" w:rsidR="002147FE" w:rsidRPr="00D1392E" w:rsidRDefault="002147FE">
      <w:pPr>
        <w:rPr>
          <w:sz w:val="28"/>
          <w:szCs w:val="28"/>
          <w:lang w:val="en-CA"/>
        </w:rPr>
      </w:pPr>
      <w:r w:rsidRPr="00162F55">
        <w:rPr>
          <w:sz w:val="28"/>
          <w:szCs w:val="28"/>
          <w:highlight w:val="yellow"/>
          <w:lang w:val="en-CA"/>
        </w:rPr>
        <w:t>OR, IF NO INC.:</w:t>
      </w:r>
      <w:r w:rsidRPr="00D1392E">
        <w:rPr>
          <w:sz w:val="28"/>
          <w:szCs w:val="28"/>
          <w:lang w:val="en-CA"/>
        </w:rPr>
        <w:t xml:space="preserve"> </w:t>
      </w:r>
    </w:p>
    <w:p w14:paraId="56975703" w14:textId="77777777" w:rsidR="002147FE" w:rsidRPr="00D1392E" w:rsidRDefault="002147FE">
      <w:pPr>
        <w:rPr>
          <w:sz w:val="28"/>
          <w:szCs w:val="28"/>
          <w:lang w:val="en-CA"/>
        </w:rPr>
      </w:pPr>
    </w:p>
    <w:tbl>
      <w:tblPr>
        <w:tblW w:w="0" w:type="auto"/>
        <w:tblLayout w:type="fixed"/>
        <w:tblLook w:val="0000" w:firstRow="0" w:lastRow="0" w:firstColumn="0" w:lastColumn="0" w:noHBand="0" w:noVBand="0"/>
      </w:tblPr>
      <w:tblGrid>
        <w:gridCol w:w="4338"/>
        <w:gridCol w:w="1260"/>
        <w:gridCol w:w="3978"/>
      </w:tblGrid>
      <w:tr w:rsidR="002147FE" w:rsidRPr="00D1392E" w14:paraId="334D995F" w14:textId="77777777">
        <w:tc>
          <w:tcPr>
            <w:tcW w:w="4338" w:type="dxa"/>
            <w:tcBorders>
              <w:bottom w:val="single" w:sz="4" w:space="0" w:color="auto"/>
            </w:tcBorders>
            <w:vAlign w:val="bottom"/>
          </w:tcPr>
          <w:p w14:paraId="06F1F605" w14:textId="77777777" w:rsidR="002147FE" w:rsidRPr="00D1392E" w:rsidRDefault="002147FE">
            <w:pPr>
              <w:rPr>
                <w:sz w:val="28"/>
                <w:szCs w:val="28"/>
              </w:rPr>
            </w:pPr>
          </w:p>
        </w:tc>
        <w:tc>
          <w:tcPr>
            <w:tcW w:w="1260" w:type="dxa"/>
            <w:vAlign w:val="bottom"/>
          </w:tcPr>
          <w:p w14:paraId="0B77CED3" w14:textId="77777777" w:rsidR="002147FE" w:rsidRPr="00D1392E" w:rsidRDefault="002147FE">
            <w:pPr>
              <w:rPr>
                <w:sz w:val="28"/>
                <w:szCs w:val="28"/>
              </w:rPr>
            </w:pPr>
          </w:p>
        </w:tc>
        <w:tc>
          <w:tcPr>
            <w:tcW w:w="3978" w:type="dxa"/>
            <w:tcBorders>
              <w:bottom w:val="single" w:sz="4" w:space="0" w:color="auto"/>
            </w:tcBorders>
            <w:vAlign w:val="bottom"/>
          </w:tcPr>
          <w:p w14:paraId="0E462030" w14:textId="77777777" w:rsidR="002147FE" w:rsidRPr="00D1392E" w:rsidRDefault="002147FE">
            <w:pPr>
              <w:rPr>
                <w:sz w:val="28"/>
                <w:szCs w:val="28"/>
              </w:rPr>
            </w:pPr>
          </w:p>
        </w:tc>
      </w:tr>
      <w:tr w:rsidR="002147FE" w:rsidRPr="00D1392E" w14:paraId="46DDA379" w14:textId="77777777">
        <w:tc>
          <w:tcPr>
            <w:tcW w:w="4338" w:type="dxa"/>
            <w:tcBorders>
              <w:top w:val="single" w:sz="4" w:space="0" w:color="auto"/>
            </w:tcBorders>
            <w:vAlign w:val="bottom"/>
          </w:tcPr>
          <w:p w14:paraId="43019360" w14:textId="77777777" w:rsidR="002147FE" w:rsidRPr="00162F55" w:rsidRDefault="002147FE">
            <w:pPr>
              <w:rPr>
                <w:b/>
                <w:bCs/>
                <w:sz w:val="28"/>
                <w:szCs w:val="28"/>
                <w:highlight w:val="yellow"/>
              </w:rPr>
            </w:pPr>
            <w:r w:rsidRPr="00162F55">
              <w:rPr>
                <w:b/>
                <w:bCs/>
                <w:sz w:val="28"/>
                <w:szCs w:val="28"/>
                <w:highlight w:val="yellow"/>
                <w:lang w:val="en-GB"/>
              </w:rPr>
              <w:t>[Name of General Contractor]</w:t>
            </w:r>
          </w:p>
        </w:tc>
        <w:tc>
          <w:tcPr>
            <w:tcW w:w="1260" w:type="dxa"/>
            <w:vAlign w:val="bottom"/>
          </w:tcPr>
          <w:p w14:paraId="2E7F96C1" w14:textId="77777777" w:rsidR="002147FE" w:rsidRPr="00162F55" w:rsidRDefault="002147FE">
            <w:pPr>
              <w:rPr>
                <w:sz w:val="28"/>
                <w:szCs w:val="28"/>
                <w:highlight w:val="yellow"/>
              </w:rPr>
            </w:pPr>
          </w:p>
        </w:tc>
        <w:tc>
          <w:tcPr>
            <w:tcW w:w="3978" w:type="dxa"/>
            <w:tcBorders>
              <w:top w:val="single" w:sz="4" w:space="0" w:color="auto"/>
            </w:tcBorders>
            <w:vAlign w:val="bottom"/>
          </w:tcPr>
          <w:p w14:paraId="6FC72B86" w14:textId="77777777" w:rsidR="002147FE" w:rsidRPr="00D1392E" w:rsidRDefault="002147FE">
            <w:pPr>
              <w:rPr>
                <w:b/>
                <w:bCs/>
                <w:sz w:val="28"/>
                <w:szCs w:val="28"/>
                <w:lang w:val="en-CA"/>
              </w:rPr>
            </w:pPr>
            <w:r w:rsidRPr="00162F55">
              <w:rPr>
                <w:b/>
                <w:bCs/>
                <w:sz w:val="28"/>
                <w:szCs w:val="28"/>
                <w:highlight w:val="yellow"/>
                <w:lang w:val="en-GB"/>
              </w:rPr>
              <w:t>[Name of Subcontractor]</w:t>
            </w:r>
          </w:p>
        </w:tc>
      </w:tr>
    </w:tbl>
    <w:p w14:paraId="3FD53319" w14:textId="77777777" w:rsidR="002147FE" w:rsidRDefault="002147FE">
      <w:pPr>
        <w:rPr>
          <w:sz w:val="28"/>
          <w:szCs w:val="28"/>
          <w:lang w:val="en-CA"/>
        </w:rPr>
      </w:pPr>
    </w:p>
    <w:p w14:paraId="158004D1" w14:textId="77777777" w:rsidR="00911354" w:rsidRPr="00F84F99" w:rsidRDefault="00911354" w:rsidP="00911354">
      <w:pPr>
        <w:jc w:val="both"/>
        <w:rPr>
          <w:sz w:val="28"/>
          <w:szCs w:val="28"/>
        </w:rPr>
      </w:pPr>
      <w:r>
        <w:rPr>
          <w:sz w:val="28"/>
          <w:szCs w:val="28"/>
        </w:rPr>
        <w:t xml:space="preserve">Created by </w:t>
      </w:r>
      <w:proofErr w:type="spellStart"/>
      <w:r>
        <w:rPr>
          <w:sz w:val="28"/>
          <w:szCs w:val="28"/>
        </w:rPr>
        <w:t>ConstrAction</w:t>
      </w:r>
      <w:proofErr w:type="spellEnd"/>
      <w:r>
        <w:rPr>
          <w:sz w:val="28"/>
          <w:szCs w:val="28"/>
        </w:rPr>
        <w:t xml:space="preserve"> Inc.</w:t>
      </w:r>
    </w:p>
    <w:p w14:paraId="6DB3603D" w14:textId="77777777" w:rsidR="00911354" w:rsidRPr="00D1392E" w:rsidRDefault="00911354">
      <w:pPr>
        <w:rPr>
          <w:sz w:val="28"/>
          <w:szCs w:val="28"/>
          <w:lang w:val="en-CA"/>
        </w:rPr>
      </w:pPr>
    </w:p>
    <w:sectPr w:rsidR="00911354" w:rsidRPr="00D1392E"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B3605C" w14:textId="77777777" w:rsidR="00841A15" w:rsidRDefault="00841A15" w:rsidP="00BF5274">
      <w:pPr>
        <w:spacing w:after="0" w:line="240" w:lineRule="auto"/>
      </w:pPr>
      <w:r>
        <w:separator/>
      </w:r>
    </w:p>
  </w:endnote>
  <w:endnote w:type="continuationSeparator" w:id="0">
    <w:p w14:paraId="6B6518C6" w14:textId="77777777" w:rsidR="00841A15" w:rsidRDefault="00841A15" w:rsidP="00BF52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EC99A" w14:textId="77777777" w:rsidR="00AC1451" w:rsidRDefault="00AC145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7180316"/>
      <w:docPartObj>
        <w:docPartGallery w:val="Page Numbers (Bottom of Page)"/>
        <w:docPartUnique/>
      </w:docPartObj>
    </w:sdtPr>
    <w:sdtEndPr/>
    <w:sdtContent>
      <w:sdt>
        <w:sdtPr>
          <w:id w:val="-1769616900"/>
          <w:docPartObj>
            <w:docPartGallery w:val="Page Numbers (Top of Page)"/>
            <w:docPartUnique/>
          </w:docPartObj>
        </w:sdtPr>
        <w:sdtEndPr/>
        <w:sdtContent>
          <w:p w14:paraId="48F2FC99" w14:textId="6A5236B4" w:rsidR="00BF5274" w:rsidRDefault="00BF5274">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203C4E6F" w14:textId="77777777" w:rsidR="00BF5274" w:rsidRDefault="00BF527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A83DB" w14:textId="77777777" w:rsidR="00AC1451" w:rsidRDefault="00AC14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0DA8E1" w14:textId="77777777" w:rsidR="00841A15" w:rsidRDefault="00841A15" w:rsidP="00BF5274">
      <w:pPr>
        <w:spacing w:after="0" w:line="240" w:lineRule="auto"/>
      </w:pPr>
      <w:r>
        <w:separator/>
      </w:r>
    </w:p>
  </w:footnote>
  <w:footnote w:type="continuationSeparator" w:id="0">
    <w:p w14:paraId="2B999156" w14:textId="77777777" w:rsidR="00841A15" w:rsidRDefault="00841A15" w:rsidP="00BF52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4293F" w14:textId="77777777" w:rsidR="00AC1451" w:rsidRDefault="00AC145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B0ED8" w14:textId="77777777" w:rsidR="00AC1451" w:rsidRDefault="00AC145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24DF2" w14:textId="77777777" w:rsidR="00AC1451" w:rsidRDefault="00AC14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FD28B2"/>
    <w:multiLevelType w:val="multilevel"/>
    <w:tmpl w:val="418CF5BA"/>
    <w:lvl w:ilvl="0">
      <w:start w:val="10"/>
      <w:numFmt w:val="decimal"/>
      <w:lvlText w:val="%1"/>
      <w:lvlJc w:val="left"/>
      <w:pPr>
        <w:ind w:left="555" w:hanging="555"/>
      </w:pPr>
      <w:rPr>
        <w:rFonts w:hint="default"/>
        <w:u w:val="single"/>
      </w:rPr>
    </w:lvl>
    <w:lvl w:ilvl="1">
      <w:start w:val="1"/>
      <w:numFmt w:val="decimal"/>
      <w:lvlText w:val="%1.%2"/>
      <w:lvlJc w:val="left"/>
      <w:pPr>
        <w:ind w:left="720" w:hanging="720"/>
      </w:pPr>
      <w:rPr>
        <w:rFonts w:hint="default"/>
        <w:u w:val="none"/>
      </w:rPr>
    </w:lvl>
    <w:lvl w:ilvl="2">
      <w:start w:val="1"/>
      <w:numFmt w:val="decimal"/>
      <w:lvlText w:val="%1.%2.%3"/>
      <w:lvlJc w:val="left"/>
      <w:pPr>
        <w:ind w:left="720" w:hanging="720"/>
      </w:pPr>
      <w:rPr>
        <w:rFonts w:hint="default"/>
        <w:u w:val="single"/>
      </w:rPr>
    </w:lvl>
    <w:lvl w:ilvl="3">
      <w:start w:val="1"/>
      <w:numFmt w:val="decimal"/>
      <w:lvlText w:val="%1.%2.%3.%4"/>
      <w:lvlJc w:val="left"/>
      <w:pPr>
        <w:ind w:left="1080" w:hanging="1080"/>
      </w:pPr>
      <w:rPr>
        <w:rFonts w:hint="default"/>
        <w:u w:val="single"/>
      </w:rPr>
    </w:lvl>
    <w:lvl w:ilvl="4">
      <w:start w:val="1"/>
      <w:numFmt w:val="decimal"/>
      <w:lvlText w:val="%1.%2.%3.%4.%5"/>
      <w:lvlJc w:val="left"/>
      <w:pPr>
        <w:ind w:left="1440" w:hanging="1440"/>
      </w:pPr>
      <w:rPr>
        <w:rFonts w:hint="default"/>
        <w:u w:val="single"/>
      </w:rPr>
    </w:lvl>
    <w:lvl w:ilvl="5">
      <w:start w:val="1"/>
      <w:numFmt w:val="decimal"/>
      <w:lvlText w:val="%1.%2.%3.%4.%5.%6"/>
      <w:lvlJc w:val="left"/>
      <w:pPr>
        <w:ind w:left="1440" w:hanging="1440"/>
      </w:pPr>
      <w:rPr>
        <w:rFonts w:hint="default"/>
        <w:u w:val="single"/>
      </w:rPr>
    </w:lvl>
    <w:lvl w:ilvl="6">
      <w:start w:val="1"/>
      <w:numFmt w:val="decimal"/>
      <w:lvlText w:val="%1.%2.%3.%4.%5.%6.%7"/>
      <w:lvlJc w:val="left"/>
      <w:pPr>
        <w:ind w:left="1800" w:hanging="1800"/>
      </w:pPr>
      <w:rPr>
        <w:rFonts w:hint="default"/>
        <w:u w:val="single"/>
      </w:rPr>
    </w:lvl>
    <w:lvl w:ilvl="7">
      <w:start w:val="1"/>
      <w:numFmt w:val="decimal"/>
      <w:lvlText w:val="%1.%2.%3.%4.%5.%6.%7.%8"/>
      <w:lvlJc w:val="left"/>
      <w:pPr>
        <w:ind w:left="1800" w:hanging="1800"/>
      </w:pPr>
      <w:rPr>
        <w:rFonts w:hint="default"/>
        <w:u w:val="single"/>
      </w:rPr>
    </w:lvl>
    <w:lvl w:ilvl="8">
      <w:start w:val="1"/>
      <w:numFmt w:val="decimal"/>
      <w:lvlText w:val="%1.%2.%3.%4.%5.%6.%7.%8.%9"/>
      <w:lvlJc w:val="left"/>
      <w:pPr>
        <w:ind w:left="2160" w:hanging="2160"/>
      </w:pPr>
      <w:rPr>
        <w:rFonts w:hint="default"/>
        <w:u w:val="single"/>
      </w:rPr>
    </w:lvl>
  </w:abstractNum>
  <w:abstractNum w:abstractNumId="10" w15:restartNumberingAfterBreak="0">
    <w:nsid w:val="147629BE"/>
    <w:multiLevelType w:val="multilevel"/>
    <w:tmpl w:val="F6E6863E"/>
    <w:lvl w:ilvl="0">
      <w:start w:val="1"/>
      <w:numFmt w:val="decimal"/>
      <w:lvlText w:val="%1."/>
      <w:lvlJc w:val="left"/>
      <w:pPr>
        <w:ind w:left="720" w:hanging="360"/>
      </w:pPr>
      <w:rPr>
        <w:rFonts w:hint="default"/>
      </w:rPr>
    </w:lvl>
    <w:lvl w:ilvl="1">
      <w:start w:val="5"/>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1FA122A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FF93E4C"/>
    <w:multiLevelType w:val="multilevel"/>
    <w:tmpl w:val="5D923F9C"/>
    <w:lvl w:ilvl="0">
      <w:start w:val="10"/>
      <w:numFmt w:val="decimal"/>
      <w:lvlText w:val="%1."/>
      <w:lvlJc w:val="left"/>
      <w:pPr>
        <w:ind w:left="615" w:hanging="61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229D2BDE"/>
    <w:multiLevelType w:val="multilevel"/>
    <w:tmpl w:val="557A839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70C36F8"/>
    <w:multiLevelType w:val="multilevel"/>
    <w:tmpl w:val="8236D604"/>
    <w:lvl w:ilvl="0">
      <w:start w:val="24"/>
      <w:numFmt w:val="decimal"/>
      <w:lvlText w:val="%1."/>
      <w:lvlJc w:val="left"/>
      <w:pPr>
        <w:ind w:left="615" w:hanging="61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2A4A1CCA"/>
    <w:multiLevelType w:val="multilevel"/>
    <w:tmpl w:val="6F3E2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DBB2DEE"/>
    <w:multiLevelType w:val="multilevel"/>
    <w:tmpl w:val="8236D604"/>
    <w:lvl w:ilvl="0">
      <w:start w:val="24"/>
      <w:numFmt w:val="decimal"/>
      <w:lvlText w:val="%1."/>
      <w:lvlJc w:val="left"/>
      <w:pPr>
        <w:ind w:left="615" w:hanging="61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33AE4614"/>
    <w:multiLevelType w:val="multilevel"/>
    <w:tmpl w:val="DE727AD6"/>
    <w:lvl w:ilvl="0">
      <w:start w:val="10"/>
      <w:numFmt w:val="decimal"/>
      <w:lvlText w:val="%1"/>
      <w:lvlJc w:val="left"/>
      <w:pPr>
        <w:ind w:left="555" w:hanging="555"/>
      </w:pPr>
      <w:rPr>
        <w:rFonts w:hint="default"/>
        <w:u w:val="single"/>
      </w:rPr>
    </w:lvl>
    <w:lvl w:ilvl="1">
      <w:start w:val="1"/>
      <w:numFmt w:val="decimal"/>
      <w:lvlText w:val="%1.%2"/>
      <w:lvlJc w:val="left"/>
      <w:pPr>
        <w:ind w:left="720" w:hanging="720"/>
      </w:pPr>
      <w:rPr>
        <w:rFonts w:hint="default"/>
        <w:u w:val="single"/>
      </w:rPr>
    </w:lvl>
    <w:lvl w:ilvl="2">
      <w:start w:val="1"/>
      <w:numFmt w:val="decimal"/>
      <w:lvlText w:val="%1.%2.%3"/>
      <w:lvlJc w:val="left"/>
      <w:pPr>
        <w:ind w:left="720" w:hanging="720"/>
      </w:pPr>
      <w:rPr>
        <w:rFonts w:hint="default"/>
        <w:u w:val="single"/>
      </w:rPr>
    </w:lvl>
    <w:lvl w:ilvl="3">
      <w:start w:val="1"/>
      <w:numFmt w:val="decimal"/>
      <w:lvlText w:val="%1.%2.%3.%4"/>
      <w:lvlJc w:val="left"/>
      <w:pPr>
        <w:ind w:left="1080" w:hanging="1080"/>
      </w:pPr>
      <w:rPr>
        <w:rFonts w:hint="default"/>
        <w:u w:val="single"/>
      </w:rPr>
    </w:lvl>
    <w:lvl w:ilvl="4">
      <w:start w:val="1"/>
      <w:numFmt w:val="decimal"/>
      <w:lvlText w:val="%1.%2.%3.%4.%5"/>
      <w:lvlJc w:val="left"/>
      <w:pPr>
        <w:ind w:left="1440" w:hanging="1440"/>
      </w:pPr>
      <w:rPr>
        <w:rFonts w:hint="default"/>
        <w:u w:val="single"/>
      </w:rPr>
    </w:lvl>
    <w:lvl w:ilvl="5">
      <w:start w:val="1"/>
      <w:numFmt w:val="decimal"/>
      <w:lvlText w:val="%1.%2.%3.%4.%5.%6"/>
      <w:lvlJc w:val="left"/>
      <w:pPr>
        <w:ind w:left="1440" w:hanging="1440"/>
      </w:pPr>
      <w:rPr>
        <w:rFonts w:hint="default"/>
        <w:u w:val="single"/>
      </w:rPr>
    </w:lvl>
    <w:lvl w:ilvl="6">
      <w:start w:val="1"/>
      <w:numFmt w:val="decimal"/>
      <w:lvlText w:val="%1.%2.%3.%4.%5.%6.%7"/>
      <w:lvlJc w:val="left"/>
      <w:pPr>
        <w:ind w:left="1800" w:hanging="1800"/>
      </w:pPr>
      <w:rPr>
        <w:rFonts w:hint="default"/>
        <w:u w:val="single"/>
      </w:rPr>
    </w:lvl>
    <w:lvl w:ilvl="7">
      <w:start w:val="1"/>
      <w:numFmt w:val="decimal"/>
      <w:lvlText w:val="%1.%2.%3.%4.%5.%6.%7.%8"/>
      <w:lvlJc w:val="left"/>
      <w:pPr>
        <w:ind w:left="1800" w:hanging="1800"/>
      </w:pPr>
      <w:rPr>
        <w:rFonts w:hint="default"/>
        <w:u w:val="single"/>
      </w:rPr>
    </w:lvl>
    <w:lvl w:ilvl="8">
      <w:start w:val="1"/>
      <w:numFmt w:val="decimal"/>
      <w:lvlText w:val="%1.%2.%3.%4.%5.%6.%7.%8.%9"/>
      <w:lvlJc w:val="left"/>
      <w:pPr>
        <w:ind w:left="2160" w:hanging="2160"/>
      </w:pPr>
      <w:rPr>
        <w:rFonts w:hint="default"/>
        <w:u w:val="single"/>
      </w:rPr>
    </w:lvl>
  </w:abstractNum>
  <w:abstractNum w:abstractNumId="18" w15:restartNumberingAfterBreak="0">
    <w:nsid w:val="36DF48CF"/>
    <w:multiLevelType w:val="multilevel"/>
    <w:tmpl w:val="CB180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8655C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FE57C0E"/>
    <w:multiLevelType w:val="multilevel"/>
    <w:tmpl w:val="F8D8221E"/>
    <w:lvl w:ilvl="0">
      <w:start w:val="10"/>
      <w:numFmt w:val="decimal"/>
      <w:lvlText w:val="%1."/>
      <w:lvlJc w:val="left"/>
      <w:pPr>
        <w:ind w:left="615" w:hanging="615"/>
      </w:pPr>
      <w:rPr>
        <w:rFonts w:hint="default"/>
        <w:u w:val="single"/>
      </w:rPr>
    </w:lvl>
    <w:lvl w:ilvl="1">
      <w:start w:val="1"/>
      <w:numFmt w:val="decimal"/>
      <w:lvlText w:val="%1.%2."/>
      <w:lvlJc w:val="left"/>
      <w:pPr>
        <w:ind w:left="720" w:hanging="720"/>
      </w:pPr>
      <w:rPr>
        <w:rFonts w:hint="default"/>
        <w:u w:val="single"/>
      </w:rPr>
    </w:lvl>
    <w:lvl w:ilvl="2">
      <w:start w:val="1"/>
      <w:numFmt w:val="decimal"/>
      <w:lvlText w:val="%1.%2.%3."/>
      <w:lvlJc w:val="left"/>
      <w:pPr>
        <w:ind w:left="720" w:hanging="720"/>
      </w:pPr>
      <w:rPr>
        <w:rFonts w:hint="default"/>
        <w:u w:val="single"/>
      </w:rPr>
    </w:lvl>
    <w:lvl w:ilvl="3">
      <w:start w:val="1"/>
      <w:numFmt w:val="decimal"/>
      <w:lvlText w:val="%1.%2.%3.%4."/>
      <w:lvlJc w:val="left"/>
      <w:pPr>
        <w:ind w:left="1080" w:hanging="1080"/>
      </w:pPr>
      <w:rPr>
        <w:rFonts w:hint="default"/>
        <w:u w:val="single"/>
      </w:rPr>
    </w:lvl>
    <w:lvl w:ilvl="4">
      <w:start w:val="1"/>
      <w:numFmt w:val="decimal"/>
      <w:lvlText w:val="%1.%2.%3.%4.%5."/>
      <w:lvlJc w:val="left"/>
      <w:pPr>
        <w:ind w:left="1440" w:hanging="1440"/>
      </w:pPr>
      <w:rPr>
        <w:rFonts w:hint="default"/>
        <w:u w:val="single"/>
      </w:rPr>
    </w:lvl>
    <w:lvl w:ilvl="5">
      <w:start w:val="1"/>
      <w:numFmt w:val="decimal"/>
      <w:lvlText w:val="%1.%2.%3.%4.%5.%6."/>
      <w:lvlJc w:val="left"/>
      <w:pPr>
        <w:ind w:left="1440" w:hanging="1440"/>
      </w:pPr>
      <w:rPr>
        <w:rFonts w:hint="default"/>
        <w:u w:val="single"/>
      </w:rPr>
    </w:lvl>
    <w:lvl w:ilvl="6">
      <w:start w:val="1"/>
      <w:numFmt w:val="decimal"/>
      <w:lvlText w:val="%1.%2.%3.%4.%5.%6.%7."/>
      <w:lvlJc w:val="left"/>
      <w:pPr>
        <w:ind w:left="1800" w:hanging="1800"/>
      </w:pPr>
      <w:rPr>
        <w:rFonts w:hint="default"/>
        <w:u w:val="single"/>
      </w:rPr>
    </w:lvl>
    <w:lvl w:ilvl="7">
      <w:start w:val="1"/>
      <w:numFmt w:val="decimal"/>
      <w:lvlText w:val="%1.%2.%3.%4.%5.%6.%7.%8."/>
      <w:lvlJc w:val="left"/>
      <w:pPr>
        <w:ind w:left="2160" w:hanging="2160"/>
      </w:pPr>
      <w:rPr>
        <w:rFonts w:hint="default"/>
        <w:u w:val="single"/>
      </w:rPr>
    </w:lvl>
    <w:lvl w:ilvl="8">
      <w:start w:val="1"/>
      <w:numFmt w:val="decimal"/>
      <w:lvlText w:val="%1.%2.%3.%4.%5.%6.%7.%8.%9."/>
      <w:lvlJc w:val="left"/>
      <w:pPr>
        <w:ind w:left="2160" w:hanging="2160"/>
      </w:pPr>
      <w:rPr>
        <w:rFonts w:hint="default"/>
        <w:u w:val="single"/>
      </w:rPr>
    </w:lvl>
  </w:abstractNum>
  <w:abstractNum w:abstractNumId="21" w15:restartNumberingAfterBreak="0">
    <w:nsid w:val="40247308"/>
    <w:multiLevelType w:val="multilevel"/>
    <w:tmpl w:val="A9B2B492"/>
    <w:lvl w:ilvl="0">
      <w:start w:val="22"/>
      <w:numFmt w:val="decimal"/>
      <w:lvlText w:val="%1"/>
      <w:lvlJc w:val="left"/>
      <w:pPr>
        <w:ind w:left="555" w:hanging="55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4523220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5C443B4"/>
    <w:multiLevelType w:val="multilevel"/>
    <w:tmpl w:val="1862ECCC"/>
    <w:lvl w:ilvl="0">
      <w:start w:val="10"/>
      <w:numFmt w:val="decimal"/>
      <w:lvlText w:val="%1"/>
      <w:lvlJc w:val="left"/>
      <w:pPr>
        <w:ind w:left="555" w:hanging="555"/>
      </w:pPr>
      <w:rPr>
        <w:rFonts w:hint="default"/>
        <w:u w:val="single"/>
      </w:rPr>
    </w:lvl>
    <w:lvl w:ilvl="1">
      <w:start w:val="1"/>
      <w:numFmt w:val="decimal"/>
      <w:lvlText w:val="%1.%2"/>
      <w:lvlJc w:val="left"/>
      <w:pPr>
        <w:ind w:left="720" w:hanging="720"/>
      </w:pPr>
      <w:rPr>
        <w:rFonts w:hint="default"/>
        <w:u w:val="single"/>
      </w:rPr>
    </w:lvl>
    <w:lvl w:ilvl="2">
      <w:start w:val="1"/>
      <w:numFmt w:val="decimal"/>
      <w:lvlText w:val="%1.%2.%3"/>
      <w:lvlJc w:val="left"/>
      <w:pPr>
        <w:ind w:left="720" w:hanging="720"/>
      </w:pPr>
      <w:rPr>
        <w:rFonts w:hint="default"/>
        <w:u w:val="single"/>
      </w:rPr>
    </w:lvl>
    <w:lvl w:ilvl="3">
      <w:start w:val="1"/>
      <w:numFmt w:val="decimal"/>
      <w:lvlText w:val="%1.%2.%3.%4"/>
      <w:lvlJc w:val="left"/>
      <w:pPr>
        <w:ind w:left="1080" w:hanging="1080"/>
      </w:pPr>
      <w:rPr>
        <w:rFonts w:hint="default"/>
        <w:u w:val="single"/>
      </w:rPr>
    </w:lvl>
    <w:lvl w:ilvl="4">
      <w:start w:val="1"/>
      <w:numFmt w:val="decimal"/>
      <w:lvlText w:val="%1.%2.%3.%4.%5"/>
      <w:lvlJc w:val="left"/>
      <w:pPr>
        <w:ind w:left="1440" w:hanging="1440"/>
      </w:pPr>
      <w:rPr>
        <w:rFonts w:hint="default"/>
        <w:u w:val="single"/>
      </w:rPr>
    </w:lvl>
    <w:lvl w:ilvl="5">
      <w:start w:val="1"/>
      <w:numFmt w:val="decimal"/>
      <w:lvlText w:val="%1.%2.%3.%4.%5.%6"/>
      <w:lvlJc w:val="left"/>
      <w:pPr>
        <w:ind w:left="1440" w:hanging="1440"/>
      </w:pPr>
      <w:rPr>
        <w:rFonts w:hint="default"/>
        <w:u w:val="single"/>
      </w:rPr>
    </w:lvl>
    <w:lvl w:ilvl="6">
      <w:start w:val="1"/>
      <w:numFmt w:val="decimal"/>
      <w:lvlText w:val="%1.%2.%3.%4.%5.%6.%7"/>
      <w:lvlJc w:val="left"/>
      <w:pPr>
        <w:ind w:left="1800" w:hanging="1800"/>
      </w:pPr>
      <w:rPr>
        <w:rFonts w:hint="default"/>
        <w:u w:val="single"/>
      </w:rPr>
    </w:lvl>
    <w:lvl w:ilvl="7">
      <w:start w:val="1"/>
      <w:numFmt w:val="decimal"/>
      <w:lvlText w:val="%1.%2.%3.%4.%5.%6.%7.%8"/>
      <w:lvlJc w:val="left"/>
      <w:pPr>
        <w:ind w:left="1800" w:hanging="1800"/>
      </w:pPr>
      <w:rPr>
        <w:rFonts w:hint="default"/>
        <w:u w:val="single"/>
      </w:rPr>
    </w:lvl>
    <w:lvl w:ilvl="8">
      <w:start w:val="1"/>
      <w:numFmt w:val="decimal"/>
      <w:lvlText w:val="%1.%2.%3.%4.%5.%6.%7.%8.%9"/>
      <w:lvlJc w:val="left"/>
      <w:pPr>
        <w:ind w:left="2160" w:hanging="2160"/>
      </w:pPr>
      <w:rPr>
        <w:rFonts w:hint="default"/>
        <w:u w:val="single"/>
      </w:rPr>
    </w:lvl>
  </w:abstractNum>
  <w:abstractNum w:abstractNumId="24" w15:restartNumberingAfterBreak="0">
    <w:nsid w:val="49E35FC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DC67A01"/>
    <w:multiLevelType w:val="multilevel"/>
    <w:tmpl w:val="1862ECCC"/>
    <w:lvl w:ilvl="0">
      <w:start w:val="10"/>
      <w:numFmt w:val="decimal"/>
      <w:lvlText w:val="%1"/>
      <w:lvlJc w:val="left"/>
      <w:pPr>
        <w:ind w:left="555" w:hanging="555"/>
      </w:pPr>
      <w:rPr>
        <w:rFonts w:hint="default"/>
        <w:u w:val="single"/>
      </w:rPr>
    </w:lvl>
    <w:lvl w:ilvl="1">
      <w:start w:val="1"/>
      <w:numFmt w:val="decimal"/>
      <w:lvlText w:val="%1.%2"/>
      <w:lvlJc w:val="left"/>
      <w:pPr>
        <w:ind w:left="720" w:hanging="720"/>
      </w:pPr>
      <w:rPr>
        <w:rFonts w:hint="default"/>
        <w:u w:val="single"/>
      </w:rPr>
    </w:lvl>
    <w:lvl w:ilvl="2">
      <w:start w:val="1"/>
      <w:numFmt w:val="decimal"/>
      <w:lvlText w:val="%1.%2.%3"/>
      <w:lvlJc w:val="left"/>
      <w:pPr>
        <w:ind w:left="720" w:hanging="720"/>
      </w:pPr>
      <w:rPr>
        <w:rFonts w:hint="default"/>
        <w:u w:val="single"/>
      </w:rPr>
    </w:lvl>
    <w:lvl w:ilvl="3">
      <w:start w:val="1"/>
      <w:numFmt w:val="decimal"/>
      <w:lvlText w:val="%1.%2.%3.%4"/>
      <w:lvlJc w:val="left"/>
      <w:pPr>
        <w:ind w:left="1080" w:hanging="1080"/>
      </w:pPr>
      <w:rPr>
        <w:rFonts w:hint="default"/>
        <w:u w:val="single"/>
      </w:rPr>
    </w:lvl>
    <w:lvl w:ilvl="4">
      <w:start w:val="1"/>
      <w:numFmt w:val="decimal"/>
      <w:lvlText w:val="%1.%2.%3.%4.%5"/>
      <w:lvlJc w:val="left"/>
      <w:pPr>
        <w:ind w:left="1440" w:hanging="1440"/>
      </w:pPr>
      <w:rPr>
        <w:rFonts w:hint="default"/>
        <w:u w:val="single"/>
      </w:rPr>
    </w:lvl>
    <w:lvl w:ilvl="5">
      <w:start w:val="1"/>
      <w:numFmt w:val="decimal"/>
      <w:lvlText w:val="%1.%2.%3.%4.%5.%6"/>
      <w:lvlJc w:val="left"/>
      <w:pPr>
        <w:ind w:left="1440" w:hanging="1440"/>
      </w:pPr>
      <w:rPr>
        <w:rFonts w:hint="default"/>
        <w:u w:val="single"/>
      </w:rPr>
    </w:lvl>
    <w:lvl w:ilvl="6">
      <w:start w:val="1"/>
      <w:numFmt w:val="decimal"/>
      <w:lvlText w:val="%1.%2.%3.%4.%5.%6.%7"/>
      <w:lvlJc w:val="left"/>
      <w:pPr>
        <w:ind w:left="1800" w:hanging="1800"/>
      </w:pPr>
      <w:rPr>
        <w:rFonts w:hint="default"/>
        <w:u w:val="single"/>
      </w:rPr>
    </w:lvl>
    <w:lvl w:ilvl="7">
      <w:start w:val="1"/>
      <w:numFmt w:val="decimal"/>
      <w:lvlText w:val="%1.%2.%3.%4.%5.%6.%7.%8"/>
      <w:lvlJc w:val="left"/>
      <w:pPr>
        <w:ind w:left="1800" w:hanging="1800"/>
      </w:pPr>
      <w:rPr>
        <w:rFonts w:hint="default"/>
        <w:u w:val="single"/>
      </w:rPr>
    </w:lvl>
    <w:lvl w:ilvl="8">
      <w:start w:val="1"/>
      <w:numFmt w:val="decimal"/>
      <w:lvlText w:val="%1.%2.%3.%4.%5.%6.%7.%8.%9"/>
      <w:lvlJc w:val="left"/>
      <w:pPr>
        <w:ind w:left="2160" w:hanging="2160"/>
      </w:pPr>
      <w:rPr>
        <w:rFonts w:hint="default"/>
        <w:u w:val="single"/>
      </w:rPr>
    </w:lvl>
  </w:abstractNum>
  <w:abstractNum w:abstractNumId="26" w15:restartNumberingAfterBreak="0">
    <w:nsid w:val="4EA12D50"/>
    <w:multiLevelType w:val="multilevel"/>
    <w:tmpl w:val="11DC8BA2"/>
    <w:lvl w:ilvl="0">
      <w:start w:val="8"/>
      <w:numFmt w:val="decimal"/>
      <w:lvlText w:val="%1"/>
      <w:lvlJc w:val="left"/>
      <w:pPr>
        <w:ind w:left="360" w:hanging="360"/>
      </w:pPr>
      <w:rPr>
        <w:rFonts w:hint="default"/>
        <w:b w:val="0"/>
      </w:rPr>
    </w:lvl>
    <w:lvl w:ilvl="1">
      <w:start w:val="1"/>
      <w:numFmt w:val="decimal"/>
      <w:pStyle w:val="Heading2"/>
      <w:lvlText w:val="%1.%2"/>
      <w:lvlJc w:val="left"/>
      <w:pPr>
        <w:ind w:left="720" w:hanging="72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440" w:hanging="144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800" w:hanging="180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2160" w:hanging="2160"/>
      </w:pPr>
      <w:rPr>
        <w:rFonts w:hint="default"/>
        <w:b w:val="0"/>
      </w:rPr>
    </w:lvl>
  </w:abstractNum>
  <w:abstractNum w:abstractNumId="27" w15:restartNumberingAfterBreak="0">
    <w:nsid w:val="530F3685"/>
    <w:multiLevelType w:val="multilevel"/>
    <w:tmpl w:val="8236D604"/>
    <w:lvl w:ilvl="0">
      <w:start w:val="24"/>
      <w:numFmt w:val="decimal"/>
      <w:lvlText w:val="%1."/>
      <w:lvlJc w:val="left"/>
      <w:pPr>
        <w:ind w:left="615" w:hanging="61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5853324B"/>
    <w:multiLevelType w:val="multilevel"/>
    <w:tmpl w:val="AFEA48A4"/>
    <w:lvl w:ilvl="0">
      <w:start w:val="1"/>
      <w:numFmt w:val="decimal"/>
      <w:pStyle w:val="Heading1"/>
      <w:lvlText w:val="%1."/>
      <w:lvlJc w:val="left"/>
      <w:pPr>
        <w:ind w:left="720" w:hanging="360"/>
      </w:pPr>
      <w:rPr>
        <w:rFonts w:hint="default"/>
      </w:rPr>
    </w:lvl>
    <w:lvl w:ilvl="1">
      <w:start w:val="5"/>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9" w15:restartNumberingAfterBreak="0">
    <w:nsid w:val="62731765"/>
    <w:multiLevelType w:val="multilevel"/>
    <w:tmpl w:val="4F2EE634"/>
    <w:lvl w:ilvl="0">
      <w:start w:val="20"/>
      <w:numFmt w:val="decimal"/>
      <w:lvlText w:val="%1"/>
      <w:lvlJc w:val="left"/>
      <w:pPr>
        <w:ind w:left="555" w:hanging="55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62860946"/>
    <w:multiLevelType w:val="multilevel"/>
    <w:tmpl w:val="E5429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A756631"/>
    <w:multiLevelType w:val="multilevel"/>
    <w:tmpl w:val="8236D604"/>
    <w:lvl w:ilvl="0">
      <w:start w:val="24"/>
      <w:numFmt w:val="decimal"/>
      <w:lvlText w:val="%1."/>
      <w:lvlJc w:val="left"/>
      <w:pPr>
        <w:ind w:left="615" w:hanging="61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2" w15:restartNumberingAfterBreak="0">
    <w:nsid w:val="749C4B8A"/>
    <w:multiLevelType w:val="multilevel"/>
    <w:tmpl w:val="F8D8221E"/>
    <w:lvl w:ilvl="0">
      <w:start w:val="10"/>
      <w:numFmt w:val="decimal"/>
      <w:lvlText w:val="%1."/>
      <w:lvlJc w:val="left"/>
      <w:pPr>
        <w:ind w:left="615" w:hanging="615"/>
      </w:pPr>
      <w:rPr>
        <w:rFonts w:hint="default"/>
        <w:u w:val="single"/>
      </w:rPr>
    </w:lvl>
    <w:lvl w:ilvl="1">
      <w:start w:val="1"/>
      <w:numFmt w:val="decimal"/>
      <w:lvlText w:val="%1.%2."/>
      <w:lvlJc w:val="left"/>
      <w:pPr>
        <w:ind w:left="720" w:hanging="720"/>
      </w:pPr>
      <w:rPr>
        <w:rFonts w:hint="default"/>
        <w:u w:val="single"/>
      </w:rPr>
    </w:lvl>
    <w:lvl w:ilvl="2">
      <w:start w:val="1"/>
      <w:numFmt w:val="decimal"/>
      <w:lvlText w:val="%1.%2.%3."/>
      <w:lvlJc w:val="left"/>
      <w:pPr>
        <w:ind w:left="720" w:hanging="720"/>
      </w:pPr>
      <w:rPr>
        <w:rFonts w:hint="default"/>
        <w:u w:val="single"/>
      </w:rPr>
    </w:lvl>
    <w:lvl w:ilvl="3">
      <w:start w:val="1"/>
      <w:numFmt w:val="decimal"/>
      <w:lvlText w:val="%1.%2.%3.%4."/>
      <w:lvlJc w:val="left"/>
      <w:pPr>
        <w:ind w:left="1080" w:hanging="1080"/>
      </w:pPr>
      <w:rPr>
        <w:rFonts w:hint="default"/>
        <w:u w:val="single"/>
      </w:rPr>
    </w:lvl>
    <w:lvl w:ilvl="4">
      <w:start w:val="1"/>
      <w:numFmt w:val="decimal"/>
      <w:lvlText w:val="%1.%2.%3.%4.%5."/>
      <w:lvlJc w:val="left"/>
      <w:pPr>
        <w:ind w:left="1440" w:hanging="1440"/>
      </w:pPr>
      <w:rPr>
        <w:rFonts w:hint="default"/>
        <w:u w:val="single"/>
      </w:rPr>
    </w:lvl>
    <w:lvl w:ilvl="5">
      <w:start w:val="1"/>
      <w:numFmt w:val="decimal"/>
      <w:lvlText w:val="%1.%2.%3.%4.%5.%6."/>
      <w:lvlJc w:val="left"/>
      <w:pPr>
        <w:ind w:left="1440" w:hanging="1440"/>
      </w:pPr>
      <w:rPr>
        <w:rFonts w:hint="default"/>
        <w:u w:val="single"/>
      </w:rPr>
    </w:lvl>
    <w:lvl w:ilvl="6">
      <w:start w:val="1"/>
      <w:numFmt w:val="decimal"/>
      <w:lvlText w:val="%1.%2.%3.%4.%5.%6.%7."/>
      <w:lvlJc w:val="left"/>
      <w:pPr>
        <w:ind w:left="1800" w:hanging="1800"/>
      </w:pPr>
      <w:rPr>
        <w:rFonts w:hint="default"/>
        <w:u w:val="single"/>
      </w:rPr>
    </w:lvl>
    <w:lvl w:ilvl="7">
      <w:start w:val="1"/>
      <w:numFmt w:val="decimal"/>
      <w:lvlText w:val="%1.%2.%3.%4.%5.%6.%7.%8."/>
      <w:lvlJc w:val="left"/>
      <w:pPr>
        <w:ind w:left="2160" w:hanging="2160"/>
      </w:pPr>
      <w:rPr>
        <w:rFonts w:hint="default"/>
        <w:u w:val="single"/>
      </w:rPr>
    </w:lvl>
    <w:lvl w:ilvl="8">
      <w:start w:val="1"/>
      <w:numFmt w:val="decimal"/>
      <w:lvlText w:val="%1.%2.%3.%4.%5.%6.%7.%8.%9."/>
      <w:lvlJc w:val="left"/>
      <w:pPr>
        <w:ind w:left="2160" w:hanging="2160"/>
      </w:pPr>
      <w:rPr>
        <w:rFonts w:hint="default"/>
        <w:u w:val="single"/>
      </w:rPr>
    </w:lvl>
  </w:abstractNum>
  <w:abstractNum w:abstractNumId="33" w15:restartNumberingAfterBreak="0">
    <w:nsid w:val="7C797A1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669063159">
    <w:abstractNumId w:val="8"/>
  </w:num>
  <w:num w:numId="2" w16cid:durableId="517238373">
    <w:abstractNumId w:val="6"/>
  </w:num>
  <w:num w:numId="3" w16cid:durableId="1565528992">
    <w:abstractNumId w:val="5"/>
  </w:num>
  <w:num w:numId="4" w16cid:durableId="368998077">
    <w:abstractNumId w:val="4"/>
  </w:num>
  <w:num w:numId="5" w16cid:durableId="233786429">
    <w:abstractNumId w:val="7"/>
  </w:num>
  <w:num w:numId="6" w16cid:durableId="2121140742">
    <w:abstractNumId w:val="3"/>
  </w:num>
  <w:num w:numId="7" w16cid:durableId="1002271834">
    <w:abstractNumId w:val="2"/>
  </w:num>
  <w:num w:numId="8" w16cid:durableId="80566741">
    <w:abstractNumId w:val="1"/>
  </w:num>
  <w:num w:numId="9" w16cid:durableId="174804952">
    <w:abstractNumId w:val="0"/>
  </w:num>
  <w:num w:numId="10" w16cid:durableId="1579443093">
    <w:abstractNumId w:val="13"/>
  </w:num>
  <w:num w:numId="11" w16cid:durableId="470636963">
    <w:abstractNumId w:val="15"/>
  </w:num>
  <w:num w:numId="12" w16cid:durableId="448742779">
    <w:abstractNumId w:val="18"/>
  </w:num>
  <w:num w:numId="13" w16cid:durableId="1362825610">
    <w:abstractNumId w:val="30"/>
  </w:num>
  <w:num w:numId="14" w16cid:durableId="602223827">
    <w:abstractNumId w:val="24"/>
  </w:num>
  <w:num w:numId="15" w16cid:durableId="2031683007">
    <w:abstractNumId w:val="16"/>
  </w:num>
  <w:num w:numId="16" w16cid:durableId="966005652">
    <w:abstractNumId w:val="27"/>
  </w:num>
  <w:num w:numId="17" w16cid:durableId="1192647653">
    <w:abstractNumId w:val="14"/>
  </w:num>
  <w:num w:numId="18" w16cid:durableId="1761757171">
    <w:abstractNumId w:val="31"/>
  </w:num>
  <w:num w:numId="19" w16cid:durableId="1729299526">
    <w:abstractNumId w:val="23"/>
  </w:num>
  <w:num w:numId="20" w16cid:durableId="458694659">
    <w:abstractNumId w:val="25"/>
  </w:num>
  <w:num w:numId="21" w16cid:durableId="1637176427">
    <w:abstractNumId w:val="12"/>
  </w:num>
  <w:num w:numId="22" w16cid:durableId="484854544">
    <w:abstractNumId w:val="20"/>
  </w:num>
  <w:num w:numId="23" w16cid:durableId="1166045481">
    <w:abstractNumId w:val="32"/>
  </w:num>
  <w:num w:numId="24" w16cid:durableId="2137021891">
    <w:abstractNumId w:val="9"/>
  </w:num>
  <w:num w:numId="25" w16cid:durableId="1488979415">
    <w:abstractNumId w:val="17"/>
  </w:num>
  <w:num w:numId="26" w16cid:durableId="177741697">
    <w:abstractNumId w:val="28"/>
  </w:num>
  <w:num w:numId="27" w16cid:durableId="1706249932">
    <w:abstractNumId w:val="19"/>
  </w:num>
  <w:num w:numId="28" w16cid:durableId="784080968">
    <w:abstractNumId w:val="10"/>
  </w:num>
  <w:num w:numId="29" w16cid:durableId="946890566">
    <w:abstractNumId w:val="22"/>
  </w:num>
  <w:num w:numId="30" w16cid:durableId="214201721">
    <w:abstractNumId w:val="29"/>
  </w:num>
  <w:num w:numId="31" w16cid:durableId="692345538">
    <w:abstractNumId w:val="11"/>
  </w:num>
  <w:num w:numId="32" w16cid:durableId="1699701141">
    <w:abstractNumId w:val="21"/>
  </w:num>
  <w:num w:numId="33" w16cid:durableId="1333607307">
    <w:abstractNumId w:val="33"/>
  </w:num>
  <w:num w:numId="34" w16cid:durableId="1586574994">
    <w:abstractNumId w:val="26"/>
  </w:num>
  <w:num w:numId="35" w16cid:durableId="564802393">
    <w:abstractNumId w:val="28"/>
    <w:lvlOverride w:ilvl="0">
      <w:startOverride w:val="10"/>
    </w:lvlOverride>
    <w:lvlOverride w:ilvl="1">
      <w:startOverride w:val="1"/>
    </w:lvlOverride>
  </w:num>
  <w:num w:numId="36" w16cid:durableId="1182428554">
    <w:abstractNumId w:val="28"/>
    <w:lvlOverride w:ilvl="0">
      <w:startOverride w:val="9"/>
    </w:lvlOverride>
    <w:lvlOverride w:ilvl="1">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7D0"/>
    <w:rsid w:val="00001D5D"/>
    <w:rsid w:val="000266AA"/>
    <w:rsid w:val="000334F0"/>
    <w:rsid w:val="00034616"/>
    <w:rsid w:val="00034C21"/>
    <w:rsid w:val="0006063C"/>
    <w:rsid w:val="00070985"/>
    <w:rsid w:val="00071C78"/>
    <w:rsid w:val="0007792F"/>
    <w:rsid w:val="000833B4"/>
    <w:rsid w:val="000B2744"/>
    <w:rsid w:val="000C7A21"/>
    <w:rsid w:val="000D18D7"/>
    <w:rsid w:val="000F152C"/>
    <w:rsid w:val="000F6EDB"/>
    <w:rsid w:val="00102639"/>
    <w:rsid w:val="00116772"/>
    <w:rsid w:val="00141C90"/>
    <w:rsid w:val="00142921"/>
    <w:rsid w:val="00150373"/>
    <w:rsid w:val="0015074B"/>
    <w:rsid w:val="00152CDC"/>
    <w:rsid w:val="00154F74"/>
    <w:rsid w:val="001627EB"/>
    <w:rsid w:val="001629C8"/>
    <w:rsid w:val="00162F55"/>
    <w:rsid w:val="001723EF"/>
    <w:rsid w:val="0018224A"/>
    <w:rsid w:val="0018314B"/>
    <w:rsid w:val="001874B1"/>
    <w:rsid w:val="00190EFC"/>
    <w:rsid w:val="001A1157"/>
    <w:rsid w:val="001C4BD7"/>
    <w:rsid w:val="001F2D04"/>
    <w:rsid w:val="00206206"/>
    <w:rsid w:val="002147FE"/>
    <w:rsid w:val="002376DD"/>
    <w:rsid w:val="00241AFD"/>
    <w:rsid w:val="00263471"/>
    <w:rsid w:val="002645ED"/>
    <w:rsid w:val="002673DC"/>
    <w:rsid w:val="0028784C"/>
    <w:rsid w:val="00291ED1"/>
    <w:rsid w:val="00295C07"/>
    <w:rsid w:val="0029639D"/>
    <w:rsid w:val="002A160D"/>
    <w:rsid w:val="002A20CF"/>
    <w:rsid w:val="002B2AD9"/>
    <w:rsid w:val="002B414D"/>
    <w:rsid w:val="002C3E3E"/>
    <w:rsid w:val="002C7E33"/>
    <w:rsid w:val="002E3A5D"/>
    <w:rsid w:val="002E3C4F"/>
    <w:rsid w:val="002F0F37"/>
    <w:rsid w:val="00301AFF"/>
    <w:rsid w:val="00306795"/>
    <w:rsid w:val="00310886"/>
    <w:rsid w:val="00312207"/>
    <w:rsid w:val="00313647"/>
    <w:rsid w:val="003266C0"/>
    <w:rsid w:val="0032688A"/>
    <w:rsid w:val="00326F90"/>
    <w:rsid w:val="00332443"/>
    <w:rsid w:val="00353A89"/>
    <w:rsid w:val="00354BF5"/>
    <w:rsid w:val="00355A88"/>
    <w:rsid w:val="00355F76"/>
    <w:rsid w:val="00356DE5"/>
    <w:rsid w:val="00381EB4"/>
    <w:rsid w:val="00392353"/>
    <w:rsid w:val="003A0961"/>
    <w:rsid w:val="003B18A5"/>
    <w:rsid w:val="003B69D6"/>
    <w:rsid w:val="003B72E5"/>
    <w:rsid w:val="003C37D6"/>
    <w:rsid w:val="003C40FE"/>
    <w:rsid w:val="003D090B"/>
    <w:rsid w:val="003D1381"/>
    <w:rsid w:val="003D2056"/>
    <w:rsid w:val="003D33B0"/>
    <w:rsid w:val="003D37C2"/>
    <w:rsid w:val="003E38D7"/>
    <w:rsid w:val="003E3C35"/>
    <w:rsid w:val="003E7AEF"/>
    <w:rsid w:val="003F090B"/>
    <w:rsid w:val="003F16B2"/>
    <w:rsid w:val="003F3878"/>
    <w:rsid w:val="00403E77"/>
    <w:rsid w:val="004057FC"/>
    <w:rsid w:val="00407184"/>
    <w:rsid w:val="00416D2D"/>
    <w:rsid w:val="00422611"/>
    <w:rsid w:val="00426BE3"/>
    <w:rsid w:val="00430019"/>
    <w:rsid w:val="004323B5"/>
    <w:rsid w:val="0045160C"/>
    <w:rsid w:val="00454C04"/>
    <w:rsid w:val="00457249"/>
    <w:rsid w:val="00462BC4"/>
    <w:rsid w:val="00463A94"/>
    <w:rsid w:val="00470736"/>
    <w:rsid w:val="004734DB"/>
    <w:rsid w:val="00476876"/>
    <w:rsid w:val="004879DF"/>
    <w:rsid w:val="00493B72"/>
    <w:rsid w:val="004A2B11"/>
    <w:rsid w:val="004A7784"/>
    <w:rsid w:val="004C5085"/>
    <w:rsid w:val="004C7AAD"/>
    <w:rsid w:val="004E5D61"/>
    <w:rsid w:val="004F0C36"/>
    <w:rsid w:val="004F2073"/>
    <w:rsid w:val="005035F1"/>
    <w:rsid w:val="00512B0D"/>
    <w:rsid w:val="00514609"/>
    <w:rsid w:val="00522007"/>
    <w:rsid w:val="00527C76"/>
    <w:rsid w:val="0053160D"/>
    <w:rsid w:val="0053279C"/>
    <w:rsid w:val="0053579E"/>
    <w:rsid w:val="0054467B"/>
    <w:rsid w:val="00553710"/>
    <w:rsid w:val="00556C90"/>
    <w:rsid w:val="00557504"/>
    <w:rsid w:val="00557AE0"/>
    <w:rsid w:val="0056186B"/>
    <w:rsid w:val="0058486E"/>
    <w:rsid w:val="00585DA5"/>
    <w:rsid w:val="005903CE"/>
    <w:rsid w:val="00595AE3"/>
    <w:rsid w:val="005B7F37"/>
    <w:rsid w:val="005C3F7C"/>
    <w:rsid w:val="006035B6"/>
    <w:rsid w:val="0061769A"/>
    <w:rsid w:val="00625C28"/>
    <w:rsid w:val="0063249F"/>
    <w:rsid w:val="00637C95"/>
    <w:rsid w:val="00662965"/>
    <w:rsid w:val="00675140"/>
    <w:rsid w:val="00676A02"/>
    <w:rsid w:val="006A2C9A"/>
    <w:rsid w:val="006A5FE6"/>
    <w:rsid w:val="006C6551"/>
    <w:rsid w:val="006D5746"/>
    <w:rsid w:val="006D6CCF"/>
    <w:rsid w:val="006E20E1"/>
    <w:rsid w:val="006E3D58"/>
    <w:rsid w:val="006F3CBE"/>
    <w:rsid w:val="007146D0"/>
    <w:rsid w:val="0073470C"/>
    <w:rsid w:val="00761326"/>
    <w:rsid w:val="007615B9"/>
    <w:rsid w:val="00770A2F"/>
    <w:rsid w:val="00772C2C"/>
    <w:rsid w:val="00787D22"/>
    <w:rsid w:val="0079448E"/>
    <w:rsid w:val="007A3432"/>
    <w:rsid w:val="007A5078"/>
    <w:rsid w:val="007B32B5"/>
    <w:rsid w:val="007C733D"/>
    <w:rsid w:val="007D25E4"/>
    <w:rsid w:val="007E6459"/>
    <w:rsid w:val="00816834"/>
    <w:rsid w:val="008249AB"/>
    <w:rsid w:val="00832B9C"/>
    <w:rsid w:val="00841A15"/>
    <w:rsid w:val="0084286E"/>
    <w:rsid w:val="00846C73"/>
    <w:rsid w:val="00850E7D"/>
    <w:rsid w:val="00855B4D"/>
    <w:rsid w:val="00866BD0"/>
    <w:rsid w:val="0087183D"/>
    <w:rsid w:val="00871F99"/>
    <w:rsid w:val="0087292A"/>
    <w:rsid w:val="00873F87"/>
    <w:rsid w:val="0087412C"/>
    <w:rsid w:val="00877BED"/>
    <w:rsid w:val="00880495"/>
    <w:rsid w:val="0089591E"/>
    <w:rsid w:val="0089691B"/>
    <w:rsid w:val="00896F7F"/>
    <w:rsid w:val="008C1FFB"/>
    <w:rsid w:val="008D15D7"/>
    <w:rsid w:val="008D5CEC"/>
    <w:rsid w:val="008F033D"/>
    <w:rsid w:val="00910AF4"/>
    <w:rsid w:val="00911354"/>
    <w:rsid w:val="009429D4"/>
    <w:rsid w:val="00945A32"/>
    <w:rsid w:val="00945F82"/>
    <w:rsid w:val="00970EB6"/>
    <w:rsid w:val="00984FDA"/>
    <w:rsid w:val="00985ED8"/>
    <w:rsid w:val="00985FFA"/>
    <w:rsid w:val="00992626"/>
    <w:rsid w:val="00992B63"/>
    <w:rsid w:val="009A30D9"/>
    <w:rsid w:val="009B4A01"/>
    <w:rsid w:val="009B4D39"/>
    <w:rsid w:val="009B5DF1"/>
    <w:rsid w:val="009B687C"/>
    <w:rsid w:val="009C09DD"/>
    <w:rsid w:val="009D11C5"/>
    <w:rsid w:val="009E3672"/>
    <w:rsid w:val="009F49CE"/>
    <w:rsid w:val="00A01731"/>
    <w:rsid w:val="00A04699"/>
    <w:rsid w:val="00A13B2C"/>
    <w:rsid w:val="00A14759"/>
    <w:rsid w:val="00A16629"/>
    <w:rsid w:val="00A416B0"/>
    <w:rsid w:val="00A50120"/>
    <w:rsid w:val="00A70E16"/>
    <w:rsid w:val="00A72393"/>
    <w:rsid w:val="00A85E08"/>
    <w:rsid w:val="00A90459"/>
    <w:rsid w:val="00A9129B"/>
    <w:rsid w:val="00A94C08"/>
    <w:rsid w:val="00AA0BEB"/>
    <w:rsid w:val="00AA1A6A"/>
    <w:rsid w:val="00AA1D8D"/>
    <w:rsid w:val="00AB37FC"/>
    <w:rsid w:val="00AB4541"/>
    <w:rsid w:val="00AC1434"/>
    <w:rsid w:val="00AC1451"/>
    <w:rsid w:val="00AC2240"/>
    <w:rsid w:val="00AC3BB0"/>
    <w:rsid w:val="00AC50DD"/>
    <w:rsid w:val="00AC7A70"/>
    <w:rsid w:val="00AE0B99"/>
    <w:rsid w:val="00AF4093"/>
    <w:rsid w:val="00AF48E6"/>
    <w:rsid w:val="00B07C23"/>
    <w:rsid w:val="00B14A4B"/>
    <w:rsid w:val="00B25CFE"/>
    <w:rsid w:val="00B278C7"/>
    <w:rsid w:val="00B35705"/>
    <w:rsid w:val="00B47730"/>
    <w:rsid w:val="00B56DB0"/>
    <w:rsid w:val="00B60610"/>
    <w:rsid w:val="00B659E7"/>
    <w:rsid w:val="00B84828"/>
    <w:rsid w:val="00B85A92"/>
    <w:rsid w:val="00BB2454"/>
    <w:rsid w:val="00BB296E"/>
    <w:rsid w:val="00BE11EA"/>
    <w:rsid w:val="00BF5274"/>
    <w:rsid w:val="00C04E36"/>
    <w:rsid w:val="00C10A6B"/>
    <w:rsid w:val="00C1299F"/>
    <w:rsid w:val="00C13009"/>
    <w:rsid w:val="00C3648A"/>
    <w:rsid w:val="00C42746"/>
    <w:rsid w:val="00C44874"/>
    <w:rsid w:val="00C46D0D"/>
    <w:rsid w:val="00C47523"/>
    <w:rsid w:val="00C521F6"/>
    <w:rsid w:val="00C522A3"/>
    <w:rsid w:val="00C66EC1"/>
    <w:rsid w:val="00C66F47"/>
    <w:rsid w:val="00C77E3A"/>
    <w:rsid w:val="00C82937"/>
    <w:rsid w:val="00C92DFE"/>
    <w:rsid w:val="00C95FA7"/>
    <w:rsid w:val="00CA48B4"/>
    <w:rsid w:val="00CA5F2B"/>
    <w:rsid w:val="00CB0664"/>
    <w:rsid w:val="00CB5DAF"/>
    <w:rsid w:val="00CB6E44"/>
    <w:rsid w:val="00CD51EE"/>
    <w:rsid w:val="00CE2583"/>
    <w:rsid w:val="00CE6682"/>
    <w:rsid w:val="00D1392E"/>
    <w:rsid w:val="00D161BD"/>
    <w:rsid w:val="00D20F4D"/>
    <w:rsid w:val="00D221BE"/>
    <w:rsid w:val="00D303A9"/>
    <w:rsid w:val="00D40B1A"/>
    <w:rsid w:val="00D577FC"/>
    <w:rsid w:val="00D61ED1"/>
    <w:rsid w:val="00D718FA"/>
    <w:rsid w:val="00D844B8"/>
    <w:rsid w:val="00D86751"/>
    <w:rsid w:val="00DB3074"/>
    <w:rsid w:val="00DC1FC6"/>
    <w:rsid w:val="00DC38C4"/>
    <w:rsid w:val="00DC6898"/>
    <w:rsid w:val="00DD1DF9"/>
    <w:rsid w:val="00DD3A5A"/>
    <w:rsid w:val="00DE1D09"/>
    <w:rsid w:val="00DF3A22"/>
    <w:rsid w:val="00E020B6"/>
    <w:rsid w:val="00E173BD"/>
    <w:rsid w:val="00E305D6"/>
    <w:rsid w:val="00E44F35"/>
    <w:rsid w:val="00E52A4A"/>
    <w:rsid w:val="00E663E7"/>
    <w:rsid w:val="00E70D38"/>
    <w:rsid w:val="00E94EC1"/>
    <w:rsid w:val="00EB6C46"/>
    <w:rsid w:val="00EC08BA"/>
    <w:rsid w:val="00EC188D"/>
    <w:rsid w:val="00EC25D7"/>
    <w:rsid w:val="00ED2514"/>
    <w:rsid w:val="00EF1D43"/>
    <w:rsid w:val="00EF26D5"/>
    <w:rsid w:val="00EF2C5D"/>
    <w:rsid w:val="00EF4163"/>
    <w:rsid w:val="00F317E8"/>
    <w:rsid w:val="00F35BC9"/>
    <w:rsid w:val="00F36AC5"/>
    <w:rsid w:val="00F37DC6"/>
    <w:rsid w:val="00F53CB7"/>
    <w:rsid w:val="00F61C63"/>
    <w:rsid w:val="00F62397"/>
    <w:rsid w:val="00F80FC6"/>
    <w:rsid w:val="00F8363A"/>
    <w:rsid w:val="00F83A67"/>
    <w:rsid w:val="00F84E20"/>
    <w:rsid w:val="00F91053"/>
    <w:rsid w:val="00F93746"/>
    <w:rsid w:val="00FA37D5"/>
    <w:rsid w:val="00FB1D21"/>
    <w:rsid w:val="00FC360C"/>
    <w:rsid w:val="00FC693F"/>
    <w:rsid w:val="00FE13A5"/>
    <w:rsid w:val="00FE6D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D918AA"/>
  <w14:defaultImageDpi w14:val="300"/>
  <w15:docId w15:val="{35D4D220-DCF0-4E92-9C98-5E21CDDA5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0"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6459"/>
    <w:pPr>
      <w:spacing w:after="200" w:line="276" w:lineRule="auto"/>
    </w:pPr>
    <w:rPr>
      <w:sz w:val="22"/>
      <w:szCs w:val="22"/>
    </w:rPr>
  </w:style>
  <w:style w:type="paragraph" w:styleId="Heading1">
    <w:name w:val="heading 1"/>
    <w:basedOn w:val="Normal"/>
    <w:next w:val="Normal"/>
    <w:link w:val="Heading1Char"/>
    <w:uiPriority w:val="9"/>
    <w:qFormat/>
    <w:rsid w:val="00D40B1A"/>
    <w:pPr>
      <w:keepNext/>
      <w:keepLines/>
      <w:numPr>
        <w:numId w:val="26"/>
      </w:numPr>
      <w:spacing w:before="480" w:after="0"/>
      <w:ind w:left="284"/>
      <w:outlineLvl w:val="0"/>
    </w:pPr>
    <w:rPr>
      <w:rFonts w:ascii="Calibri" w:eastAsia="MS Gothic" w:hAnsi="Calibri"/>
      <w:b/>
      <w:bCs/>
      <w:color w:val="365F91"/>
      <w:sz w:val="28"/>
      <w:szCs w:val="28"/>
    </w:rPr>
  </w:style>
  <w:style w:type="paragraph" w:styleId="Heading2">
    <w:name w:val="heading 2"/>
    <w:basedOn w:val="ListParagraph"/>
    <w:next w:val="Normal"/>
    <w:link w:val="Heading2Char"/>
    <w:uiPriority w:val="9"/>
    <w:unhideWhenUsed/>
    <w:qFormat/>
    <w:rsid w:val="00422611"/>
    <w:pPr>
      <w:numPr>
        <w:ilvl w:val="1"/>
        <w:numId w:val="34"/>
      </w:numPr>
      <w:spacing w:before="100" w:beforeAutospacing="1" w:after="0" w:line="240" w:lineRule="auto"/>
      <w:jc w:val="both"/>
      <w:outlineLvl w:val="1"/>
    </w:pPr>
    <w:rPr>
      <w:rFonts w:eastAsia="Times New Roman"/>
      <w:color w:val="000000"/>
      <w:sz w:val="28"/>
      <w:szCs w:val="28"/>
      <w:u w:val="singl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Calibri" w:eastAsia="MS Gothic" w:hAnsi="Calibri"/>
      <w:b/>
      <w:bCs/>
      <w:color w:val="4F81B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Calibri" w:eastAsia="MS Gothic" w:hAnsi="Calibri"/>
      <w:b/>
      <w:bCs/>
      <w:i/>
      <w:iCs/>
      <w:color w:val="4F81BD"/>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Calibri" w:eastAsia="MS Gothic" w:hAnsi="Calibri"/>
      <w:color w:val="243F6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Calibri" w:eastAsia="MS Gothic" w:hAnsi="Calibri"/>
      <w:i/>
      <w:iCs/>
      <w:color w:val="243F6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Calibri" w:eastAsia="MS Gothic" w:hAnsi="Calibr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Calibri" w:eastAsia="MS Gothic" w:hAnsi="Calibri"/>
      <w:color w:val="4F81BD"/>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Calibri" w:eastAsia="MS Gothic" w:hAnsi="Calibr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rPr>
      <w:sz w:val="22"/>
      <w:szCs w:val="22"/>
    </w:rPr>
  </w:style>
  <w:style w:type="character" w:customStyle="1" w:styleId="Heading1Char">
    <w:name w:val="Heading 1 Char"/>
    <w:link w:val="Heading1"/>
    <w:uiPriority w:val="9"/>
    <w:rsid w:val="00D40B1A"/>
    <w:rPr>
      <w:rFonts w:ascii="Calibri" w:eastAsia="MS Gothic" w:hAnsi="Calibri"/>
      <w:b/>
      <w:bCs/>
      <w:color w:val="365F91"/>
      <w:sz w:val="28"/>
      <w:szCs w:val="28"/>
    </w:rPr>
  </w:style>
  <w:style w:type="character" w:customStyle="1" w:styleId="Heading2Char">
    <w:name w:val="Heading 2 Char"/>
    <w:link w:val="Heading2"/>
    <w:uiPriority w:val="9"/>
    <w:rsid w:val="00422611"/>
    <w:rPr>
      <w:rFonts w:eastAsia="Times New Roman"/>
      <w:color w:val="000000"/>
      <w:sz w:val="28"/>
      <w:szCs w:val="28"/>
      <w:u w:val="single"/>
    </w:rPr>
  </w:style>
  <w:style w:type="character" w:customStyle="1" w:styleId="Heading3Char">
    <w:name w:val="Heading 3 Char"/>
    <w:link w:val="Heading3"/>
    <w:uiPriority w:val="9"/>
    <w:rsid w:val="00FC693F"/>
    <w:rPr>
      <w:rFonts w:ascii="Calibri" w:eastAsia="MS Gothic" w:hAnsi="Calibri" w:cs="Times New Roman"/>
      <w:b/>
      <w:bCs/>
      <w:color w:val="4F81BD"/>
    </w:rPr>
  </w:style>
  <w:style w:type="paragraph" w:styleId="Title">
    <w:name w:val="Title"/>
    <w:basedOn w:val="Normal"/>
    <w:next w:val="Normal"/>
    <w:link w:val="TitleChar"/>
    <w:uiPriority w:val="10"/>
    <w:qFormat/>
    <w:rsid w:val="00FC693F"/>
    <w:pPr>
      <w:pBdr>
        <w:bottom w:val="single" w:sz="8" w:space="4" w:color="4F81BD"/>
      </w:pBdr>
      <w:spacing w:after="300" w:line="240" w:lineRule="auto"/>
      <w:contextualSpacing/>
    </w:pPr>
    <w:rPr>
      <w:rFonts w:ascii="Calibri" w:eastAsia="MS Gothic" w:hAnsi="Calibri"/>
      <w:color w:val="17365D"/>
      <w:spacing w:val="5"/>
      <w:kern w:val="28"/>
      <w:sz w:val="52"/>
      <w:szCs w:val="52"/>
    </w:rPr>
  </w:style>
  <w:style w:type="character" w:customStyle="1" w:styleId="TitleChar">
    <w:name w:val="Title Char"/>
    <w:link w:val="Title"/>
    <w:uiPriority w:val="10"/>
    <w:rsid w:val="00FC693F"/>
    <w:rPr>
      <w:rFonts w:ascii="Calibri" w:eastAsia="MS Gothic" w:hAnsi="Calibri" w:cs="Times New Roman"/>
      <w:color w:val="17365D"/>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Calibri" w:eastAsia="MS Gothic" w:hAnsi="Calibri"/>
      <w:i/>
      <w:iCs/>
      <w:color w:val="4F81BD"/>
      <w:spacing w:val="15"/>
      <w:sz w:val="24"/>
      <w:szCs w:val="24"/>
    </w:rPr>
  </w:style>
  <w:style w:type="character" w:customStyle="1" w:styleId="SubtitleChar">
    <w:name w:val="Subtitle Char"/>
    <w:link w:val="Subtitle"/>
    <w:uiPriority w:val="11"/>
    <w:rsid w:val="00FC693F"/>
    <w:rPr>
      <w:rFonts w:ascii="Calibri" w:eastAsia="MS Gothic" w:hAnsi="Calibri" w:cs="Times New Roman"/>
      <w:i/>
      <w:iCs/>
      <w:color w:val="4F81BD"/>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customStyle="1" w:styleId="MacroTextChar">
    <w:name w:val="Macro Text Char"/>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link w:val="Quote"/>
    <w:uiPriority w:val="29"/>
    <w:rsid w:val="00FC693F"/>
    <w:rPr>
      <w:i/>
      <w:iCs/>
      <w:color w:val="000000"/>
    </w:rPr>
  </w:style>
  <w:style w:type="character" w:customStyle="1" w:styleId="Heading4Char">
    <w:name w:val="Heading 4 Char"/>
    <w:link w:val="Heading4"/>
    <w:uiPriority w:val="9"/>
    <w:semiHidden/>
    <w:rsid w:val="00FC693F"/>
    <w:rPr>
      <w:rFonts w:ascii="Calibri" w:eastAsia="MS Gothic" w:hAnsi="Calibri" w:cs="Times New Roman"/>
      <w:b/>
      <w:bCs/>
      <w:i/>
      <w:iCs/>
      <w:color w:val="4F81BD"/>
    </w:rPr>
  </w:style>
  <w:style w:type="character" w:customStyle="1" w:styleId="Heading5Char">
    <w:name w:val="Heading 5 Char"/>
    <w:link w:val="Heading5"/>
    <w:uiPriority w:val="9"/>
    <w:semiHidden/>
    <w:rsid w:val="00FC693F"/>
    <w:rPr>
      <w:rFonts w:ascii="Calibri" w:eastAsia="MS Gothic" w:hAnsi="Calibri" w:cs="Times New Roman"/>
      <w:color w:val="243F60"/>
    </w:rPr>
  </w:style>
  <w:style w:type="character" w:customStyle="1" w:styleId="Heading6Char">
    <w:name w:val="Heading 6 Char"/>
    <w:link w:val="Heading6"/>
    <w:uiPriority w:val="9"/>
    <w:semiHidden/>
    <w:rsid w:val="00FC693F"/>
    <w:rPr>
      <w:rFonts w:ascii="Calibri" w:eastAsia="MS Gothic" w:hAnsi="Calibri" w:cs="Times New Roman"/>
      <w:i/>
      <w:iCs/>
      <w:color w:val="243F60"/>
    </w:rPr>
  </w:style>
  <w:style w:type="character" w:customStyle="1" w:styleId="Heading7Char">
    <w:name w:val="Heading 7 Char"/>
    <w:link w:val="Heading7"/>
    <w:uiPriority w:val="9"/>
    <w:semiHidden/>
    <w:rsid w:val="00FC693F"/>
    <w:rPr>
      <w:rFonts w:ascii="Calibri" w:eastAsia="MS Gothic" w:hAnsi="Calibri" w:cs="Times New Roman"/>
      <w:i/>
      <w:iCs/>
      <w:color w:val="404040"/>
    </w:rPr>
  </w:style>
  <w:style w:type="character" w:customStyle="1" w:styleId="Heading8Char">
    <w:name w:val="Heading 8 Char"/>
    <w:link w:val="Heading8"/>
    <w:uiPriority w:val="9"/>
    <w:semiHidden/>
    <w:rsid w:val="00FC693F"/>
    <w:rPr>
      <w:rFonts w:ascii="Calibri" w:eastAsia="MS Gothic" w:hAnsi="Calibri" w:cs="Times New Roman"/>
      <w:color w:val="4F81BD"/>
      <w:sz w:val="20"/>
      <w:szCs w:val="20"/>
    </w:rPr>
  </w:style>
  <w:style w:type="character" w:customStyle="1" w:styleId="Heading9Char">
    <w:name w:val="Heading 9 Char"/>
    <w:link w:val="Heading9"/>
    <w:uiPriority w:val="9"/>
    <w:semiHidden/>
    <w:rsid w:val="00FC693F"/>
    <w:rPr>
      <w:rFonts w:ascii="Calibri" w:eastAsia="MS Gothic" w:hAnsi="Calibri" w:cs="Times New Roman"/>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4F81BD"/>
      <w:sz w:val="18"/>
      <w:szCs w:val="18"/>
    </w:rPr>
  </w:style>
  <w:style w:type="character" w:styleId="Strong">
    <w:name w:val="Strong"/>
    <w:uiPriority w:val="22"/>
    <w:qFormat/>
    <w:rsid w:val="00FC693F"/>
    <w:rPr>
      <w:b/>
      <w:bCs/>
    </w:rPr>
  </w:style>
  <w:style w:type="character" w:styleId="Emphasis">
    <w:name w:val="Emphasis"/>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30"/>
    <w:rsid w:val="00FC693F"/>
    <w:rPr>
      <w:b/>
      <w:bCs/>
      <w:i/>
      <w:iCs/>
      <w:color w:val="4F81BD"/>
    </w:rPr>
  </w:style>
  <w:style w:type="character" w:styleId="SubtleEmphasis">
    <w:name w:val="Subtle Emphasis"/>
    <w:uiPriority w:val="19"/>
    <w:qFormat/>
    <w:rsid w:val="00FC693F"/>
    <w:rPr>
      <w:i/>
      <w:iCs/>
      <w:color w:val="808080"/>
    </w:rPr>
  </w:style>
  <w:style w:type="character" w:styleId="IntenseEmphasis">
    <w:name w:val="Intense Emphasis"/>
    <w:uiPriority w:val="21"/>
    <w:qFormat/>
    <w:rsid w:val="00FC693F"/>
    <w:rPr>
      <w:b/>
      <w:bCs/>
      <w:i/>
      <w:iCs/>
      <w:color w:val="4F81BD"/>
    </w:rPr>
  </w:style>
  <w:style w:type="character" w:styleId="SubtleReference">
    <w:name w:val="Subtle Reference"/>
    <w:uiPriority w:val="31"/>
    <w:qFormat/>
    <w:rsid w:val="00FC693F"/>
    <w:rPr>
      <w:smallCaps/>
      <w:color w:val="C0504D"/>
      <w:u w:val="single"/>
    </w:rPr>
  </w:style>
  <w:style w:type="character" w:styleId="IntenseReference">
    <w:name w:val="Intense Reference"/>
    <w:uiPriority w:val="32"/>
    <w:qFormat/>
    <w:rsid w:val="00FC693F"/>
    <w:rPr>
      <w:b/>
      <w:bCs/>
      <w:smallCaps/>
      <w:color w:val="C0504D"/>
      <w:spacing w:val="5"/>
      <w:u w:val="single"/>
    </w:rPr>
  </w:style>
  <w:style w:type="character" w:styleId="BookTitle">
    <w:name w:val="Book Title"/>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rsid w:val="00FC693F"/>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rsid w:val="00FC693F"/>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rsid w:val="00FC693F"/>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rsid w:val="00CB0664"/>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rPr>
      <w:color w:val="000000"/>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sid w:val="00CB0664"/>
    <w:rPr>
      <w:color w:val="000000"/>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rPr>
      <w:color w:val="000000"/>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rPr>
      <w:color w:val="000000"/>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rsid w:val="00CB0664"/>
    <w:rPr>
      <w:color w:val="000000"/>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rsid w:val="00CB0664"/>
    <w:rPr>
      <w:color w:val="000000"/>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sid w:val="00CB0664"/>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sid w:val="00CB0664"/>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sid w:val="00CB0664"/>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rsid w:val="00CB0664"/>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rPr>
      <w:color w:val="FFFFFF"/>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sid w:val="00CB0664"/>
    <w:rPr>
      <w:color w:val="FFFFFF"/>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rPr>
      <w:color w:val="FFFFFF"/>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rPr>
      <w:color w:val="FFFFFF"/>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sid w:val="00CB0664"/>
    <w:rPr>
      <w:color w:val="FFFFFF"/>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sid w:val="00CB0664"/>
    <w:rPr>
      <w:color w:val="FFFFFF"/>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rPr>
      <w:color w:val="000000"/>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sid w:val="00CB0664"/>
    <w:rPr>
      <w:color w:val="000000"/>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rPr>
      <w:color w:val="000000"/>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rPr>
      <w:color w:val="000000"/>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sid w:val="00CB0664"/>
    <w:rPr>
      <w:color w:val="000000"/>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rsid w:val="00CB0664"/>
    <w:rPr>
      <w:color w:val="000000"/>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rPr>
      <w:color w:val="000000"/>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sid w:val="00CB0664"/>
    <w:rPr>
      <w:color w:val="000000"/>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rPr>
      <w:color w:val="000000"/>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rPr>
      <w:color w:val="000000"/>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rsid w:val="00CB0664"/>
    <w:rPr>
      <w:color w:val="000000"/>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rsid w:val="00CB0664"/>
    <w:rPr>
      <w:color w:val="000000"/>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styleId="NormalWeb">
    <w:name w:val="Normal (Web)"/>
    <w:basedOn w:val="Normal"/>
    <w:uiPriority w:val="99"/>
    <w:unhideWhenUsed/>
    <w:rsid w:val="0018224A"/>
    <w:pPr>
      <w:spacing w:before="100" w:beforeAutospacing="1" w:after="100" w:afterAutospacing="1" w:line="240" w:lineRule="auto"/>
    </w:pPr>
    <w:rPr>
      <w:rFonts w:ascii="Times New Roman" w:hAnsi="Times New Roman"/>
      <w:sz w:val="24"/>
      <w:szCs w:val="24"/>
    </w:rPr>
  </w:style>
  <w:style w:type="paragraph" w:styleId="BodyTextFirstIndent">
    <w:name w:val="Body Text First Indent"/>
    <w:basedOn w:val="BodyText"/>
    <w:link w:val="BodyTextFirstIndentChar"/>
    <w:uiPriority w:val="99"/>
    <w:semiHidden/>
    <w:unhideWhenUsed/>
    <w:rsid w:val="00D20F4D"/>
    <w:pPr>
      <w:spacing w:after="200"/>
      <w:ind w:firstLine="360"/>
    </w:pPr>
  </w:style>
  <w:style w:type="character" w:customStyle="1" w:styleId="BodyTextFirstIndentChar">
    <w:name w:val="Body Text First Indent Char"/>
    <w:basedOn w:val="BodyTextChar"/>
    <w:link w:val="BodyTextFirstIndent"/>
    <w:uiPriority w:val="99"/>
    <w:semiHidden/>
    <w:rsid w:val="00D20F4D"/>
  </w:style>
  <w:style w:type="character" w:customStyle="1" w:styleId="a-grasmaj">
    <w:name w:val="a-gras maj"/>
    <w:rsid w:val="00332443"/>
    <w:rPr>
      <w:b/>
      <w:caps/>
    </w:rPr>
  </w:style>
  <w:style w:type="paragraph" w:styleId="Signature">
    <w:name w:val="Signature"/>
    <w:basedOn w:val="Normal"/>
    <w:link w:val="SignatureChar"/>
    <w:rsid w:val="00332443"/>
    <w:pPr>
      <w:spacing w:after="600" w:line="240" w:lineRule="auto"/>
    </w:pPr>
    <w:rPr>
      <w:rFonts w:ascii="Times New Roman" w:eastAsia="Times New Roman" w:hAnsi="Times New Roman"/>
      <w:b/>
      <w:sz w:val="24"/>
      <w:szCs w:val="24"/>
      <w:lang w:val="en-CA" w:eastAsia="fr-FR"/>
    </w:rPr>
  </w:style>
  <w:style w:type="character" w:customStyle="1" w:styleId="SignatureChar">
    <w:name w:val="Signature Char"/>
    <w:link w:val="Signature"/>
    <w:rsid w:val="00332443"/>
    <w:rPr>
      <w:rFonts w:ascii="Times New Roman" w:eastAsia="Times New Roman" w:hAnsi="Times New Roman" w:cs="Times New Roman"/>
      <w:b/>
      <w:sz w:val="24"/>
      <w:szCs w:val="24"/>
      <w:lang w:val="en-CA" w:eastAsia="fr-FR"/>
    </w:rPr>
  </w:style>
  <w:style w:type="paragraph" w:styleId="TOC1">
    <w:name w:val="toc 1"/>
    <w:basedOn w:val="Normal"/>
    <w:next w:val="Normal"/>
    <w:autoRedefine/>
    <w:uiPriority w:val="39"/>
    <w:unhideWhenUsed/>
    <w:rsid w:val="00CD51EE"/>
    <w:pPr>
      <w:spacing w:after="100"/>
    </w:pPr>
  </w:style>
  <w:style w:type="character" w:styleId="Hyperlink">
    <w:name w:val="Hyperlink"/>
    <w:basedOn w:val="DefaultParagraphFont"/>
    <w:uiPriority w:val="99"/>
    <w:unhideWhenUsed/>
    <w:rsid w:val="00CD51EE"/>
    <w:rPr>
      <w:color w:val="467886" w:themeColor="hyperlink"/>
      <w:u w:val="single"/>
    </w:rPr>
  </w:style>
  <w:style w:type="paragraph" w:styleId="TOC2">
    <w:name w:val="toc 2"/>
    <w:basedOn w:val="Normal"/>
    <w:next w:val="Normal"/>
    <w:autoRedefine/>
    <w:uiPriority w:val="39"/>
    <w:unhideWhenUsed/>
    <w:rsid w:val="00EF2C5D"/>
    <w:pPr>
      <w:spacing w:after="100"/>
      <w:ind w:left="220"/>
    </w:pPr>
  </w:style>
  <w:style w:type="paragraph" w:customStyle="1" w:styleId="my-2">
    <w:name w:val="my-2"/>
    <w:basedOn w:val="Normal"/>
    <w:rsid w:val="00EF1D43"/>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5298049">
      <w:bodyDiv w:val="1"/>
      <w:marLeft w:val="0"/>
      <w:marRight w:val="0"/>
      <w:marTop w:val="0"/>
      <w:marBottom w:val="0"/>
      <w:divBdr>
        <w:top w:val="none" w:sz="0" w:space="0" w:color="auto"/>
        <w:left w:val="none" w:sz="0" w:space="0" w:color="auto"/>
        <w:bottom w:val="none" w:sz="0" w:space="0" w:color="auto"/>
        <w:right w:val="none" w:sz="0" w:space="0" w:color="auto"/>
      </w:divBdr>
    </w:div>
    <w:div w:id="578953460">
      <w:bodyDiv w:val="1"/>
      <w:marLeft w:val="0"/>
      <w:marRight w:val="0"/>
      <w:marTop w:val="0"/>
      <w:marBottom w:val="0"/>
      <w:divBdr>
        <w:top w:val="none" w:sz="0" w:space="0" w:color="auto"/>
        <w:left w:val="none" w:sz="0" w:space="0" w:color="auto"/>
        <w:bottom w:val="none" w:sz="0" w:space="0" w:color="auto"/>
        <w:right w:val="none" w:sz="0" w:space="0" w:color="auto"/>
      </w:divBdr>
      <w:divsChild>
        <w:div w:id="579944254">
          <w:marLeft w:val="0"/>
          <w:marRight w:val="0"/>
          <w:marTop w:val="0"/>
          <w:marBottom w:val="0"/>
          <w:divBdr>
            <w:top w:val="none" w:sz="0" w:space="0" w:color="auto"/>
            <w:left w:val="none" w:sz="0" w:space="0" w:color="auto"/>
            <w:bottom w:val="none" w:sz="0" w:space="0" w:color="auto"/>
            <w:right w:val="none" w:sz="0" w:space="0" w:color="auto"/>
          </w:divBdr>
        </w:div>
        <w:div w:id="790125601">
          <w:marLeft w:val="0"/>
          <w:marRight w:val="0"/>
          <w:marTop w:val="0"/>
          <w:marBottom w:val="0"/>
          <w:divBdr>
            <w:top w:val="none" w:sz="0" w:space="0" w:color="auto"/>
            <w:left w:val="none" w:sz="0" w:space="0" w:color="auto"/>
            <w:bottom w:val="none" w:sz="0" w:space="0" w:color="auto"/>
            <w:right w:val="none" w:sz="0" w:space="0" w:color="auto"/>
          </w:divBdr>
          <w:divsChild>
            <w:div w:id="10365853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1201708">
          <w:marLeft w:val="0"/>
          <w:marRight w:val="0"/>
          <w:marTop w:val="0"/>
          <w:marBottom w:val="0"/>
          <w:divBdr>
            <w:top w:val="none" w:sz="0" w:space="0" w:color="auto"/>
            <w:left w:val="none" w:sz="0" w:space="0" w:color="auto"/>
            <w:bottom w:val="none" w:sz="0" w:space="0" w:color="auto"/>
            <w:right w:val="none" w:sz="0" w:space="0" w:color="auto"/>
          </w:divBdr>
        </w:div>
        <w:div w:id="1477843904">
          <w:marLeft w:val="0"/>
          <w:marRight w:val="0"/>
          <w:marTop w:val="0"/>
          <w:marBottom w:val="0"/>
          <w:divBdr>
            <w:top w:val="none" w:sz="0" w:space="0" w:color="auto"/>
            <w:left w:val="none" w:sz="0" w:space="0" w:color="auto"/>
            <w:bottom w:val="none" w:sz="0" w:space="0" w:color="auto"/>
            <w:right w:val="none" w:sz="0" w:space="0" w:color="auto"/>
          </w:divBdr>
          <w:divsChild>
            <w:div w:id="14734483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655457283">
      <w:bodyDiv w:val="1"/>
      <w:marLeft w:val="0"/>
      <w:marRight w:val="0"/>
      <w:marTop w:val="0"/>
      <w:marBottom w:val="0"/>
      <w:divBdr>
        <w:top w:val="none" w:sz="0" w:space="0" w:color="auto"/>
        <w:left w:val="none" w:sz="0" w:space="0" w:color="auto"/>
        <w:bottom w:val="none" w:sz="0" w:space="0" w:color="auto"/>
        <w:right w:val="none" w:sz="0" w:space="0" w:color="auto"/>
      </w:divBdr>
    </w:div>
    <w:div w:id="707678991">
      <w:bodyDiv w:val="1"/>
      <w:marLeft w:val="0"/>
      <w:marRight w:val="0"/>
      <w:marTop w:val="0"/>
      <w:marBottom w:val="0"/>
      <w:divBdr>
        <w:top w:val="none" w:sz="0" w:space="0" w:color="auto"/>
        <w:left w:val="none" w:sz="0" w:space="0" w:color="auto"/>
        <w:bottom w:val="none" w:sz="0" w:space="0" w:color="auto"/>
        <w:right w:val="none" w:sz="0" w:space="0" w:color="auto"/>
      </w:divBdr>
    </w:div>
    <w:div w:id="708191061">
      <w:bodyDiv w:val="1"/>
      <w:marLeft w:val="0"/>
      <w:marRight w:val="0"/>
      <w:marTop w:val="0"/>
      <w:marBottom w:val="0"/>
      <w:divBdr>
        <w:top w:val="none" w:sz="0" w:space="0" w:color="auto"/>
        <w:left w:val="none" w:sz="0" w:space="0" w:color="auto"/>
        <w:bottom w:val="none" w:sz="0" w:space="0" w:color="auto"/>
        <w:right w:val="none" w:sz="0" w:space="0" w:color="auto"/>
      </w:divBdr>
    </w:div>
    <w:div w:id="1336883858">
      <w:bodyDiv w:val="1"/>
      <w:marLeft w:val="0"/>
      <w:marRight w:val="0"/>
      <w:marTop w:val="0"/>
      <w:marBottom w:val="0"/>
      <w:divBdr>
        <w:top w:val="none" w:sz="0" w:space="0" w:color="auto"/>
        <w:left w:val="none" w:sz="0" w:space="0" w:color="auto"/>
        <w:bottom w:val="none" w:sz="0" w:space="0" w:color="auto"/>
        <w:right w:val="none" w:sz="0" w:space="0" w:color="auto"/>
      </w:divBdr>
    </w:div>
    <w:div w:id="175481879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E60F40E-F484-4EEF-BF6F-0D36F3EF224A}">
  <we:reference id="WA200004774" version="1.7.0.0" store="Omex" storeType="OMEX"/>
  <we:alternateReferences>
    <we:reference id="WA200004774" version="1.7.0.0" store="WA200004774" storeType="OMEX"/>
  </we:alternateReferences>
  <we:properties>
    <we:property name="documentId" value="&quot;0d26fca5-fe42-4fdb-9d45-0e6fd584a194&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23</Pages>
  <Words>4992</Words>
  <Characters>27761</Characters>
  <Application>Microsoft Office Word</Application>
  <DocSecurity>0</DocSecurity>
  <Lines>645</Lines>
  <Paragraphs>284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32469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Roy Chidiac</cp:lastModifiedBy>
  <cp:revision>17</cp:revision>
  <cp:lastPrinted>2025-10-30T14:04:00Z</cp:lastPrinted>
  <dcterms:created xsi:type="dcterms:W3CDTF">2026-03-16T21:43:00Z</dcterms:created>
  <dcterms:modified xsi:type="dcterms:W3CDTF">2026-03-26T15:33:00Z</dcterms:modified>
  <cp:category/>
</cp:coreProperties>
</file>